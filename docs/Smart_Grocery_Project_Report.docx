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7260" w14:textId="77777777" w:rsidR="00181654" w:rsidRDefault="00181654"/>
    <w:p w14:paraId="308BC358" w14:textId="4ED3272F" w:rsidR="00181654" w:rsidRPr="002877EE" w:rsidRDefault="00000000" w:rsidP="002877EE">
      <w:pPr>
        <w:pStyle w:val="Heading1"/>
        <w:spacing w:before="160" w:after="80"/>
        <w:jc w:val="center"/>
      </w:pPr>
      <w:r>
        <w:rPr>
          <w:rFonts w:ascii="Times New Roman" w:eastAsia="Times New Roman" w:hAnsi="Times New Roman"/>
        </w:rPr>
        <w:t>INDEX</w:t>
      </w:r>
    </w:p>
    <w:p w14:paraId="7CD1C6F4" w14:textId="77777777" w:rsidR="00181654" w:rsidRDefault="00181654">
      <w:pPr>
        <w:spacing w:after="0" w:line="360" w:lineRule="auto"/>
        <w:jc w:val="both"/>
      </w:pPr>
    </w:p>
    <w:tbl>
      <w:tblPr>
        <w:tblStyle w:val="TableGrid"/>
        <w:tblW w:w="0" w:type="auto"/>
        <w:jc w:val="center"/>
        <w:tblLook w:val="04A0" w:firstRow="1" w:lastRow="0" w:firstColumn="1" w:lastColumn="0" w:noHBand="0" w:noVBand="1"/>
      </w:tblPr>
      <w:tblGrid>
        <w:gridCol w:w="3057"/>
        <w:gridCol w:w="3057"/>
        <w:gridCol w:w="3057"/>
      </w:tblGrid>
      <w:tr w:rsidR="00181654" w14:paraId="62044C48" w14:textId="77777777" w:rsidTr="002877EE">
        <w:trPr>
          <w:trHeight w:val="463"/>
          <w:jc w:val="center"/>
        </w:trPr>
        <w:tc>
          <w:tcPr>
            <w:tcW w:w="3057" w:type="dxa"/>
            <w:vAlign w:val="center"/>
          </w:tcPr>
          <w:p w14:paraId="16CA837E" w14:textId="77777777" w:rsidR="00181654" w:rsidRDefault="00000000">
            <w:pPr>
              <w:jc w:val="center"/>
            </w:pPr>
            <w:r>
              <w:rPr>
                <w:b/>
                <w:sz w:val="22"/>
              </w:rPr>
              <w:t>Sl. No.</w:t>
            </w:r>
          </w:p>
        </w:tc>
        <w:tc>
          <w:tcPr>
            <w:tcW w:w="3057" w:type="dxa"/>
            <w:vAlign w:val="center"/>
          </w:tcPr>
          <w:p w14:paraId="72232E32" w14:textId="77777777" w:rsidR="00181654" w:rsidRDefault="00000000">
            <w:pPr>
              <w:jc w:val="center"/>
            </w:pPr>
            <w:r>
              <w:rPr>
                <w:b/>
                <w:sz w:val="22"/>
              </w:rPr>
              <w:t>Topics</w:t>
            </w:r>
          </w:p>
        </w:tc>
        <w:tc>
          <w:tcPr>
            <w:tcW w:w="3057" w:type="dxa"/>
            <w:vAlign w:val="center"/>
          </w:tcPr>
          <w:p w14:paraId="4AB0218F" w14:textId="77777777" w:rsidR="00181654" w:rsidRDefault="00000000">
            <w:pPr>
              <w:jc w:val="center"/>
            </w:pPr>
            <w:r>
              <w:rPr>
                <w:b/>
                <w:sz w:val="22"/>
              </w:rPr>
              <w:t>Coverage</w:t>
            </w:r>
          </w:p>
        </w:tc>
      </w:tr>
      <w:tr w:rsidR="00181654" w14:paraId="6291DE82" w14:textId="77777777" w:rsidTr="002877EE">
        <w:trPr>
          <w:trHeight w:val="927"/>
          <w:jc w:val="center"/>
        </w:trPr>
        <w:tc>
          <w:tcPr>
            <w:tcW w:w="3057" w:type="dxa"/>
            <w:vAlign w:val="center"/>
          </w:tcPr>
          <w:p w14:paraId="59EF3E1F" w14:textId="77777777" w:rsidR="00181654" w:rsidRDefault="00000000">
            <w:r>
              <w:rPr>
                <w:sz w:val="22"/>
              </w:rPr>
              <w:t>1</w:t>
            </w:r>
          </w:p>
        </w:tc>
        <w:tc>
          <w:tcPr>
            <w:tcW w:w="3057" w:type="dxa"/>
            <w:vAlign w:val="center"/>
          </w:tcPr>
          <w:p w14:paraId="4A2F0E8B" w14:textId="77777777" w:rsidR="00181654" w:rsidRDefault="00000000">
            <w:r>
              <w:rPr>
                <w:sz w:val="22"/>
              </w:rPr>
              <w:t>Introduction</w:t>
            </w:r>
          </w:p>
        </w:tc>
        <w:tc>
          <w:tcPr>
            <w:tcW w:w="3057" w:type="dxa"/>
            <w:vAlign w:val="center"/>
          </w:tcPr>
          <w:p w14:paraId="0A4DB7D3" w14:textId="77777777" w:rsidR="00181654" w:rsidRDefault="00000000">
            <w:r>
              <w:rPr>
                <w:sz w:val="22"/>
              </w:rPr>
              <w:t>Introduction, scope, objectives, feasibility</w:t>
            </w:r>
          </w:p>
        </w:tc>
      </w:tr>
      <w:tr w:rsidR="00181654" w14:paraId="11483B40" w14:textId="77777777" w:rsidTr="002877EE">
        <w:trPr>
          <w:trHeight w:val="927"/>
          <w:jc w:val="center"/>
        </w:trPr>
        <w:tc>
          <w:tcPr>
            <w:tcW w:w="3057" w:type="dxa"/>
            <w:vAlign w:val="center"/>
          </w:tcPr>
          <w:p w14:paraId="11121EA9" w14:textId="77777777" w:rsidR="00181654" w:rsidRDefault="00000000">
            <w:r>
              <w:rPr>
                <w:sz w:val="22"/>
              </w:rPr>
              <w:t>2</w:t>
            </w:r>
          </w:p>
        </w:tc>
        <w:tc>
          <w:tcPr>
            <w:tcW w:w="3057" w:type="dxa"/>
            <w:vAlign w:val="center"/>
          </w:tcPr>
          <w:p w14:paraId="7F2EEF6A" w14:textId="77777777" w:rsidR="00181654" w:rsidRDefault="00000000">
            <w:r>
              <w:rPr>
                <w:sz w:val="22"/>
              </w:rPr>
              <w:t>Literature Survey / Software and Hardware Tools</w:t>
            </w:r>
          </w:p>
        </w:tc>
        <w:tc>
          <w:tcPr>
            <w:tcW w:w="3057" w:type="dxa"/>
            <w:vAlign w:val="center"/>
          </w:tcPr>
          <w:p w14:paraId="46A3B449" w14:textId="77777777" w:rsidR="00181654" w:rsidRDefault="00000000">
            <w:r>
              <w:rPr>
                <w:sz w:val="22"/>
              </w:rPr>
              <w:t>Existing systems, tools, technologies, hardware</w:t>
            </w:r>
          </w:p>
        </w:tc>
      </w:tr>
      <w:tr w:rsidR="00181654" w14:paraId="5479DF46" w14:textId="77777777" w:rsidTr="002877EE">
        <w:trPr>
          <w:trHeight w:val="927"/>
          <w:jc w:val="center"/>
        </w:trPr>
        <w:tc>
          <w:tcPr>
            <w:tcW w:w="3057" w:type="dxa"/>
            <w:vAlign w:val="center"/>
          </w:tcPr>
          <w:p w14:paraId="1B15BADA" w14:textId="77777777" w:rsidR="00181654" w:rsidRDefault="00000000">
            <w:r>
              <w:rPr>
                <w:sz w:val="22"/>
              </w:rPr>
              <w:t>3</w:t>
            </w:r>
          </w:p>
        </w:tc>
        <w:tc>
          <w:tcPr>
            <w:tcW w:w="3057" w:type="dxa"/>
            <w:vAlign w:val="center"/>
          </w:tcPr>
          <w:p w14:paraId="2BAE044E" w14:textId="77777777" w:rsidR="00181654" w:rsidRDefault="00000000">
            <w:r>
              <w:rPr>
                <w:sz w:val="22"/>
              </w:rPr>
              <w:t>Project Design</w:t>
            </w:r>
          </w:p>
        </w:tc>
        <w:tc>
          <w:tcPr>
            <w:tcW w:w="3057" w:type="dxa"/>
            <w:vAlign w:val="center"/>
          </w:tcPr>
          <w:p w14:paraId="4DE7E646" w14:textId="77777777" w:rsidR="00181654" w:rsidRDefault="00000000">
            <w:r>
              <w:rPr>
                <w:sz w:val="22"/>
              </w:rPr>
              <w:t>Modules, architecture, interaction diagrams</w:t>
            </w:r>
          </w:p>
        </w:tc>
      </w:tr>
      <w:tr w:rsidR="00181654" w14:paraId="53F3F182" w14:textId="77777777" w:rsidTr="002877EE">
        <w:trPr>
          <w:trHeight w:val="927"/>
          <w:jc w:val="center"/>
        </w:trPr>
        <w:tc>
          <w:tcPr>
            <w:tcW w:w="3057" w:type="dxa"/>
            <w:vAlign w:val="center"/>
          </w:tcPr>
          <w:p w14:paraId="62776415" w14:textId="77777777" w:rsidR="00181654" w:rsidRDefault="00000000">
            <w:r>
              <w:rPr>
                <w:sz w:val="22"/>
              </w:rPr>
              <w:t>4</w:t>
            </w:r>
          </w:p>
        </w:tc>
        <w:tc>
          <w:tcPr>
            <w:tcW w:w="3057" w:type="dxa"/>
            <w:vAlign w:val="center"/>
          </w:tcPr>
          <w:p w14:paraId="194769CD" w14:textId="77777777" w:rsidR="00181654" w:rsidRDefault="00000000">
            <w:r>
              <w:rPr>
                <w:sz w:val="22"/>
              </w:rPr>
              <w:t>Database Design</w:t>
            </w:r>
          </w:p>
        </w:tc>
        <w:tc>
          <w:tcPr>
            <w:tcW w:w="3057" w:type="dxa"/>
            <w:vAlign w:val="center"/>
          </w:tcPr>
          <w:p w14:paraId="63B28DBA" w14:textId="77777777" w:rsidR="00181654" w:rsidRDefault="00000000">
            <w:r>
              <w:rPr>
                <w:sz w:val="22"/>
              </w:rPr>
              <w:t>ER design, relational structure, field summary</w:t>
            </w:r>
          </w:p>
        </w:tc>
      </w:tr>
      <w:tr w:rsidR="00181654" w14:paraId="5B1B5CFE" w14:textId="77777777" w:rsidTr="002877EE">
        <w:trPr>
          <w:trHeight w:val="927"/>
          <w:jc w:val="center"/>
        </w:trPr>
        <w:tc>
          <w:tcPr>
            <w:tcW w:w="3057" w:type="dxa"/>
            <w:vAlign w:val="center"/>
          </w:tcPr>
          <w:p w14:paraId="5084F95E" w14:textId="77777777" w:rsidR="00181654" w:rsidRDefault="00000000">
            <w:r>
              <w:rPr>
                <w:sz w:val="22"/>
              </w:rPr>
              <w:t>5</w:t>
            </w:r>
          </w:p>
        </w:tc>
        <w:tc>
          <w:tcPr>
            <w:tcW w:w="3057" w:type="dxa"/>
            <w:vAlign w:val="center"/>
          </w:tcPr>
          <w:p w14:paraId="185F6FA1" w14:textId="77777777" w:rsidR="00181654" w:rsidRDefault="00000000">
            <w:r>
              <w:rPr>
                <w:sz w:val="22"/>
              </w:rPr>
              <w:t>Development / Implementation Stages</w:t>
            </w:r>
          </w:p>
        </w:tc>
        <w:tc>
          <w:tcPr>
            <w:tcW w:w="3057" w:type="dxa"/>
            <w:vAlign w:val="center"/>
          </w:tcPr>
          <w:p w14:paraId="204A3D38" w14:textId="77777777" w:rsidR="00181654" w:rsidRDefault="00000000">
            <w:r>
              <w:rPr>
                <w:sz w:val="22"/>
              </w:rPr>
              <w:t>Phases followed to build the application</w:t>
            </w:r>
          </w:p>
        </w:tc>
      </w:tr>
      <w:tr w:rsidR="00181654" w14:paraId="68250AE2" w14:textId="77777777" w:rsidTr="002877EE">
        <w:trPr>
          <w:trHeight w:val="927"/>
          <w:jc w:val="center"/>
        </w:trPr>
        <w:tc>
          <w:tcPr>
            <w:tcW w:w="3057" w:type="dxa"/>
            <w:vAlign w:val="center"/>
          </w:tcPr>
          <w:p w14:paraId="43CB5956" w14:textId="77777777" w:rsidR="00181654" w:rsidRDefault="00000000">
            <w:r>
              <w:rPr>
                <w:sz w:val="22"/>
              </w:rPr>
              <w:t>6</w:t>
            </w:r>
          </w:p>
        </w:tc>
        <w:tc>
          <w:tcPr>
            <w:tcW w:w="3057" w:type="dxa"/>
            <w:vAlign w:val="center"/>
          </w:tcPr>
          <w:p w14:paraId="6B2F02A5" w14:textId="77777777" w:rsidR="00181654" w:rsidRDefault="00000000">
            <w:r>
              <w:rPr>
                <w:sz w:val="22"/>
              </w:rPr>
              <w:t>Testing</w:t>
            </w:r>
          </w:p>
        </w:tc>
        <w:tc>
          <w:tcPr>
            <w:tcW w:w="3057" w:type="dxa"/>
            <w:vAlign w:val="center"/>
          </w:tcPr>
          <w:p w14:paraId="05855BF2" w14:textId="77777777" w:rsidR="00181654" w:rsidRDefault="00000000">
            <w:r>
              <w:rPr>
                <w:sz w:val="22"/>
              </w:rPr>
              <w:t>Verification strategy, test evidence, test cases</w:t>
            </w:r>
          </w:p>
        </w:tc>
      </w:tr>
      <w:tr w:rsidR="00181654" w14:paraId="78561C59" w14:textId="77777777" w:rsidTr="002877EE">
        <w:trPr>
          <w:trHeight w:val="927"/>
          <w:jc w:val="center"/>
        </w:trPr>
        <w:tc>
          <w:tcPr>
            <w:tcW w:w="3057" w:type="dxa"/>
            <w:vAlign w:val="center"/>
          </w:tcPr>
          <w:p w14:paraId="701F743D" w14:textId="77777777" w:rsidR="00181654" w:rsidRDefault="00000000">
            <w:r>
              <w:rPr>
                <w:sz w:val="22"/>
              </w:rPr>
              <w:t>7</w:t>
            </w:r>
          </w:p>
        </w:tc>
        <w:tc>
          <w:tcPr>
            <w:tcW w:w="3057" w:type="dxa"/>
            <w:vAlign w:val="center"/>
          </w:tcPr>
          <w:p w14:paraId="01BB36D5" w14:textId="77777777" w:rsidR="00181654" w:rsidRDefault="00000000">
            <w:r>
              <w:rPr>
                <w:sz w:val="22"/>
              </w:rPr>
              <w:t>Results</w:t>
            </w:r>
          </w:p>
        </w:tc>
        <w:tc>
          <w:tcPr>
            <w:tcW w:w="3057" w:type="dxa"/>
            <w:vAlign w:val="center"/>
          </w:tcPr>
          <w:p w14:paraId="063347CC" w14:textId="77777777" w:rsidR="00181654" w:rsidRDefault="00000000">
            <w:r>
              <w:rPr>
                <w:sz w:val="22"/>
              </w:rPr>
              <w:t>Design screens, code excerpts, generated figures, observations</w:t>
            </w:r>
          </w:p>
        </w:tc>
      </w:tr>
      <w:tr w:rsidR="00181654" w14:paraId="54F55863" w14:textId="77777777" w:rsidTr="002877EE">
        <w:trPr>
          <w:trHeight w:val="927"/>
          <w:jc w:val="center"/>
        </w:trPr>
        <w:tc>
          <w:tcPr>
            <w:tcW w:w="3057" w:type="dxa"/>
            <w:vAlign w:val="center"/>
          </w:tcPr>
          <w:p w14:paraId="1A8A7EDB" w14:textId="77777777" w:rsidR="00181654" w:rsidRDefault="00000000">
            <w:r>
              <w:rPr>
                <w:sz w:val="22"/>
              </w:rPr>
              <w:t>8</w:t>
            </w:r>
          </w:p>
        </w:tc>
        <w:tc>
          <w:tcPr>
            <w:tcW w:w="3057" w:type="dxa"/>
            <w:vAlign w:val="center"/>
          </w:tcPr>
          <w:p w14:paraId="4E315DEA" w14:textId="77777777" w:rsidR="00181654" w:rsidRDefault="00000000">
            <w:r>
              <w:rPr>
                <w:sz w:val="22"/>
              </w:rPr>
              <w:t>Conclusion</w:t>
            </w:r>
          </w:p>
        </w:tc>
        <w:tc>
          <w:tcPr>
            <w:tcW w:w="3057" w:type="dxa"/>
            <w:vAlign w:val="center"/>
          </w:tcPr>
          <w:p w14:paraId="56ECC95A" w14:textId="77777777" w:rsidR="00181654" w:rsidRDefault="00000000">
            <w:r>
              <w:rPr>
                <w:sz w:val="22"/>
              </w:rPr>
              <w:t>Summary and future enhancement directions</w:t>
            </w:r>
          </w:p>
        </w:tc>
      </w:tr>
      <w:tr w:rsidR="00181654" w14:paraId="2BB4D30D" w14:textId="77777777" w:rsidTr="002877EE">
        <w:trPr>
          <w:trHeight w:val="927"/>
          <w:jc w:val="center"/>
        </w:trPr>
        <w:tc>
          <w:tcPr>
            <w:tcW w:w="3057" w:type="dxa"/>
            <w:vAlign w:val="center"/>
          </w:tcPr>
          <w:p w14:paraId="634CADDF" w14:textId="77777777" w:rsidR="00181654" w:rsidRDefault="00000000">
            <w:r>
              <w:rPr>
                <w:sz w:val="22"/>
              </w:rPr>
              <w:t>9</w:t>
            </w:r>
          </w:p>
        </w:tc>
        <w:tc>
          <w:tcPr>
            <w:tcW w:w="3057" w:type="dxa"/>
            <w:vAlign w:val="center"/>
          </w:tcPr>
          <w:p w14:paraId="0FB73109" w14:textId="77777777" w:rsidR="00181654" w:rsidRDefault="00000000">
            <w:r>
              <w:rPr>
                <w:sz w:val="22"/>
              </w:rPr>
              <w:t>Bibliography &amp; References</w:t>
            </w:r>
          </w:p>
        </w:tc>
        <w:tc>
          <w:tcPr>
            <w:tcW w:w="3057" w:type="dxa"/>
            <w:vAlign w:val="center"/>
          </w:tcPr>
          <w:p w14:paraId="01E0E4C4" w14:textId="77777777" w:rsidR="00181654" w:rsidRDefault="00000000">
            <w:r>
              <w:rPr>
                <w:sz w:val="22"/>
              </w:rPr>
              <w:t>Repository and documentation references</w:t>
            </w:r>
          </w:p>
        </w:tc>
      </w:tr>
    </w:tbl>
    <w:p w14:paraId="531154C5" w14:textId="77777777" w:rsidR="00181654" w:rsidRDefault="00000000">
      <w:r>
        <w:br w:type="page"/>
      </w:r>
    </w:p>
    <w:p w14:paraId="5AEDD924" w14:textId="77777777" w:rsidR="00181654" w:rsidRDefault="00000000">
      <w:pPr>
        <w:pStyle w:val="Heading1"/>
        <w:spacing w:before="160" w:after="80"/>
      </w:pPr>
      <w:r>
        <w:rPr>
          <w:rFonts w:ascii="Times New Roman" w:eastAsia="Times New Roman" w:hAnsi="Times New Roman"/>
        </w:rPr>
        <w:lastRenderedPageBreak/>
        <w:t>1. INTRODUCTION</w:t>
      </w:r>
    </w:p>
    <w:p w14:paraId="71B0102B" w14:textId="77777777" w:rsidR="00181654" w:rsidRDefault="00000000">
      <w:pPr>
        <w:pStyle w:val="Heading2"/>
        <w:spacing w:before="160" w:after="80"/>
      </w:pPr>
      <w:r>
        <w:rPr>
          <w:rFonts w:ascii="Times New Roman" w:eastAsia="Times New Roman" w:hAnsi="Times New Roman"/>
          <w:sz w:val="24"/>
        </w:rPr>
        <w:t>1.1 Introduction</w:t>
      </w:r>
    </w:p>
    <w:p w14:paraId="0A693683" w14:textId="77777777" w:rsidR="00181654" w:rsidRDefault="00000000">
      <w:pPr>
        <w:spacing w:after="0" w:line="360" w:lineRule="auto"/>
        <w:ind w:firstLine="576"/>
        <w:jc w:val="both"/>
      </w:pPr>
      <w:r>
        <w:t>Smart Grocery is a web-based grocery planning and inventory management system developed to help users organize their household items, track quantities, distinguish between pending and purchased goods, receive low-stock warnings, and take action on expiry-driven reminders. The project extends beyond a traditional list manager by introducing dashboard insights, a smart shopping queue, recommendation logic, and a dedicated administrative suite for oversight and reporting.</w:t>
      </w:r>
    </w:p>
    <w:p w14:paraId="015D00DB" w14:textId="77777777" w:rsidR="00181654" w:rsidRDefault="00000000">
      <w:pPr>
        <w:spacing w:after="0" w:line="360" w:lineRule="auto"/>
        <w:ind w:firstLine="576"/>
        <w:jc w:val="both"/>
      </w:pPr>
      <w:r>
        <w:t>The backend uses Spring Boot and MySQL to provide a secure role-aware API, while the frontend uses React to create a user-friendly interface for both end users and administrators. The system is structured so that each user views only their own grocery data, while administrators can observe system-wide trends and operational states.</w:t>
      </w:r>
    </w:p>
    <w:p w14:paraId="67F68D0D" w14:textId="77777777" w:rsidR="00181654" w:rsidRDefault="00000000">
      <w:pPr>
        <w:pStyle w:val="Heading2"/>
        <w:spacing w:before="160" w:after="80"/>
      </w:pPr>
      <w:r>
        <w:rPr>
          <w:rFonts w:ascii="Times New Roman" w:eastAsia="Times New Roman" w:hAnsi="Times New Roman"/>
          <w:sz w:val="24"/>
        </w:rPr>
        <w:t>1.2 Scope</w:t>
      </w:r>
    </w:p>
    <w:p w14:paraId="788E0E1A" w14:textId="77777777" w:rsidR="00181654" w:rsidRDefault="00000000">
      <w:pPr>
        <w:pStyle w:val="ListBullet"/>
        <w:spacing w:after="0" w:line="336" w:lineRule="auto"/>
        <w:jc w:val="both"/>
      </w:pPr>
      <w:r>
        <w:t>User registration, login, and role-aware access using JWT tokens.</w:t>
      </w:r>
    </w:p>
    <w:p w14:paraId="7CBFF3B4" w14:textId="77777777" w:rsidR="00181654" w:rsidRDefault="00000000">
      <w:pPr>
        <w:pStyle w:val="ListBullet"/>
        <w:spacing w:after="0" w:line="336" w:lineRule="auto"/>
        <w:jc w:val="both"/>
      </w:pPr>
      <w:r>
        <w:t>Household inventory management with item name, category, quantity, purchase status, and expiry date.</w:t>
      </w:r>
    </w:p>
    <w:p w14:paraId="6AF52EC2" w14:textId="77777777" w:rsidR="00181654" w:rsidRDefault="00000000">
      <w:pPr>
        <w:pStyle w:val="ListBullet"/>
        <w:spacing w:after="0" w:line="336" w:lineRule="auto"/>
        <w:jc w:val="both"/>
      </w:pPr>
      <w:r>
        <w:t>Dashboard summaries for total items, pending items, purchased items, low-stock items, and recommended actions.</w:t>
      </w:r>
    </w:p>
    <w:p w14:paraId="5B0FB7BE" w14:textId="77777777" w:rsidR="00181654" w:rsidRDefault="00000000">
      <w:pPr>
        <w:pStyle w:val="ListBullet"/>
        <w:spacing w:after="0" w:line="336" w:lineRule="auto"/>
        <w:jc w:val="both"/>
      </w:pPr>
      <w:r>
        <w:t>Automatic shopping queue generation using low-stock and near-expiry conditions.</w:t>
      </w:r>
    </w:p>
    <w:p w14:paraId="0508EA30" w14:textId="77777777" w:rsidR="00181654" w:rsidRDefault="00000000">
      <w:pPr>
        <w:pStyle w:val="ListBullet"/>
        <w:spacing w:after="0" w:line="336" w:lineRule="auto"/>
        <w:jc w:val="both"/>
      </w:pPr>
      <w:r>
        <w:t>Administrative control over users, products, category names, catalog stock, purchase queues, and reports.</w:t>
      </w:r>
    </w:p>
    <w:p w14:paraId="420CF812" w14:textId="77777777" w:rsidR="00181654" w:rsidRDefault="00000000">
      <w:pPr>
        <w:pStyle w:val="Heading2"/>
        <w:spacing w:before="160" w:after="80"/>
      </w:pPr>
      <w:r>
        <w:rPr>
          <w:rFonts w:ascii="Times New Roman" w:eastAsia="Times New Roman" w:hAnsi="Times New Roman"/>
          <w:sz w:val="24"/>
        </w:rPr>
        <w:t>1.3 Objectives</w:t>
      </w:r>
    </w:p>
    <w:p w14:paraId="0695B311" w14:textId="77777777" w:rsidR="00181654" w:rsidRDefault="00000000">
      <w:pPr>
        <w:pStyle w:val="ListBullet"/>
        <w:spacing w:after="0" w:line="336" w:lineRule="auto"/>
        <w:jc w:val="both"/>
      </w:pPr>
      <w:r>
        <w:t>To simplify grocery planning and day-to-day household inventory tracking.</w:t>
      </w:r>
    </w:p>
    <w:p w14:paraId="38035590" w14:textId="77777777" w:rsidR="00181654" w:rsidRDefault="00000000">
      <w:pPr>
        <w:pStyle w:val="ListBullet"/>
        <w:spacing w:after="0" w:line="336" w:lineRule="auto"/>
        <w:jc w:val="both"/>
      </w:pPr>
      <w:r>
        <w:t>To reduce stock-outs through low-stock alerts and recommendation rules.</w:t>
      </w:r>
    </w:p>
    <w:p w14:paraId="72F64C9A" w14:textId="77777777" w:rsidR="00181654" w:rsidRDefault="00000000">
      <w:pPr>
        <w:pStyle w:val="ListBullet"/>
        <w:spacing w:after="0" w:line="336" w:lineRule="auto"/>
        <w:jc w:val="both"/>
      </w:pPr>
      <w:r>
        <w:t>To improve expiry awareness for purchased items through dashboard reminders.</w:t>
      </w:r>
    </w:p>
    <w:p w14:paraId="6DE5A13C" w14:textId="77777777" w:rsidR="00181654" w:rsidRDefault="00000000">
      <w:pPr>
        <w:pStyle w:val="ListBullet"/>
        <w:spacing w:after="0" w:line="336" w:lineRule="auto"/>
        <w:jc w:val="both"/>
      </w:pPr>
      <w:r>
        <w:t>To implement a secure multi-role full-stack application with a maintainable architecture.</w:t>
      </w:r>
    </w:p>
    <w:p w14:paraId="1D676D37" w14:textId="77777777" w:rsidR="00C93353" w:rsidRPr="00C93353" w:rsidRDefault="00000000" w:rsidP="00C93353">
      <w:pPr>
        <w:pStyle w:val="ListBullet"/>
        <w:spacing w:after="0" w:line="336" w:lineRule="auto"/>
        <w:jc w:val="both"/>
      </w:pPr>
      <w:r>
        <w:t>To provide administrative insight into products, categories, stock, and user activity.</w:t>
      </w:r>
    </w:p>
    <w:p w14:paraId="23D5988B" w14:textId="77777777" w:rsidR="00C93353" w:rsidRDefault="00C93353">
      <w:pPr>
        <w:pStyle w:val="Heading2"/>
        <w:spacing w:before="160" w:after="80"/>
        <w:rPr>
          <w:rFonts w:ascii="Times New Roman" w:eastAsia="Times New Roman" w:hAnsi="Times New Roman"/>
          <w:sz w:val="24"/>
        </w:rPr>
      </w:pPr>
    </w:p>
    <w:p w14:paraId="5449E3DD" w14:textId="77777777" w:rsidR="00C93353" w:rsidRDefault="00C93353" w:rsidP="00C93353"/>
    <w:p w14:paraId="31B7672F" w14:textId="77777777" w:rsidR="00C93353" w:rsidRPr="00C93353" w:rsidRDefault="00C93353" w:rsidP="00C93353"/>
    <w:p w14:paraId="63FE3E01" w14:textId="77777777" w:rsidR="00181654" w:rsidRDefault="00000000">
      <w:pPr>
        <w:pStyle w:val="Heading2"/>
        <w:spacing w:before="160" w:after="80"/>
      </w:pPr>
      <w:r>
        <w:rPr>
          <w:rFonts w:ascii="Times New Roman" w:eastAsia="Times New Roman" w:hAnsi="Times New Roman"/>
          <w:sz w:val="24"/>
        </w:rPr>
        <w:lastRenderedPageBreak/>
        <w:t>1.4 Feasibility Study</w:t>
      </w:r>
    </w:p>
    <w:p w14:paraId="2B9D9497" w14:textId="77777777" w:rsidR="00D26937" w:rsidRDefault="00000000">
      <w:r>
        <w:rPr>
          <w:i/>
          <w:color w:val="4F81BD"/>
        </w:rPr>
        <w:t>Technical Feasibility:</w:t>
      </w:r>
    </w:p>
    <w:p w14:paraId="575A31BB" w14:textId="77777777" w:rsidR="00D26937" w:rsidRDefault="00000000">
      <w:pPr>
        <w:jc w:val="both"/>
      </w:pPr>
      <w:r>
        <w:t>The Smart Grocery system is technically feasible using modern full-stack web development technologies. The project is built using React and Vite for the frontend, Spring Boot for the backend, and MySQL for database management. These technologies are widely adopted, well-supported, and suitable for building a responsive and secure grocery management platform.</w:t>
      </w:r>
    </w:p>
    <w:p w14:paraId="3A32BAB6" w14:textId="77777777" w:rsidR="00D26937" w:rsidRDefault="00000000">
      <w:pPr>
        <w:pStyle w:val="ListBullet"/>
        <w:jc w:val="both"/>
      </w:pPr>
      <w:r>
        <w:t>Frontend: The frontend is built using React, Vite, Tailwind CSS, Axios, and React Router. These tools help create a responsive and interactive user interface for login, dashboard insights, inventory control, shopping suggestions, and admin management screens.</w:t>
      </w:r>
    </w:p>
    <w:p w14:paraId="4731A18C" w14:textId="77777777" w:rsidR="00D26937" w:rsidRDefault="00000000">
      <w:pPr>
        <w:pStyle w:val="ListBullet"/>
        <w:jc w:val="both"/>
      </w:pPr>
      <w:r>
        <w:t>Backend: The backend is powered by Spring Boot with Spring Security, validation, and JPA. It handles authentication, grocery CRUD operations, recommendation logic, expiry reminders, admin controls, and API routing in a structured and scalable manner.</w:t>
      </w:r>
    </w:p>
    <w:p w14:paraId="560F51FF" w14:textId="77777777" w:rsidR="00D26937" w:rsidRDefault="00000000">
      <w:pPr>
        <w:pStyle w:val="ListBullet"/>
        <w:jc w:val="both"/>
      </w:pPr>
      <w:r>
        <w:t>Database: MySQL is used for storing user accounts and grocery item records. Since it is a relational database management system, it can efficiently manage structured data and support future application growth.</w:t>
      </w:r>
    </w:p>
    <w:p w14:paraId="24C9912F" w14:textId="77777777" w:rsidR="00D26937" w:rsidRDefault="00000000">
      <w:pPr>
        <w:pStyle w:val="ListBullet"/>
        <w:jc w:val="both"/>
      </w:pPr>
      <w:r>
        <w:t>Security: Security is implemented using JWT-based authentication, password hashing, protected frontend routes, and role-based access control for normal users and administrators. These measures help protect user data and restrict sensitive operations to authorized roles.</w:t>
      </w:r>
    </w:p>
    <w:p w14:paraId="63D380FA" w14:textId="77777777" w:rsidR="00D26937" w:rsidRDefault="00000000">
      <w:r>
        <w:rPr>
          <w:i/>
          <w:color w:val="4F81BD"/>
        </w:rPr>
        <w:t>Operational Feasibility:</w:t>
      </w:r>
    </w:p>
    <w:p w14:paraId="4407ECE8" w14:textId="77777777" w:rsidR="00D26937" w:rsidRDefault="00000000">
      <w:pPr>
        <w:jc w:val="both"/>
      </w:pPr>
      <w:r>
        <w:t>The Smart Grocery system is operationally feasible because it is easy to use and accessible through a web browser. Users can manage groceries, track stock levels, and view expiry reminders without requiring special training. The admin module also centralizes monitoring tasks such as user management, product review, stock control, and reports.</w:t>
      </w:r>
    </w:p>
    <w:p w14:paraId="7F18644F" w14:textId="77777777" w:rsidR="00D26937" w:rsidRDefault="00000000">
      <w:pPr>
        <w:jc w:val="both"/>
      </w:pPr>
      <w:r>
        <w:t>Because the application is web-based, it can be accessed from standard computers and laptops in a simple local setup. This makes it practical for academic demonstration and convenient for day-to-day use.</w:t>
      </w:r>
    </w:p>
    <w:p w14:paraId="65CD1758" w14:textId="77777777" w:rsidR="00D26937" w:rsidRDefault="00000000">
      <w:r>
        <w:rPr>
          <w:i/>
          <w:color w:val="4F81BD"/>
        </w:rPr>
        <w:t>Economic Feasibility:</w:t>
      </w:r>
    </w:p>
    <w:p w14:paraId="0805737F" w14:textId="77777777" w:rsidR="00D26937" w:rsidRDefault="00000000">
      <w:pPr>
        <w:jc w:val="both"/>
      </w:pPr>
      <w:r>
        <w:t>From an economic point of view, Smart Grocery is cost-effective because it uses open-source technologies such as React, Spring Boot, MySQL, and related JavaScript and Java libraries. This reduces licensing costs while still providing a strong technical foundation for development and deployment.</w:t>
      </w:r>
    </w:p>
    <w:p w14:paraId="542C9186" w14:textId="77777777" w:rsidR="00D26937" w:rsidRDefault="00000000">
      <w:pPr>
        <w:pStyle w:val="ListBullet"/>
        <w:jc w:val="both"/>
      </w:pPr>
      <w:r>
        <w:t>Development Costs: The primary cost of development is the time and effort required for design, coding, testing, and documentation. Since the tools used in the project are open source, no expensive software licenses are required.</w:t>
      </w:r>
    </w:p>
    <w:p w14:paraId="4CD798F8" w14:textId="77777777" w:rsidR="00181654" w:rsidRDefault="00000000">
      <w:pPr>
        <w:pStyle w:val="Heading1"/>
        <w:spacing w:before="160" w:after="80"/>
      </w:pPr>
      <w:r>
        <w:rPr>
          <w:rFonts w:ascii="Times New Roman" w:eastAsia="Times New Roman" w:hAnsi="Times New Roman"/>
        </w:rPr>
        <w:lastRenderedPageBreak/>
        <w:t>2. LITERATURE SURVEY / SOFTWARE AND HARDWARE TOOLS</w:t>
      </w:r>
    </w:p>
    <w:p w14:paraId="06145364" w14:textId="77777777" w:rsidR="00181654" w:rsidRDefault="00000000">
      <w:pPr>
        <w:pStyle w:val="Heading2"/>
        <w:spacing w:before="160" w:after="80"/>
      </w:pPr>
      <w:r>
        <w:rPr>
          <w:rFonts w:ascii="Times New Roman" w:eastAsia="Times New Roman" w:hAnsi="Times New Roman"/>
          <w:sz w:val="24"/>
        </w:rPr>
        <w:t>2.1 Literature Survey</w:t>
      </w:r>
    </w:p>
    <w:p w14:paraId="54CFC904" w14:textId="77777777" w:rsidR="00181654" w:rsidRDefault="00000000">
      <w:pPr>
        <w:spacing w:after="0" w:line="360" w:lineRule="auto"/>
        <w:ind w:firstLine="576"/>
        <w:jc w:val="both"/>
      </w:pPr>
      <w:r>
        <w:t>Many grocery and home inventory applications currently available to users focus on simple list creation, shopping reminders, or individual purchase tracking. However, a gap remains between a basic grocery checklist and an application that actively helps users manage stock pressure, predict restocking needs, and notice expiring purchased goods in a structured way.</w:t>
      </w:r>
    </w:p>
    <w:p w14:paraId="425F864E" w14:textId="77777777" w:rsidR="00181654" w:rsidRDefault="00000000">
      <w:pPr>
        <w:spacing w:after="0" w:line="360" w:lineRule="auto"/>
        <w:ind w:firstLine="576"/>
        <w:jc w:val="both"/>
      </w:pPr>
      <w:r>
        <w:t>Existing systems often provide a clean user interface but lack a deeper operational model. Some tools support categories and quantities, but they do not transform that data into meaningful recommendations or separate user responsibilities from administrator oversight. Smart Grocery improves on these gaps by combining household inventory, recommendation logic, expiry reminders, and administrative analytics within one system.</w:t>
      </w:r>
    </w:p>
    <w:p w14:paraId="65B02EBB" w14:textId="77777777" w:rsidR="00181654" w:rsidRDefault="00000000">
      <w:pPr>
        <w:pStyle w:val="Heading3"/>
        <w:spacing w:before="160" w:after="80"/>
      </w:pPr>
      <w:r>
        <w:rPr>
          <w:rFonts w:ascii="Times New Roman" w:eastAsia="Times New Roman" w:hAnsi="Times New Roman"/>
        </w:rPr>
        <w:t>2.1.1 Existing Systems and Solutions</w:t>
      </w:r>
    </w:p>
    <w:p w14:paraId="32FDB851" w14:textId="77777777" w:rsidR="00181654" w:rsidRDefault="00000000">
      <w:pPr>
        <w:spacing w:after="0" w:line="360" w:lineRule="auto"/>
        <w:ind w:firstLine="576"/>
        <w:jc w:val="both"/>
      </w:pPr>
      <w:r>
        <w:t>Common market solutions include generic task managers, note-based grocery lists, and e-commerce shopping carts. These systems help users list what to buy, but usually do not treat groceries as a living inventory with lifecycle data such as quantities, purchase states, and expiry dates. They also rarely include a separate operational dashboard or an admin-oriented reporting interface.</w:t>
      </w:r>
    </w:p>
    <w:p w14:paraId="4A94C2FB" w14:textId="77777777" w:rsidR="00181654" w:rsidRDefault="00000000">
      <w:pPr>
        <w:pStyle w:val="Heading3"/>
        <w:spacing w:before="160" w:after="80"/>
      </w:pPr>
      <w:r>
        <w:rPr>
          <w:rFonts w:ascii="Times New Roman" w:eastAsia="Times New Roman" w:hAnsi="Times New Roman"/>
        </w:rPr>
        <w:t>2.1.2 Gaps in Existing Systems</w:t>
      </w:r>
    </w:p>
    <w:p w14:paraId="480902EE" w14:textId="77777777" w:rsidR="00181654" w:rsidRDefault="00000000">
      <w:pPr>
        <w:spacing w:after="0" w:line="360" w:lineRule="auto"/>
        <w:ind w:firstLine="576"/>
        <w:jc w:val="both"/>
      </w:pPr>
      <w:r>
        <w:t>The main gaps include weak decision support, little or no expiry intelligence, inconsistent stock awareness, and minimal separation between ordinary user workflows and system administration. Smart Grocery addresses these limitations through rule-driven shopping suggestions, category-aware stock visualization, kitchen reminders, and a multi-page admin suite.</w:t>
      </w:r>
    </w:p>
    <w:p w14:paraId="1CC245F2" w14:textId="77777777" w:rsidR="00181654" w:rsidRDefault="00000000">
      <w:pPr>
        <w:pStyle w:val="Heading3"/>
        <w:spacing w:before="160" w:after="80"/>
      </w:pPr>
      <w:r>
        <w:rPr>
          <w:rFonts w:ascii="Times New Roman" w:eastAsia="Times New Roman" w:hAnsi="Times New Roman"/>
        </w:rPr>
        <w:t>2.1.3 Proposed Solution Overview</w:t>
      </w:r>
    </w:p>
    <w:p w14:paraId="64021474" w14:textId="77777777" w:rsidR="00181654" w:rsidRDefault="00000000">
      <w:pPr>
        <w:spacing w:after="0" w:line="360" w:lineRule="auto"/>
        <w:ind w:firstLine="576"/>
        <w:jc w:val="both"/>
      </w:pPr>
      <w:r>
        <w:t>The proposed Smart Grocery solution is a browser-based platform where users can securely log in, maintain a grocery inventory, monitor stock conditions, and act on recommendations and reminders. Administrators can inspect broader platform activity, adjust catalog stock, complete purchase queues, rename categories, and review reports generated from the same shared data model.</w:t>
      </w:r>
    </w:p>
    <w:p w14:paraId="149CCE15" w14:textId="5E9AC01D" w:rsidR="002877EE" w:rsidRPr="002877EE" w:rsidRDefault="00000000" w:rsidP="002877EE">
      <w:pPr>
        <w:pStyle w:val="Heading2"/>
        <w:spacing w:before="160" w:after="120"/>
        <w:jc w:val="center"/>
        <w:rPr>
          <w:rFonts w:ascii="Times New Roman" w:eastAsia="Times New Roman" w:hAnsi="Times New Roman"/>
          <w:sz w:val="24"/>
        </w:rPr>
      </w:pPr>
      <w:r>
        <w:rPr>
          <w:rFonts w:ascii="Times New Roman" w:eastAsia="Times New Roman" w:hAnsi="Times New Roman"/>
          <w:sz w:val="24"/>
        </w:rPr>
        <w:lastRenderedPageBreak/>
        <w:t>2.2 Software and Hardware Tools</w:t>
      </w:r>
    </w:p>
    <w:tbl>
      <w:tblPr>
        <w:tblStyle w:val="TableGrid"/>
        <w:tblW w:w="0" w:type="auto"/>
        <w:jc w:val="center"/>
        <w:tblLook w:val="04A0" w:firstRow="1" w:lastRow="0" w:firstColumn="1" w:lastColumn="0" w:noHBand="0" w:noVBand="1"/>
      </w:tblPr>
      <w:tblGrid>
        <w:gridCol w:w="3057"/>
        <w:gridCol w:w="3057"/>
        <w:gridCol w:w="3057"/>
      </w:tblGrid>
      <w:tr w:rsidR="00181654" w14:paraId="11B21D65" w14:textId="77777777" w:rsidTr="002877EE">
        <w:trPr>
          <w:trHeight w:val="517"/>
          <w:jc w:val="center"/>
        </w:trPr>
        <w:tc>
          <w:tcPr>
            <w:tcW w:w="3057" w:type="dxa"/>
            <w:vAlign w:val="center"/>
          </w:tcPr>
          <w:p w14:paraId="6C838FC9" w14:textId="77777777" w:rsidR="00181654" w:rsidRDefault="00000000">
            <w:pPr>
              <w:jc w:val="center"/>
            </w:pPr>
            <w:r>
              <w:rPr>
                <w:b/>
                <w:sz w:val="22"/>
              </w:rPr>
              <w:t>Category</w:t>
            </w:r>
          </w:p>
        </w:tc>
        <w:tc>
          <w:tcPr>
            <w:tcW w:w="3057" w:type="dxa"/>
            <w:vAlign w:val="center"/>
          </w:tcPr>
          <w:p w14:paraId="0E2FF634" w14:textId="77777777" w:rsidR="00181654" w:rsidRDefault="00000000">
            <w:pPr>
              <w:jc w:val="center"/>
            </w:pPr>
            <w:r>
              <w:rPr>
                <w:b/>
                <w:sz w:val="22"/>
              </w:rPr>
              <w:t>Tools Used</w:t>
            </w:r>
          </w:p>
        </w:tc>
        <w:tc>
          <w:tcPr>
            <w:tcW w:w="3057" w:type="dxa"/>
            <w:vAlign w:val="center"/>
          </w:tcPr>
          <w:p w14:paraId="6104D6D2" w14:textId="77777777" w:rsidR="00181654" w:rsidRDefault="00000000">
            <w:pPr>
              <w:jc w:val="center"/>
            </w:pPr>
            <w:r>
              <w:rPr>
                <w:b/>
                <w:sz w:val="22"/>
              </w:rPr>
              <w:t>Purpose</w:t>
            </w:r>
          </w:p>
        </w:tc>
      </w:tr>
      <w:tr w:rsidR="00181654" w14:paraId="790B68B1" w14:textId="77777777" w:rsidTr="002877EE">
        <w:trPr>
          <w:trHeight w:val="1036"/>
          <w:jc w:val="center"/>
        </w:trPr>
        <w:tc>
          <w:tcPr>
            <w:tcW w:w="3057" w:type="dxa"/>
            <w:vAlign w:val="center"/>
          </w:tcPr>
          <w:p w14:paraId="791E5CC4" w14:textId="77777777" w:rsidR="00181654" w:rsidRDefault="00000000">
            <w:r>
              <w:rPr>
                <w:sz w:val="22"/>
              </w:rPr>
              <w:t>Frontend</w:t>
            </w:r>
          </w:p>
        </w:tc>
        <w:tc>
          <w:tcPr>
            <w:tcW w:w="3057" w:type="dxa"/>
            <w:vAlign w:val="center"/>
          </w:tcPr>
          <w:p w14:paraId="1CD9CA6F" w14:textId="77777777" w:rsidR="00181654" w:rsidRDefault="00000000">
            <w:r>
              <w:rPr>
                <w:sz w:val="22"/>
              </w:rPr>
              <w:t>React, Vite, Tailwind CSS, Axios, React Router</w:t>
            </w:r>
          </w:p>
        </w:tc>
        <w:tc>
          <w:tcPr>
            <w:tcW w:w="3057" w:type="dxa"/>
            <w:vAlign w:val="center"/>
          </w:tcPr>
          <w:p w14:paraId="6A37C848" w14:textId="77777777" w:rsidR="00181654" w:rsidRDefault="00000000">
            <w:r>
              <w:rPr>
                <w:sz w:val="22"/>
              </w:rPr>
              <w:t>User interface, routing, styling, API communication</w:t>
            </w:r>
          </w:p>
        </w:tc>
      </w:tr>
      <w:tr w:rsidR="00181654" w14:paraId="3E699319" w14:textId="77777777" w:rsidTr="002877EE">
        <w:trPr>
          <w:trHeight w:val="1036"/>
          <w:jc w:val="center"/>
        </w:trPr>
        <w:tc>
          <w:tcPr>
            <w:tcW w:w="3057" w:type="dxa"/>
            <w:vAlign w:val="center"/>
          </w:tcPr>
          <w:p w14:paraId="45BC35C7" w14:textId="77777777" w:rsidR="00181654" w:rsidRDefault="00000000">
            <w:r>
              <w:rPr>
                <w:sz w:val="22"/>
              </w:rPr>
              <w:t>Backend</w:t>
            </w:r>
          </w:p>
        </w:tc>
        <w:tc>
          <w:tcPr>
            <w:tcW w:w="3057" w:type="dxa"/>
            <w:vAlign w:val="center"/>
          </w:tcPr>
          <w:p w14:paraId="6067E749" w14:textId="77777777" w:rsidR="00181654" w:rsidRDefault="00000000">
            <w:r>
              <w:rPr>
                <w:sz w:val="22"/>
              </w:rPr>
              <w:t>Spring Boot, Spring Security, Validation, JPA</w:t>
            </w:r>
          </w:p>
        </w:tc>
        <w:tc>
          <w:tcPr>
            <w:tcW w:w="3057" w:type="dxa"/>
            <w:vAlign w:val="center"/>
          </w:tcPr>
          <w:p w14:paraId="0D20CD1D" w14:textId="77777777" w:rsidR="00181654" w:rsidRDefault="00000000">
            <w:r>
              <w:rPr>
                <w:sz w:val="22"/>
              </w:rPr>
              <w:t>REST API, authorization, validation, persistence</w:t>
            </w:r>
          </w:p>
        </w:tc>
      </w:tr>
      <w:tr w:rsidR="00181654" w14:paraId="50FF2463" w14:textId="77777777" w:rsidTr="002877EE">
        <w:trPr>
          <w:trHeight w:val="1036"/>
          <w:jc w:val="center"/>
        </w:trPr>
        <w:tc>
          <w:tcPr>
            <w:tcW w:w="3057" w:type="dxa"/>
            <w:vAlign w:val="center"/>
          </w:tcPr>
          <w:p w14:paraId="733CFD72" w14:textId="77777777" w:rsidR="00181654" w:rsidRDefault="00000000">
            <w:r>
              <w:rPr>
                <w:sz w:val="22"/>
              </w:rPr>
              <w:t>Database</w:t>
            </w:r>
          </w:p>
        </w:tc>
        <w:tc>
          <w:tcPr>
            <w:tcW w:w="3057" w:type="dxa"/>
            <w:vAlign w:val="center"/>
          </w:tcPr>
          <w:p w14:paraId="05D3F6AE" w14:textId="77777777" w:rsidR="00181654" w:rsidRDefault="00000000">
            <w:r>
              <w:rPr>
                <w:sz w:val="22"/>
              </w:rPr>
              <w:t>MySQL</w:t>
            </w:r>
          </w:p>
        </w:tc>
        <w:tc>
          <w:tcPr>
            <w:tcW w:w="3057" w:type="dxa"/>
            <w:vAlign w:val="center"/>
          </w:tcPr>
          <w:p w14:paraId="2FAB12DB" w14:textId="77777777" w:rsidR="00181654" w:rsidRDefault="00000000">
            <w:r>
              <w:rPr>
                <w:sz w:val="22"/>
              </w:rPr>
              <w:t>Storage of users and grocery items</w:t>
            </w:r>
          </w:p>
        </w:tc>
      </w:tr>
      <w:tr w:rsidR="00181654" w14:paraId="7E4BF835" w14:textId="77777777" w:rsidTr="002877EE">
        <w:trPr>
          <w:trHeight w:val="1036"/>
          <w:jc w:val="center"/>
        </w:trPr>
        <w:tc>
          <w:tcPr>
            <w:tcW w:w="3057" w:type="dxa"/>
            <w:vAlign w:val="center"/>
          </w:tcPr>
          <w:p w14:paraId="6723D915" w14:textId="77777777" w:rsidR="00181654" w:rsidRDefault="00000000">
            <w:r>
              <w:rPr>
                <w:sz w:val="22"/>
              </w:rPr>
              <w:t>Authentication</w:t>
            </w:r>
          </w:p>
        </w:tc>
        <w:tc>
          <w:tcPr>
            <w:tcW w:w="3057" w:type="dxa"/>
            <w:vAlign w:val="center"/>
          </w:tcPr>
          <w:p w14:paraId="654BE2C7" w14:textId="77777777" w:rsidR="00181654" w:rsidRDefault="00000000">
            <w:r>
              <w:rPr>
                <w:sz w:val="22"/>
              </w:rPr>
              <w:t>JWT</w:t>
            </w:r>
          </w:p>
        </w:tc>
        <w:tc>
          <w:tcPr>
            <w:tcW w:w="3057" w:type="dxa"/>
            <w:vAlign w:val="center"/>
          </w:tcPr>
          <w:p w14:paraId="2B47D891" w14:textId="77777777" w:rsidR="00181654" w:rsidRDefault="00000000">
            <w:r>
              <w:rPr>
                <w:sz w:val="22"/>
              </w:rPr>
              <w:t>Secure token-based access control</w:t>
            </w:r>
          </w:p>
        </w:tc>
      </w:tr>
      <w:tr w:rsidR="00181654" w14:paraId="71F60F5B" w14:textId="77777777" w:rsidTr="002877EE">
        <w:trPr>
          <w:trHeight w:val="1036"/>
          <w:jc w:val="center"/>
        </w:trPr>
        <w:tc>
          <w:tcPr>
            <w:tcW w:w="3057" w:type="dxa"/>
            <w:vAlign w:val="center"/>
          </w:tcPr>
          <w:p w14:paraId="437DF8AC" w14:textId="77777777" w:rsidR="00181654" w:rsidRDefault="00000000">
            <w:r>
              <w:rPr>
                <w:sz w:val="22"/>
              </w:rPr>
              <w:t>Testing</w:t>
            </w:r>
          </w:p>
        </w:tc>
        <w:tc>
          <w:tcPr>
            <w:tcW w:w="3057" w:type="dxa"/>
            <w:vAlign w:val="center"/>
          </w:tcPr>
          <w:p w14:paraId="52B9BC38" w14:textId="77777777" w:rsidR="00181654" w:rsidRDefault="00000000">
            <w:r>
              <w:rPr>
                <w:sz w:val="22"/>
              </w:rPr>
              <w:t xml:space="preserve">JUnit, Spring test starters, </w:t>
            </w:r>
            <w:proofErr w:type="spellStart"/>
            <w:r>
              <w:rPr>
                <w:sz w:val="22"/>
              </w:rPr>
              <w:t>ESLint</w:t>
            </w:r>
            <w:proofErr w:type="spellEnd"/>
          </w:p>
        </w:tc>
        <w:tc>
          <w:tcPr>
            <w:tcW w:w="3057" w:type="dxa"/>
            <w:vAlign w:val="center"/>
          </w:tcPr>
          <w:p w14:paraId="3A76931A" w14:textId="77777777" w:rsidR="00181654" w:rsidRDefault="00000000">
            <w:r>
              <w:rPr>
                <w:sz w:val="22"/>
              </w:rPr>
              <w:t>Backend verification and frontend static checks</w:t>
            </w:r>
          </w:p>
        </w:tc>
      </w:tr>
      <w:tr w:rsidR="00181654" w14:paraId="0D0F8063" w14:textId="77777777" w:rsidTr="002877EE">
        <w:trPr>
          <w:trHeight w:val="1036"/>
          <w:jc w:val="center"/>
        </w:trPr>
        <w:tc>
          <w:tcPr>
            <w:tcW w:w="3057" w:type="dxa"/>
            <w:vAlign w:val="center"/>
          </w:tcPr>
          <w:p w14:paraId="07B7F7C5" w14:textId="77777777" w:rsidR="00181654" w:rsidRDefault="00000000">
            <w:r>
              <w:rPr>
                <w:sz w:val="22"/>
              </w:rPr>
              <w:t>Version Control</w:t>
            </w:r>
          </w:p>
        </w:tc>
        <w:tc>
          <w:tcPr>
            <w:tcW w:w="3057" w:type="dxa"/>
            <w:vAlign w:val="center"/>
          </w:tcPr>
          <w:p w14:paraId="37A8EEA6" w14:textId="77777777" w:rsidR="00181654" w:rsidRDefault="00000000">
            <w:r>
              <w:rPr>
                <w:sz w:val="22"/>
              </w:rPr>
              <w:t>Git</w:t>
            </w:r>
          </w:p>
        </w:tc>
        <w:tc>
          <w:tcPr>
            <w:tcW w:w="3057" w:type="dxa"/>
            <w:vAlign w:val="center"/>
          </w:tcPr>
          <w:p w14:paraId="66D824FA" w14:textId="77777777" w:rsidR="00181654" w:rsidRDefault="00000000">
            <w:r>
              <w:rPr>
                <w:sz w:val="22"/>
              </w:rPr>
              <w:t>Repository tracking and development workflow</w:t>
            </w:r>
          </w:p>
        </w:tc>
      </w:tr>
    </w:tbl>
    <w:p w14:paraId="7243F623" w14:textId="77777777" w:rsidR="002877EE" w:rsidRDefault="002877EE">
      <w:pPr>
        <w:spacing w:after="0" w:line="360" w:lineRule="auto"/>
        <w:jc w:val="both"/>
      </w:pPr>
    </w:p>
    <w:p w14:paraId="3D17661C" w14:textId="77777777" w:rsidR="00181654" w:rsidRDefault="00000000">
      <w:pPr>
        <w:pStyle w:val="ListBullet"/>
        <w:spacing w:after="0" w:line="336" w:lineRule="auto"/>
        <w:jc w:val="both"/>
      </w:pPr>
      <w:r>
        <w:t>Java 21 or later is required to run the backend service.</w:t>
      </w:r>
    </w:p>
    <w:p w14:paraId="45B525ED" w14:textId="77777777" w:rsidR="00181654" w:rsidRDefault="00000000">
      <w:pPr>
        <w:pStyle w:val="ListBullet"/>
        <w:spacing w:after="0" w:line="336" w:lineRule="auto"/>
        <w:jc w:val="both"/>
      </w:pPr>
      <w:r>
        <w:t>Node.js 20 or later is required to run the frontend development server.</w:t>
      </w:r>
    </w:p>
    <w:p w14:paraId="517CC233" w14:textId="77777777" w:rsidR="00181654" w:rsidRDefault="00000000">
      <w:pPr>
        <w:pStyle w:val="ListBullet"/>
        <w:spacing w:after="0" w:line="336" w:lineRule="auto"/>
        <w:jc w:val="both"/>
      </w:pPr>
      <w:r>
        <w:t>MySQL 8 or later is used for the persistent relational database.</w:t>
      </w:r>
    </w:p>
    <w:p w14:paraId="3A32F4D8" w14:textId="77777777" w:rsidR="00181654" w:rsidRDefault="00000000">
      <w:pPr>
        <w:pStyle w:val="ListBullet"/>
        <w:spacing w:after="0" w:line="336" w:lineRule="auto"/>
        <w:jc w:val="both"/>
      </w:pPr>
      <w:r>
        <w:t>A standard personal computer and modern browser are sufficient for development and usage.</w:t>
      </w:r>
    </w:p>
    <w:p w14:paraId="4FE7E5E6" w14:textId="77777777" w:rsidR="00181654" w:rsidRDefault="00000000">
      <w:r>
        <w:br w:type="page"/>
      </w:r>
    </w:p>
    <w:p w14:paraId="0E6B83D2" w14:textId="77777777" w:rsidR="00181654" w:rsidRDefault="00000000">
      <w:pPr>
        <w:pStyle w:val="Heading1"/>
        <w:spacing w:before="160" w:after="80"/>
      </w:pPr>
      <w:r>
        <w:rPr>
          <w:rFonts w:ascii="Times New Roman" w:eastAsia="Times New Roman" w:hAnsi="Times New Roman"/>
        </w:rPr>
        <w:lastRenderedPageBreak/>
        <w:t>3. PROJECT DESIGN</w:t>
      </w:r>
    </w:p>
    <w:p w14:paraId="4DACCBE8" w14:textId="77777777" w:rsidR="00181654" w:rsidRDefault="00000000">
      <w:pPr>
        <w:pStyle w:val="Heading2"/>
        <w:spacing w:before="160" w:after="80"/>
      </w:pPr>
      <w:r>
        <w:rPr>
          <w:rFonts w:ascii="Times New Roman" w:eastAsia="Times New Roman" w:hAnsi="Times New Roman"/>
          <w:sz w:val="24"/>
        </w:rPr>
        <w:t>3.1 Design Details of Modules</w:t>
      </w:r>
    </w:p>
    <w:p w14:paraId="79175B18" w14:textId="77777777" w:rsidR="00C4534B" w:rsidRDefault="00000000">
      <w:pPr>
        <w:jc w:val="both"/>
      </w:pPr>
      <w:r>
        <w:t>In this section, we will outline the project design, including the design details of the system modules and the architecture of the application. This section aims to provide a clear understanding of how the system is structured, both in terms of the backend and frontend, and how various components interact.</w:t>
      </w:r>
    </w:p>
    <w:p w14:paraId="100EA36E" w14:textId="77777777" w:rsidR="00C4534B" w:rsidRDefault="00000000">
      <w:pPr>
        <w:jc w:val="both"/>
      </w:pPr>
      <w:r>
        <w:t>The Smart Grocery system is divided into several core modules. Each module serves a specific function to ensure the smooth operation of the system. The modules are as follows:</w:t>
      </w:r>
    </w:p>
    <w:p w14:paraId="1CA0623E" w14:textId="77777777" w:rsidR="00C4534B" w:rsidRDefault="00000000">
      <w:r>
        <w:rPr>
          <w:i/>
          <w:color w:val="4F81BD"/>
        </w:rPr>
        <w:t>1. User Authentication Module</w:t>
      </w:r>
    </w:p>
    <w:p w14:paraId="4FE5AF9A" w14:textId="77777777" w:rsidR="00C4534B" w:rsidRDefault="00000000">
      <w:pPr>
        <w:pStyle w:val="ListBullet"/>
        <w:jc w:val="both"/>
      </w:pPr>
      <w:r>
        <w:t>Functionality: This module handles user login, registration, and role-aware access management.</w:t>
      </w:r>
    </w:p>
    <w:p w14:paraId="398E80EF" w14:textId="77777777" w:rsidR="00C4534B" w:rsidRDefault="00000000">
      <w:pPr>
        <w:pStyle w:val="ListBullet"/>
        <w:jc w:val="both"/>
      </w:pPr>
      <w:r>
        <w:t>Components:</w:t>
      </w:r>
    </w:p>
    <w:p w14:paraId="2AF5306F" w14:textId="77777777" w:rsidR="00C4534B" w:rsidRDefault="00000000">
      <w:pPr>
        <w:pStyle w:val="ListBullet2"/>
        <w:jc w:val="both"/>
      </w:pPr>
      <w:r>
        <w:t>Login Form: Allows users to enter their credentials using username or email and password.</w:t>
      </w:r>
    </w:p>
    <w:p w14:paraId="1B4FE379" w14:textId="77777777" w:rsidR="00C4534B" w:rsidRDefault="00000000">
      <w:pPr>
        <w:pStyle w:val="ListBullet2"/>
        <w:jc w:val="both"/>
      </w:pPr>
      <w:r>
        <w:t>Registration Form: New users can register for the platform by providing username, email, and password.</w:t>
      </w:r>
    </w:p>
    <w:p w14:paraId="62D667EE" w14:textId="77777777" w:rsidR="00C4534B" w:rsidRDefault="00000000">
      <w:pPr>
        <w:pStyle w:val="ListBullet2"/>
        <w:jc w:val="both"/>
      </w:pPr>
      <w:r>
        <w:t>Token Management: Once a user logs in, a JWT token is issued and used for protected API access.</w:t>
      </w:r>
    </w:p>
    <w:p w14:paraId="565E0088" w14:textId="77777777" w:rsidR="00C4534B" w:rsidRDefault="00000000">
      <w:pPr>
        <w:pStyle w:val="ListBullet2"/>
        <w:jc w:val="both"/>
      </w:pPr>
      <w:r>
        <w:t>Role Validation: The system distinguishes between normal users and administrators for route access.</w:t>
      </w:r>
    </w:p>
    <w:p w14:paraId="6F4750E6" w14:textId="77777777" w:rsidR="00C4534B" w:rsidRDefault="00000000">
      <w:pPr>
        <w:pStyle w:val="ListBullet"/>
        <w:jc w:val="both"/>
      </w:pPr>
      <w:r>
        <w:t>Technology: Spring Security, JWT, password hashing, React auth pages, and protected routes.</w:t>
      </w:r>
    </w:p>
    <w:p w14:paraId="1DF76C30" w14:textId="77777777" w:rsidR="00C4534B" w:rsidRDefault="00000000">
      <w:r>
        <w:rPr>
          <w:i/>
          <w:color w:val="4F81BD"/>
        </w:rPr>
        <w:t>2. Home and Catalog Module</w:t>
      </w:r>
    </w:p>
    <w:p w14:paraId="37FE1ED1" w14:textId="77777777" w:rsidR="00C4534B" w:rsidRDefault="00000000">
      <w:pPr>
        <w:pStyle w:val="ListBullet"/>
        <w:jc w:val="both"/>
      </w:pPr>
      <w:r>
        <w:t>Functionality: This module allows users to browse grocery catalog items, check availability, and quickly purchase items into their inventory.</w:t>
      </w:r>
    </w:p>
    <w:p w14:paraId="2AF1064D" w14:textId="77777777" w:rsidR="00C4534B" w:rsidRDefault="00000000">
      <w:pPr>
        <w:pStyle w:val="ListBullet"/>
        <w:jc w:val="both"/>
      </w:pPr>
      <w:r>
        <w:t>Components:</w:t>
      </w:r>
    </w:p>
    <w:p w14:paraId="7B8B91A9" w14:textId="77777777" w:rsidR="00C4534B" w:rsidRDefault="00000000">
      <w:pPr>
        <w:pStyle w:val="ListBullet2"/>
        <w:jc w:val="both"/>
      </w:pPr>
      <w:r>
        <w:t>Catalog Cards: Display item name, category, price, stock quantity, and availability state.</w:t>
      </w:r>
    </w:p>
    <w:p w14:paraId="345FEA7E" w14:textId="77777777" w:rsidR="00C4534B" w:rsidRDefault="00000000">
      <w:pPr>
        <w:pStyle w:val="ListBullet2"/>
        <w:jc w:val="both"/>
      </w:pPr>
      <w:r>
        <w:t>Search and Filter: Allows users to filter catalog items by category and search keyword.</w:t>
      </w:r>
    </w:p>
    <w:p w14:paraId="5EB3C567" w14:textId="77777777" w:rsidR="00C4534B" w:rsidRDefault="00000000">
      <w:pPr>
        <w:pStyle w:val="ListBullet2"/>
        <w:jc w:val="both"/>
      </w:pPr>
      <w:r>
        <w:t>Quick Buy Modal: Lets users purchase a catalog item directly with quantity and expiry preview.</w:t>
      </w:r>
    </w:p>
    <w:p w14:paraId="31A8F442" w14:textId="77777777" w:rsidR="00C4534B" w:rsidRDefault="00000000">
      <w:pPr>
        <w:pStyle w:val="ListBullet2"/>
        <w:jc w:val="both"/>
      </w:pPr>
      <w:r>
        <w:t>Home Summary: Shows pending, purchased, and currently available grocery counts.</w:t>
      </w:r>
    </w:p>
    <w:p w14:paraId="39AF5AC6" w14:textId="77777777" w:rsidR="00C4534B" w:rsidRDefault="00000000">
      <w:pPr>
        <w:pStyle w:val="ListBullet"/>
        <w:jc w:val="both"/>
      </w:pPr>
      <w:r>
        <w:lastRenderedPageBreak/>
        <w:t>Technology: React components, Axios API calls, dynamic filters, and backend catalog endpoints.</w:t>
      </w:r>
    </w:p>
    <w:p w14:paraId="173A2CC2" w14:textId="77777777" w:rsidR="00C4534B" w:rsidRDefault="00000000">
      <w:r>
        <w:rPr>
          <w:i/>
          <w:color w:val="4F81BD"/>
        </w:rPr>
        <w:t>3. Inventory Management Module</w:t>
      </w:r>
    </w:p>
    <w:p w14:paraId="2DD3C540" w14:textId="77777777" w:rsidR="00C4534B" w:rsidRDefault="00000000">
      <w:pPr>
        <w:pStyle w:val="ListBullet"/>
        <w:jc w:val="both"/>
      </w:pPr>
      <w:r>
        <w:t>Functionality: Manages grocery item creation, listing, updates, deletion, and purchased-state tracking.</w:t>
      </w:r>
    </w:p>
    <w:p w14:paraId="3042F9A0" w14:textId="77777777" w:rsidR="00C4534B" w:rsidRDefault="00000000">
      <w:pPr>
        <w:pStyle w:val="ListBullet"/>
        <w:jc w:val="both"/>
      </w:pPr>
      <w:r>
        <w:t>Components:</w:t>
      </w:r>
    </w:p>
    <w:p w14:paraId="146F2CA5" w14:textId="77777777" w:rsidR="00C4534B" w:rsidRDefault="00000000">
      <w:pPr>
        <w:pStyle w:val="ListBullet2"/>
        <w:jc w:val="both"/>
      </w:pPr>
      <w:r>
        <w:t>Add Item Form: Allows users to enter item name, category, quantity, purchased state, and expected expiry.</w:t>
      </w:r>
    </w:p>
    <w:p w14:paraId="08106E4B" w14:textId="77777777" w:rsidR="00C4534B" w:rsidRDefault="00000000">
      <w:pPr>
        <w:pStyle w:val="ListBullet2"/>
        <w:jc w:val="both"/>
      </w:pPr>
      <w:r>
        <w:t>Inventory List View: Displays grocery items with quantity, category, status, and timestamps.</w:t>
      </w:r>
    </w:p>
    <w:p w14:paraId="7963D722" w14:textId="77777777" w:rsidR="00C4534B" w:rsidRDefault="00000000">
      <w:pPr>
        <w:pStyle w:val="ListBullet2"/>
        <w:jc w:val="both"/>
      </w:pPr>
      <w:r>
        <w:t>Filter Controls: Supports search, category filtering, and purchased / pending filtering.</w:t>
      </w:r>
    </w:p>
    <w:p w14:paraId="064133C8" w14:textId="77777777" w:rsidR="00C4534B" w:rsidRDefault="00000000">
      <w:pPr>
        <w:pStyle w:val="ListBullet2"/>
        <w:jc w:val="both"/>
      </w:pPr>
      <w:r>
        <w:t>Item Actions: Users can mark items as bought, move them back to pending, or delete them.</w:t>
      </w:r>
    </w:p>
    <w:p w14:paraId="0E6C4006" w14:textId="77777777" w:rsidR="00C4534B" w:rsidRDefault="00000000">
      <w:pPr>
        <w:pStyle w:val="ListBullet"/>
        <w:jc w:val="both"/>
      </w:pPr>
      <w:r>
        <w:t xml:space="preserve">Technology: </w:t>
      </w:r>
      <w:proofErr w:type="spellStart"/>
      <w:r>
        <w:t>GroceryController</w:t>
      </w:r>
      <w:proofErr w:type="spellEnd"/>
      <w:r>
        <w:t xml:space="preserve"> routes, </w:t>
      </w:r>
      <w:proofErr w:type="spellStart"/>
      <w:r>
        <w:t>GroceryService</w:t>
      </w:r>
      <w:proofErr w:type="spellEnd"/>
      <w:r>
        <w:t xml:space="preserve"> logic, JPA persistence, and React list management.</w:t>
      </w:r>
    </w:p>
    <w:p w14:paraId="69E0DAC7" w14:textId="77777777" w:rsidR="00C4534B" w:rsidRDefault="00000000">
      <w:r>
        <w:rPr>
          <w:i/>
          <w:color w:val="4F81BD"/>
        </w:rPr>
        <w:t>4. Dashboard and Recommendation Module</w:t>
      </w:r>
    </w:p>
    <w:p w14:paraId="7235F1C3" w14:textId="77777777" w:rsidR="00C4534B" w:rsidRDefault="00000000">
      <w:pPr>
        <w:pStyle w:val="ListBullet"/>
        <w:jc w:val="both"/>
      </w:pPr>
      <w:r>
        <w:t>Functionality: Provides users with an overview of grocery metrics, low-stock pressure, recommendations, and recent activity.</w:t>
      </w:r>
    </w:p>
    <w:p w14:paraId="1A88AE25" w14:textId="77777777" w:rsidR="00C4534B" w:rsidRDefault="00000000">
      <w:pPr>
        <w:pStyle w:val="ListBullet"/>
        <w:jc w:val="both"/>
      </w:pPr>
      <w:r>
        <w:t>Components:</w:t>
      </w:r>
    </w:p>
    <w:p w14:paraId="088D6EED" w14:textId="77777777" w:rsidR="00C4534B" w:rsidRDefault="00000000">
      <w:pPr>
        <w:pStyle w:val="ListBullet2"/>
        <w:jc w:val="both"/>
      </w:pPr>
      <w:r>
        <w:t>Summary Cards: Show total items, pending items, purchased items, and low-stock items.</w:t>
      </w:r>
    </w:p>
    <w:p w14:paraId="34E53764" w14:textId="77777777" w:rsidR="00C4534B" w:rsidRDefault="00000000">
      <w:pPr>
        <w:pStyle w:val="ListBullet2"/>
        <w:jc w:val="both"/>
      </w:pPr>
      <w:r>
        <w:t>Smart Picks: Displays recommendation cards derived from prior purchase and low-stock conditions.</w:t>
      </w:r>
    </w:p>
    <w:p w14:paraId="588AC122" w14:textId="77777777" w:rsidR="00C4534B" w:rsidRDefault="00000000">
      <w:pPr>
        <w:pStyle w:val="ListBullet2"/>
        <w:jc w:val="both"/>
      </w:pPr>
      <w:r>
        <w:t>Low-Stock Watchlist: Highlights pending items that require restocking soon.</w:t>
      </w:r>
    </w:p>
    <w:p w14:paraId="5E200BF8" w14:textId="77777777" w:rsidR="00C4534B" w:rsidRDefault="00000000">
      <w:pPr>
        <w:pStyle w:val="ListBullet2"/>
        <w:jc w:val="both"/>
      </w:pPr>
      <w:r>
        <w:t>Recent Activity: Lists recent grocery actions and the current pending focus.</w:t>
      </w:r>
    </w:p>
    <w:p w14:paraId="0E780209" w14:textId="77777777" w:rsidR="00C4534B" w:rsidRDefault="00000000">
      <w:pPr>
        <w:pStyle w:val="ListBullet"/>
        <w:jc w:val="both"/>
      </w:pPr>
      <w:r>
        <w:t>Technology: Aggregated API calls, recommendation scoring, and dashboard-specific React sections.</w:t>
      </w:r>
    </w:p>
    <w:p w14:paraId="2CF2DE0D" w14:textId="77777777" w:rsidR="00C4534B" w:rsidRDefault="00000000">
      <w:r>
        <w:rPr>
          <w:i/>
          <w:color w:val="4F81BD"/>
        </w:rPr>
        <w:t>5. Shopping List and Expiry Reminder Module</w:t>
      </w:r>
    </w:p>
    <w:p w14:paraId="7C3D56D6" w14:textId="77777777" w:rsidR="00C4534B" w:rsidRDefault="00000000">
      <w:pPr>
        <w:pStyle w:val="ListBullet"/>
        <w:jc w:val="both"/>
      </w:pPr>
      <w:r>
        <w:t>Functionality: Handles automatic shopping suggestions and expiry-aware kitchen reminders for purchased items.</w:t>
      </w:r>
    </w:p>
    <w:p w14:paraId="58393FD5" w14:textId="77777777" w:rsidR="00C4534B" w:rsidRDefault="00000000">
      <w:pPr>
        <w:pStyle w:val="ListBullet"/>
        <w:jc w:val="both"/>
      </w:pPr>
      <w:r>
        <w:t>Components:</w:t>
      </w:r>
    </w:p>
    <w:p w14:paraId="2752C465" w14:textId="77777777" w:rsidR="00C4534B" w:rsidRDefault="00000000">
      <w:pPr>
        <w:pStyle w:val="ListBullet2"/>
        <w:jc w:val="both"/>
      </w:pPr>
      <w:r>
        <w:t>Shopping Queue: Builds a buy list from low-stock and near-expiry conditions.</w:t>
      </w:r>
    </w:p>
    <w:p w14:paraId="2D450D64" w14:textId="77777777" w:rsidR="00C4534B" w:rsidRDefault="00000000">
      <w:pPr>
        <w:pStyle w:val="ListBullet2"/>
        <w:jc w:val="both"/>
      </w:pPr>
      <w:r>
        <w:t>Priority Labels: Assigns HIGH, MEDIUM, or LOW priority to shopping suggestions.</w:t>
      </w:r>
    </w:p>
    <w:p w14:paraId="4D1F7FBB" w14:textId="77777777" w:rsidR="00C4534B" w:rsidRDefault="00000000">
      <w:pPr>
        <w:pStyle w:val="ListBullet2"/>
        <w:jc w:val="both"/>
      </w:pPr>
      <w:r>
        <w:lastRenderedPageBreak/>
        <w:t>Expiry Alerts: Shows items expiring soon, expiring today, or already overdue.</w:t>
      </w:r>
    </w:p>
    <w:p w14:paraId="4C7410EF" w14:textId="77777777" w:rsidR="00C4534B" w:rsidRDefault="00000000">
      <w:pPr>
        <w:pStyle w:val="ListBullet2"/>
        <w:jc w:val="both"/>
      </w:pPr>
      <w:r>
        <w:t>Acknowledge Action: Allows users to remove an expiry reminder by deleting the expired item.</w:t>
      </w:r>
    </w:p>
    <w:p w14:paraId="1BBA7F29" w14:textId="77777777" w:rsidR="00C4534B" w:rsidRDefault="00000000">
      <w:pPr>
        <w:pStyle w:val="ListBullet"/>
        <w:jc w:val="both"/>
      </w:pPr>
      <w:r>
        <w:t>Technology: Expiry-date rules, shopping-list logic, dashboard reminders, and user-scoped API endpoints.</w:t>
      </w:r>
    </w:p>
    <w:p w14:paraId="5CAD15AB" w14:textId="77777777" w:rsidR="00C4534B" w:rsidRDefault="00000000">
      <w:r>
        <w:rPr>
          <w:i/>
          <w:color w:val="4F81BD"/>
        </w:rPr>
        <w:t>6. Admin Management and Reporting Module</w:t>
      </w:r>
    </w:p>
    <w:p w14:paraId="77252FCA" w14:textId="77777777" w:rsidR="00C4534B" w:rsidRDefault="00000000">
      <w:pPr>
        <w:pStyle w:val="ListBullet"/>
        <w:jc w:val="both"/>
      </w:pPr>
      <w:r>
        <w:t>Functionality: The admin module allows the administrator to manage users, products, categories, purchase queues, stock levels, and reports.</w:t>
      </w:r>
    </w:p>
    <w:p w14:paraId="68A73D16" w14:textId="77777777" w:rsidR="00C4534B" w:rsidRDefault="00000000">
      <w:pPr>
        <w:pStyle w:val="ListBullet"/>
        <w:jc w:val="both"/>
      </w:pPr>
      <w:r>
        <w:t>Components:</w:t>
      </w:r>
    </w:p>
    <w:p w14:paraId="72DF53A0" w14:textId="77777777" w:rsidR="00C4534B" w:rsidRDefault="00000000">
      <w:pPr>
        <w:pStyle w:val="ListBullet2"/>
        <w:jc w:val="both"/>
      </w:pPr>
      <w:r>
        <w:t>Admin Dashboard: Displays total users, products, pending items, purchased items, categories, and low-stock counts.</w:t>
      </w:r>
    </w:p>
    <w:p w14:paraId="7C980AC5" w14:textId="77777777" w:rsidR="00C4534B" w:rsidRDefault="00000000">
      <w:pPr>
        <w:pStyle w:val="ListBullet2"/>
        <w:jc w:val="both"/>
      </w:pPr>
      <w:r>
        <w:t>User Management: Admins can view users, update roles, and delete accounts with admin-safety rules.</w:t>
      </w:r>
    </w:p>
    <w:p w14:paraId="6FE22C43" w14:textId="77777777" w:rsidR="00C4534B" w:rsidRDefault="00000000">
      <w:pPr>
        <w:pStyle w:val="ListBullet2"/>
        <w:jc w:val="both"/>
      </w:pPr>
      <w:r>
        <w:t>Product and Stock Management: Admins can edit product quantities, delete products, and restock catalog items.</w:t>
      </w:r>
    </w:p>
    <w:p w14:paraId="52C8FA8E" w14:textId="77777777" w:rsidR="00C4534B" w:rsidRDefault="00000000">
      <w:pPr>
        <w:pStyle w:val="ListBullet2"/>
        <w:jc w:val="both"/>
      </w:pPr>
      <w:r>
        <w:t>Purchase Queue and Reports: Admins can complete pending purchases and view category-wise reports and breakdowns.</w:t>
      </w:r>
    </w:p>
    <w:p w14:paraId="0340E8F0" w14:textId="77777777" w:rsidR="00C4534B" w:rsidRDefault="00000000">
      <w:pPr>
        <w:pStyle w:val="ListBullet"/>
        <w:jc w:val="both"/>
      </w:pPr>
      <w:r>
        <w:t xml:space="preserve">Technology: </w:t>
      </w:r>
      <w:proofErr w:type="spellStart"/>
      <w:r>
        <w:t>AdminController</w:t>
      </w:r>
      <w:proofErr w:type="spellEnd"/>
      <w:r>
        <w:t xml:space="preserve"> routes, </w:t>
      </w:r>
      <w:proofErr w:type="spellStart"/>
      <w:r>
        <w:t>AdminService</w:t>
      </w:r>
      <w:proofErr w:type="spellEnd"/>
      <w:r>
        <w:t xml:space="preserve"> aggregation logic, catalog stock state, and reporting endpoints.</w:t>
      </w:r>
    </w:p>
    <w:tbl>
      <w:tblPr>
        <w:tblStyle w:val="TableGrid"/>
        <w:tblW w:w="9340" w:type="dxa"/>
        <w:jc w:val="center"/>
        <w:tblLook w:val="04A0" w:firstRow="1" w:lastRow="0" w:firstColumn="1" w:lastColumn="0" w:noHBand="0" w:noVBand="1"/>
      </w:tblPr>
      <w:tblGrid>
        <w:gridCol w:w="4670"/>
        <w:gridCol w:w="4670"/>
      </w:tblGrid>
      <w:tr w:rsidR="00181654" w14:paraId="15BA5F59" w14:textId="77777777" w:rsidTr="002877EE">
        <w:trPr>
          <w:trHeight w:val="397"/>
          <w:jc w:val="center"/>
        </w:trPr>
        <w:tc>
          <w:tcPr>
            <w:tcW w:w="4670" w:type="dxa"/>
            <w:vAlign w:val="center"/>
          </w:tcPr>
          <w:p w14:paraId="6C35005F" w14:textId="77777777" w:rsidR="00181654" w:rsidRDefault="00000000">
            <w:pPr>
              <w:jc w:val="center"/>
            </w:pPr>
            <w:r>
              <w:rPr>
                <w:b/>
                <w:sz w:val="22"/>
              </w:rPr>
              <w:t>Module</w:t>
            </w:r>
          </w:p>
        </w:tc>
        <w:tc>
          <w:tcPr>
            <w:tcW w:w="4670" w:type="dxa"/>
            <w:vAlign w:val="center"/>
          </w:tcPr>
          <w:p w14:paraId="485C3DC4" w14:textId="77777777" w:rsidR="00181654" w:rsidRDefault="00000000">
            <w:pPr>
              <w:jc w:val="center"/>
            </w:pPr>
            <w:r>
              <w:rPr>
                <w:b/>
                <w:sz w:val="22"/>
              </w:rPr>
              <w:t>Responsibilities</w:t>
            </w:r>
          </w:p>
        </w:tc>
      </w:tr>
      <w:tr w:rsidR="00181654" w14:paraId="3BBF7684" w14:textId="77777777" w:rsidTr="002877EE">
        <w:trPr>
          <w:trHeight w:val="794"/>
          <w:jc w:val="center"/>
        </w:trPr>
        <w:tc>
          <w:tcPr>
            <w:tcW w:w="4670" w:type="dxa"/>
            <w:vAlign w:val="center"/>
          </w:tcPr>
          <w:p w14:paraId="29E89653" w14:textId="77777777" w:rsidR="00181654" w:rsidRDefault="00000000">
            <w:r>
              <w:rPr>
                <w:sz w:val="22"/>
              </w:rPr>
              <w:t>Authentication Module</w:t>
            </w:r>
          </w:p>
        </w:tc>
        <w:tc>
          <w:tcPr>
            <w:tcW w:w="4670" w:type="dxa"/>
            <w:vAlign w:val="center"/>
          </w:tcPr>
          <w:p w14:paraId="5ADBC272" w14:textId="77777777" w:rsidR="00181654" w:rsidRDefault="00000000">
            <w:r>
              <w:rPr>
                <w:sz w:val="22"/>
              </w:rPr>
              <w:t>Registration, login, admin login, session token generation, route protection</w:t>
            </w:r>
          </w:p>
        </w:tc>
      </w:tr>
      <w:tr w:rsidR="00181654" w14:paraId="1F7B85C3" w14:textId="77777777" w:rsidTr="002877EE">
        <w:trPr>
          <w:trHeight w:val="811"/>
          <w:jc w:val="center"/>
        </w:trPr>
        <w:tc>
          <w:tcPr>
            <w:tcW w:w="4670" w:type="dxa"/>
            <w:vAlign w:val="center"/>
          </w:tcPr>
          <w:p w14:paraId="3B327D65" w14:textId="77777777" w:rsidR="00181654" w:rsidRDefault="00000000">
            <w:r>
              <w:rPr>
                <w:sz w:val="22"/>
              </w:rPr>
              <w:t>Home and Catalog Module</w:t>
            </w:r>
          </w:p>
        </w:tc>
        <w:tc>
          <w:tcPr>
            <w:tcW w:w="4670" w:type="dxa"/>
            <w:vAlign w:val="center"/>
          </w:tcPr>
          <w:p w14:paraId="1B01648F" w14:textId="77777777" w:rsidR="00181654" w:rsidRDefault="00000000">
            <w:r>
              <w:rPr>
                <w:sz w:val="22"/>
              </w:rPr>
              <w:t>Quick-buy flow, catalog browsing, availability display, search and category filters</w:t>
            </w:r>
          </w:p>
        </w:tc>
      </w:tr>
      <w:tr w:rsidR="00181654" w14:paraId="1B26FAEF" w14:textId="77777777" w:rsidTr="002877EE">
        <w:trPr>
          <w:trHeight w:val="794"/>
          <w:jc w:val="center"/>
        </w:trPr>
        <w:tc>
          <w:tcPr>
            <w:tcW w:w="4670" w:type="dxa"/>
            <w:vAlign w:val="center"/>
          </w:tcPr>
          <w:p w14:paraId="60C74C13" w14:textId="77777777" w:rsidR="00181654" w:rsidRDefault="00000000">
            <w:r>
              <w:rPr>
                <w:sz w:val="22"/>
              </w:rPr>
              <w:t>Inventory Module</w:t>
            </w:r>
          </w:p>
        </w:tc>
        <w:tc>
          <w:tcPr>
            <w:tcW w:w="4670" w:type="dxa"/>
            <w:vAlign w:val="center"/>
          </w:tcPr>
          <w:p w14:paraId="58BE649F" w14:textId="77777777" w:rsidR="00181654" w:rsidRDefault="00000000">
            <w:r>
              <w:rPr>
                <w:sz w:val="22"/>
              </w:rPr>
              <w:t>Add items, update quantities, search, filter, delete, purchase toggle, expiry preview</w:t>
            </w:r>
          </w:p>
        </w:tc>
      </w:tr>
      <w:tr w:rsidR="00181654" w14:paraId="3B96B190" w14:textId="77777777" w:rsidTr="002877EE">
        <w:trPr>
          <w:trHeight w:val="794"/>
          <w:jc w:val="center"/>
        </w:trPr>
        <w:tc>
          <w:tcPr>
            <w:tcW w:w="4670" w:type="dxa"/>
            <w:vAlign w:val="center"/>
          </w:tcPr>
          <w:p w14:paraId="41756E21" w14:textId="77777777" w:rsidR="00181654" w:rsidRDefault="00000000">
            <w:r>
              <w:rPr>
                <w:sz w:val="22"/>
              </w:rPr>
              <w:t>Dashboard Module</w:t>
            </w:r>
          </w:p>
        </w:tc>
        <w:tc>
          <w:tcPr>
            <w:tcW w:w="4670" w:type="dxa"/>
            <w:vAlign w:val="center"/>
          </w:tcPr>
          <w:p w14:paraId="510EB085" w14:textId="77777777" w:rsidR="00181654" w:rsidRDefault="00000000">
            <w:r>
              <w:rPr>
                <w:sz w:val="22"/>
              </w:rPr>
              <w:t>Summary metrics, smart picks, low-stock watchlist, pending focus, kitchen reminders</w:t>
            </w:r>
          </w:p>
        </w:tc>
      </w:tr>
      <w:tr w:rsidR="00181654" w14:paraId="46BA828A" w14:textId="77777777" w:rsidTr="002877EE">
        <w:trPr>
          <w:trHeight w:val="811"/>
          <w:jc w:val="center"/>
        </w:trPr>
        <w:tc>
          <w:tcPr>
            <w:tcW w:w="4670" w:type="dxa"/>
            <w:vAlign w:val="center"/>
          </w:tcPr>
          <w:p w14:paraId="1F26B396" w14:textId="77777777" w:rsidR="00181654" w:rsidRDefault="00000000">
            <w:r>
              <w:rPr>
                <w:sz w:val="22"/>
              </w:rPr>
              <w:t>Shopping List Module</w:t>
            </w:r>
          </w:p>
        </w:tc>
        <w:tc>
          <w:tcPr>
            <w:tcW w:w="4670" w:type="dxa"/>
            <w:vAlign w:val="center"/>
          </w:tcPr>
          <w:p w14:paraId="2AC445E7" w14:textId="77777777" w:rsidR="00181654" w:rsidRDefault="00000000">
            <w:r>
              <w:rPr>
                <w:sz w:val="22"/>
              </w:rPr>
              <w:t>Auto-built queue from low stock and near-expiry inventory items</w:t>
            </w:r>
          </w:p>
        </w:tc>
      </w:tr>
      <w:tr w:rsidR="00181654" w:rsidRPr="002877EE" w14:paraId="30D176B6" w14:textId="77777777" w:rsidTr="002877EE">
        <w:trPr>
          <w:trHeight w:val="794"/>
          <w:jc w:val="center"/>
        </w:trPr>
        <w:tc>
          <w:tcPr>
            <w:tcW w:w="4670" w:type="dxa"/>
            <w:vAlign w:val="center"/>
          </w:tcPr>
          <w:p w14:paraId="7C2EB6E1" w14:textId="77777777" w:rsidR="00181654" w:rsidRDefault="00000000">
            <w:r>
              <w:rPr>
                <w:sz w:val="22"/>
              </w:rPr>
              <w:t>Admin Module</w:t>
            </w:r>
          </w:p>
        </w:tc>
        <w:tc>
          <w:tcPr>
            <w:tcW w:w="4670" w:type="dxa"/>
            <w:vAlign w:val="center"/>
          </w:tcPr>
          <w:p w14:paraId="272AD245" w14:textId="77777777" w:rsidR="00181654" w:rsidRDefault="00000000">
            <w:r>
              <w:rPr>
                <w:sz w:val="22"/>
              </w:rPr>
              <w:t>Users, dashboard, products, categories, purchase queue, stock controls, reports</w:t>
            </w:r>
          </w:p>
        </w:tc>
      </w:tr>
    </w:tbl>
    <w:p w14:paraId="7337A781" w14:textId="77777777" w:rsidR="002877EE" w:rsidRDefault="002877EE" w:rsidP="002877EE"/>
    <w:p w14:paraId="76C0579D" w14:textId="51F16B88" w:rsidR="002877EE" w:rsidRPr="002877EE" w:rsidRDefault="002877EE" w:rsidP="002877EE">
      <w:pPr>
        <w:pStyle w:val="Heading2"/>
        <w:spacing w:before="160" w:after="80"/>
        <w:rPr>
          <w:rFonts w:ascii="Times New Roman" w:eastAsia="Times New Roman" w:hAnsi="Times New Roman"/>
          <w:sz w:val="24"/>
        </w:rPr>
      </w:pPr>
      <w:r>
        <w:rPr>
          <w:rFonts w:ascii="Times New Roman" w:eastAsia="Times New Roman" w:hAnsi="Times New Roman"/>
          <w:sz w:val="24"/>
        </w:rPr>
        <w:lastRenderedPageBreak/>
        <w:t>3.2 Architecture Diagram</w:t>
      </w:r>
    </w:p>
    <w:p w14:paraId="6DBC2B27" w14:textId="77777777" w:rsidR="00181654" w:rsidRDefault="00000000">
      <w:pPr>
        <w:spacing w:after="0" w:line="360" w:lineRule="auto"/>
        <w:ind w:firstLine="576"/>
        <w:jc w:val="both"/>
      </w:pPr>
      <w:r>
        <w:t>The architecture follows a client-server design. React pages issue API calls through Axios. Spring Boot controllers expose route contracts for authentication, grocery operations, and administrator workflows. Service classes implement business rules, such as stock thresholds, recommendations, expiry logic, and report aggregation. JPA repositories interact with MySQL for persistence. JWT and protected frontend routes enforce access control for user and admin roles.</w:t>
      </w:r>
    </w:p>
    <w:p w14:paraId="66D056D9" w14:textId="77777777" w:rsidR="00181654" w:rsidRDefault="00000000">
      <w:pPr>
        <w:spacing w:after="0" w:line="360" w:lineRule="auto"/>
        <w:ind w:firstLine="576"/>
        <w:jc w:val="both"/>
      </w:pPr>
      <w:r>
        <w:t>The figures in this chapter summarize the application architecture, module interaction, and data flows between user actions and system services.</w:t>
      </w:r>
    </w:p>
    <w:p w14:paraId="61A0C162" w14:textId="7126E85B" w:rsidR="00181654" w:rsidRDefault="00181654"/>
    <w:p w14:paraId="6F27C4C9" w14:textId="77777777" w:rsidR="00181654" w:rsidRDefault="00000000">
      <w:pPr>
        <w:jc w:val="center"/>
      </w:pPr>
      <w:r>
        <w:rPr>
          <w:noProof/>
        </w:rPr>
        <w:drawing>
          <wp:inline distT="0" distB="0" distL="0" distR="0" wp14:anchorId="537E582B" wp14:editId="310944E3">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669280" cy="3188970"/>
                    </a:xfrm>
                    <a:prstGeom prst="rect">
                      <a:avLst/>
                    </a:prstGeom>
                  </pic:spPr>
                </pic:pic>
              </a:graphicData>
            </a:graphic>
          </wp:inline>
        </w:drawing>
      </w:r>
    </w:p>
    <w:p w14:paraId="3A8C2E64" w14:textId="0D6BE1E3" w:rsidR="00181654" w:rsidRDefault="00000000" w:rsidP="002C4542">
      <w:pPr>
        <w:spacing w:before="40" w:line="288" w:lineRule="auto"/>
        <w:jc w:val="center"/>
      </w:pPr>
      <w:r>
        <w:rPr>
          <w:b/>
          <w:sz w:val="22"/>
        </w:rPr>
        <w:t xml:space="preserve">Figure 3.1: </w:t>
      </w:r>
      <w:r>
        <w:rPr>
          <w:sz w:val="22"/>
        </w:rPr>
        <w:t>Architecture diagram showing the React frontend, Spring Boot controllers, service layer, security layer, smart logic, and MySQL persistence</w:t>
      </w:r>
      <w:r>
        <w:br w:type="page"/>
      </w:r>
    </w:p>
    <w:p w14:paraId="2EDC85CD" w14:textId="77777777" w:rsidR="00181654" w:rsidRDefault="00000000">
      <w:pPr>
        <w:jc w:val="center"/>
      </w:pPr>
      <w:r>
        <w:rPr>
          <w:noProof/>
        </w:rPr>
        <w:lastRenderedPageBreak/>
        <w:drawing>
          <wp:inline distT="0" distB="0" distL="0" distR="0" wp14:anchorId="4BA47515" wp14:editId="7F2C7E71">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interaction.png"/>
                    <pic:cNvPicPr/>
                  </pic:nvPicPr>
                  <pic:blipFill>
                    <a:blip r:embed="rId9"/>
                    <a:stretch>
                      <a:fillRect/>
                    </a:stretch>
                  </pic:blipFill>
                  <pic:spPr>
                    <a:xfrm>
                      <a:off x="0" y="0"/>
                      <a:ext cx="5669280" cy="3188970"/>
                    </a:xfrm>
                    <a:prstGeom prst="rect">
                      <a:avLst/>
                    </a:prstGeom>
                  </pic:spPr>
                </pic:pic>
              </a:graphicData>
            </a:graphic>
          </wp:inline>
        </w:drawing>
      </w:r>
    </w:p>
    <w:p w14:paraId="2689BF3D" w14:textId="77777777" w:rsidR="002C4542" w:rsidRDefault="00000000" w:rsidP="002C4542">
      <w:pPr>
        <w:spacing w:before="40" w:line="288" w:lineRule="auto"/>
        <w:jc w:val="center"/>
        <w:rPr>
          <w:sz w:val="22"/>
        </w:rPr>
      </w:pPr>
      <w:r>
        <w:rPr>
          <w:b/>
          <w:sz w:val="22"/>
        </w:rPr>
        <w:t xml:space="preserve">Figure 3.2: </w:t>
      </w:r>
      <w:r>
        <w:rPr>
          <w:sz w:val="22"/>
        </w:rPr>
        <w:t xml:space="preserve">Module interaction diagram showing how user and admin pages map to major application </w:t>
      </w:r>
      <w:r w:rsidR="002C4542">
        <w:rPr>
          <w:sz w:val="22"/>
        </w:rPr>
        <w:t>responsibilities.</w:t>
      </w:r>
    </w:p>
    <w:p w14:paraId="26D1BDC0" w14:textId="77777777" w:rsidR="002C4542" w:rsidRDefault="002C4542" w:rsidP="002C4542">
      <w:pPr>
        <w:spacing w:before="40" w:line="288" w:lineRule="auto"/>
        <w:jc w:val="center"/>
        <w:rPr>
          <w:sz w:val="22"/>
        </w:rPr>
      </w:pPr>
    </w:p>
    <w:p w14:paraId="0E408871" w14:textId="0D7A45BB" w:rsidR="00181654" w:rsidRDefault="002C4542" w:rsidP="002C4542">
      <w:pPr>
        <w:spacing w:before="40" w:line="288" w:lineRule="auto"/>
        <w:jc w:val="center"/>
      </w:pPr>
      <w:r>
        <w:rPr>
          <w:noProof/>
        </w:rPr>
        <w:drawing>
          <wp:inline distT="0" distB="0" distL="0" distR="0" wp14:anchorId="2BBF04BB" wp14:editId="5A254084">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user.png"/>
                    <pic:cNvPicPr/>
                  </pic:nvPicPr>
                  <pic:blipFill>
                    <a:blip r:embed="rId10"/>
                    <a:stretch>
                      <a:fillRect/>
                    </a:stretch>
                  </pic:blipFill>
                  <pic:spPr>
                    <a:xfrm>
                      <a:off x="0" y="0"/>
                      <a:ext cx="5669280" cy="3188970"/>
                    </a:xfrm>
                    <a:prstGeom prst="rect">
                      <a:avLst/>
                    </a:prstGeom>
                  </pic:spPr>
                </pic:pic>
              </a:graphicData>
            </a:graphic>
          </wp:inline>
        </w:drawing>
      </w:r>
      <w:r>
        <w:rPr>
          <w:b/>
          <w:sz w:val="22"/>
        </w:rPr>
        <w:t xml:space="preserve"> Figure 3.3: </w:t>
      </w:r>
      <w:r>
        <w:rPr>
          <w:sz w:val="22"/>
        </w:rPr>
        <w:t>Data flow diagram for the normal user journey across authentication, inventory, dashboard, shopping, and smart logic.</w:t>
      </w:r>
    </w:p>
    <w:p w14:paraId="5CBF15C4" w14:textId="77777777" w:rsidR="00181654" w:rsidRDefault="00000000">
      <w:r>
        <w:br w:type="page"/>
      </w:r>
    </w:p>
    <w:p w14:paraId="29B2E6D2" w14:textId="77777777" w:rsidR="00181654" w:rsidRDefault="00000000">
      <w:pPr>
        <w:jc w:val="center"/>
      </w:pPr>
      <w:r>
        <w:rPr>
          <w:noProof/>
        </w:rPr>
        <w:lastRenderedPageBreak/>
        <w:drawing>
          <wp:inline distT="0" distB="0" distL="0" distR="0" wp14:anchorId="4047E857" wp14:editId="21A92B99">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admin.png"/>
                    <pic:cNvPicPr/>
                  </pic:nvPicPr>
                  <pic:blipFill>
                    <a:blip r:embed="rId11"/>
                    <a:stretch>
                      <a:fillRect/>
                    </a:stretch>
                  </pic:blipFill>
                  <pic:spPr>
                    <a:xfrm>
                      <a:off x="0" y="0"/>
                      <a:ext cx="5669280" cy="3188970"/>
                    </a:xfrm>
                    <a:prstGeom prst="rect">
                      <a:avLst/>
                    </a:prstGeom>
                  </pic:spPr>
                </pic:pic>
              </a:graphicData>
            </a:graphic>
          </wp:inline>
        </w:drawing>
      </w:r>
    </w:p>
    <w:p w14:paraId="0B0CA678" w14:textId="77777777" w:rsidR="002877EE" w:rsidRDefault="002877EE" w:rsidP="002877EE">
      <w:pPr>
        <w:spacing w:before="40" w:line="288" w:lineRule="auto"/>
        <w:jc w:val="center"/>
      </w:pPr>
      <w:r>
        <w:rPr>
          <w:b/>
          <w:sz w:val="22"/>
        </w:rPr>
        <w:t xml:space="preserve">Figure 3.4: </w:t>
      </w:r>
      <w:r>
        <w:rPr>
          <w:sz w:val="22"/>
        </w:rPr>
        <w:t>Data flow diagram for the administrator workflow across login, dashboard, queue handling, and reporting.</w:t>
      </w:r>
      <w:r>
        <w:t>4.1 E-R Diagrams / DFDs / Relational View</w:t>
      </w:r>
    </w:p>
    <w:p w14:paraId="224D5DA8" w14:textId="77777777" w:rsidR="002877EE" w:rsidRDefault="002877EE" w:rsidP="002877EE">
      <w:pPr>
        <w:spacing w:before="40" w:line="288" w:lineRule="auto"/>
        <w:jc w:val="center"/>
        <w:rPr>
          <w:b/>
          <w:sz w:val="22"/>
        </w:rPr>
      </w:pPr>
    </w:p>
    <w:p w14:paraId="13C084F5" w14:textId="59F24194" w:rsidR="002877EE" w:rsidRPr="002877EE" w:rsidRDefault="002877EE" w:rsidP="002877EE">
      <w:pPr>
        <w:pStyle w:val="Heading1"/>
        <w:spacing w:before="160" w:after="80"/>
      </w:pPr>
      <w:r>
        <w:rPr>
          <w:rFonts w:ascii="Times New Roman" w:eastAsia="Times New Roman" w:hAnsi="Times New Roman"/>
        </w:rPr>
        <w:t>4. DATABASE DESIG</w:t>
      </w:r>
    </w:p>
    <w:p w14:paraId="0355090E" w14:textId="77777777" w:rsidR="00181654" w:rsidRDefault="00000000">
      <w:pPr>
        <w:spacing w:after="0" w:line="360" w:lineRule="auto"/>
        <w:ind w:firstLine="576"/>
        <w:jc w:val="both"/>
      </w:pPr>
      <w:r>
        <w:t>The current Smart Grocery project uses a focused relational model. The small number of core entities keeps the application maintainable while still supporting meaningful user isolation and analytics. A single user may own many grocery items, and each grocery item belongs to exactly one user. This relationship allows the application to provide user-scoped inventory management while still supporting platform-wide administrative reporting.</w:t>
      </w:r>
    </w:p>
    <w:p w14:paraId="70491C33" w14:textId="77777777" w:rsidR="00181654" w:rsidRDefault="00000000">
      <w:pPr>
        <w:spacing w:after="0" w:line="360" w:lineRule="auto"/>
        <w:ind w:firstLine="576"/>
        <w:jc w:val="both"/>
      </w:pPr>
      <w:r>
        <w:t xml:space="preserve">The </w:t>
      </w:r>
      <w:proofErr w:type="spellStart"/>
      <w:r>
        <w:t>grocery_items</w:t>
      </w:r>
      <w:proofErr w:type="spellEnd"/>
      <w:r>
        <w:t xml:space="preserve"> table stores fields that are directly relevant to business behavior, including quantity, purchase state, expiry date, and last purchase time. These fields power recommendations, low-stock alerts, shopping list generation, and kitchen reminder logic.</w:t>
      </w:r>
    </w:p>
    <w:tbl>
      <w:tblPr>
        <w:tblStyle w:val="TableGrid"/>
        <w:tblW w:w="0" w:type="auto"/>
        <w:jc w:val="center"/>
        <w:tblLook w:val="04A0" w:firstRow="1" w:lastRow="0" w:firstColumn="1" w:lastColumn="0" w:noHBand="0" w:noVBand="1"/>
      </w:tblPr>
      <w:tblGrid>
        <w:gridCol w:w="3070"/>
        <w:gridCol w:w="3070"/>
        <w:gridCol w:w="3070"/>
      </w:tblGrid>
      <w:tr w:rsidR="00181654" w14:paraId="05FB71FC" w14:textId="77777777" w:rsidTr="002877EE">
        <w:trPr>
          <w:trHeight w:val="353"/>
          <w:jc w:val="center"/>
        </w:trPr>
        <w:tc>
          <w:tcPr>
            <w:tcW w:w="3070" w:type="dxa"/>
            <w:vAlign w:val="center"/>
          </w:tcPr>
          <w:p w14:paraId="3FCBC09F" w14:textId="77777777" w:rsidR="00181654" w:rsidRDefault="00000000">
            <w:pPr>
              <w:jc w:val="center"/>
            </w:pPr>
            <w:r>
              <w:rPr>
                <w:b/>
                <w:sz w:val="22"/>
              </w:rPr>
              <w:t>Entity</w:t>
            </w:r>
          </w:p>
        </w:tc>
        <w:tc>
          <w:tcPr>
            <w:tcW w:w="3070" w:type="dxa"/>
            <w:vAlign w:val="center"/>
          </w:tcPr>
          <w:p w14:paraId="06A97A7E" w14:textId="77777777" w:rsidR="00181654" w:rsidRDefault="00000000">
            <w:pPr>
              <w:jc w:val="center"/>
            </w:pPr>
            <w:r>
              <w:rPr>
                <w:b/>
                <w:sz w:val="22"/>
              </w:rPr>
              <w:t>Important Fields</w:t>
            </w:r>
          </w:p>
        </w:tc>
        <w:tc>
          <w:tcPr>
            <w:tcW w:w="3070" w:type="dxa"/>
            <w:vAlign w:val="center"/>
          </w:tcPr>
          <w:p w14:paraId="2ECCE860" w14:textId="77777777" w:rsidR="00181654" w:rsidRDefault="00000000">
            <w:pPr>
              <w:jc w:val="center"/>
            </w:pPr>
            <w:r>
              <w:rPr>
                <w:b/>
                <w:sz w:val="22"/>
              </w:rPr>
              <w:t>Remarks</w:t>
            </w:r>
          </w:p>
        </w:tc>
      </w:tr>
      <w:tr w:rsidR="00181654" w14:paraId="565EF6DA" w14:textId="77777777" w:rsidTr="002877EE">
        <w:trPr>
          <w:trHeight w:val="706"/>
          <w:jc w:val="center"/>
        </w:trPr>
        <w:tc>
          <w:tcPr>
            <w:tcW w:w="3070" w:type="dxa"/>
            <w:vAlign w:val="center"/>
          </w:tcPr>
          <w:p w14:paraId="1A50927D" w14:textId="77777777" w:rsidR="00181654" w:rsidRDefault="00000000">
            <w:r>
              <w:rPr>
                <w:sz w:val="22"/>
              </w:rPr>
              <w:t>users</w:t>
            </w:r>
          </w:p>
        </w:tc>
        <w:tc>
          <w:tcPr>
            <w:tcW w:w="3070" w:type="dxa"/>
            <w:vAlign w:val="center"/>
          </w:tcPr>
          <w:p w14:paraId="201072E5" w14:textId="77777777" w:rsidR="00181654" w:rsidRDefault="00000000">
            <w:r>
              <w:rPr>
                <w:sz w:val="22"/>
              </w:rPr>
              <w:t>id, username, email, password, role</w:t>
            </w:r>
          </w:p>
        </w:tc>
        <w:tc>
          <w:tcPr>
            <w:tcW w:w="3070" w:type="dxa"/>
            <w:vAlign w:val="center"/>
          </w:tcPr>
          <w:p w14:paraId="3214787C" w14:textId="77777777" w:rsidR="00181654" w:rsidRDefault="00000000">
            <w:r>
              <w:rPr>
                <w:sz w:val="22"/>
              </w:rPr>
              <w:t>Stores authenticated users and their authorization level</w:t>
            </w:r>
          </w:p>
        </w:tc>
      </w:tr>
      <w:tr w:rsidR="00181654" w14:paraId="6B1A3A0E" w14:textId="77777777" w:rsidTr="002877EE">
        <w:trPr>
          <w:trHeight w:val="1075"/>
          <w:jc w:val="center"/>
        </w:trPr>
        <w:tc>
          <w:tcPr>
            <w:tcW w:w="3070" w:type="dxa"/>
            <w:vAlign w:val="center"/>
          </w:tcPr>
          <w:p w14:paraId="1430DFD1" w14:textId="77777777" w:rsidR="00181654" w:rsidRDefault="00000000">
            <w:proofErr w:type="spellStart"/>
            <w:r>
              <w:rPr>
                <w:sz w:val="22"/>
              </w:rPr>
              <w:t>grocery_items</w:t>
            </w:r>
            <w:proofErr w:type="spellEnd"/>
          </w:p>
        </w:tc>
        <w:tc>
          <w:tcPr>
            <w:tcW w:w="3070" w:type="dxa"/>
            <w:vAlign w:val="center"/>
          </w:tcPr>
          <w:p w14:paraId="32070781" w14:textId="77777777" w:rsidR="00181654" w:rsidRDefault="00000000">
            <w:r>
              <w:rPr>
                <w:sz w:val="22"/>
              </w:rPr>
              <w:t xml:space="preserve">id, name, category, quantity, purchased, </w:t>
            </w:r>
            <w:proofErr w:type="spellStart"/>
            <w:r>
              <w:rPr>
                <w:sz w:val="22"/>
              </w:rPr>
              <w:t>expiry_date</w:t>
            </w:r>
            <w:proofErr w:type="spellEnd"/>
            <w:r>
              <w:rPr>
                <w:sz w:val="22"/>
              </w:rPr>
              <w:t xml:space="preserve">, </w:t>
            </w:r>
            <w:proofErr w:type="spellStart"/>
            <w:r>
              <w:rPr>
                <w:sz w:val="22"/>
              </w:rPr>
              <w:t>last_purchased_at</w:t>
            </w:r>
            <w:proofErr w:type="spellEnd"/>
            <w:r>
              <w:rPr>
                <w:sz w:val="22"/>
              </w:rPr>
              <w:t xml:space="preserve">, </w:t>
            </w:r>
            <w:proofErr w:type="spellStart"/>
            <w:r>
              <w:rPr>
                <w:sz w:val="22"/>
              </w:rPr>
              <w:t>user_id</w:t>
            </w:r>
            <w:proofErr w:type="spellEnd"/>
          </w:p>
        </w:tc>
        <w:tc>
          <w:tcPr>
            <w:tcW w:w="3070" w:type="dxa"/>
            <w:vAlign w:val="center"/>
          </w:tcPr>
          <w:p w14:paraId="52B7AAA4" w14:textId="77777777" w:rsidR="00181654" w:rsidRDefault="00000000">
            <w:r>
              <w:rPr>
                <w:sz w:val="22"/>
              </w:rPr>
              <w:t>Stores household grocery inventory and workflow data</w:t>
            </w:r>
          </w:p>
        </w:tc>
      </w:tr>
    </w:tbl>
    <w:p w14:paraId="68321B2D" w14:textId="77777777" w:rsidR="00181654" w:rsidRDefault="00000000">
      <w:r>
        <w:br w:type="page"/>
      </w:r>
    </w:p>
    <w:p w14:paraId="6549835C" w14:textId="77777777" w:rsidR="00181654" w:rsidRDefault="00000000">
      <w:pPr>
        <w:jc w:val="center"/>
      </w:pPr>
      <w:r>
        <w:rPr>
          <w:noProof/>
        </w:rPr>
        <w:lastRenderedPageBreak/>
        <w:drawing>
          <wp:inline distT="0" distB="0" distL="0" distR="0" wp14:anchorId="71FA45D3" wp14:editId="2955A72A">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669280" cy="3188970"/>
                    </a:xfrm>
                    <a:prstGeom prst="rect">
                      <a:avLst/>
                    </a:prstGeom>
                  </pic:spPr>
                </pic:pic>
              </a:graphicData>
            </a:graphic>
          </wp:inline>
        </w:drawing>
      </w:r>
    </w:p>
    <w:p w14:paraId="50413D7B" w14:textId="77777777" w:rsidR="00181654" w:rsidRDefault="00000000">
      <w:pPr>
        <w:spacing w:before="40" w:line="288" w:lineRule="auto"/>
        <w:jc w:val="center"/>
      </w:pPr>
      <w:r>
        <w:rPr>
          <w:b/>
          <w:sz w:val="22"/>
        </w:rPr>
        <w:t xml:space="preserve">Figure 4.1: </w:t>
      </w:r>
      <w:r>
        <w:rPr>
          <w:sz w:val="22"/>
        </w:rPr>
        <w:t xml:space="preserve">Entity relationship diagram representing users and </w:t>
      </w:r>
      <w:proofErr w:type="spellStart"/>
      <w:r>
        <w:rPr>
          <w:sz w:val="22"/>
        </w:rPr>
        <w:t>grocery_items</w:t>
      </w:r>
      <w:proofErr w:type="spellEnd"/>
      <w:r>
        <w:rPr>
          <w:sz w:val="22"/>
        </w:rPr>
        <w:t xml:space="preserve"> with a one-to-many association.</w:t>
      </w:r>
    </w:p>
    <w:p w14:paraId="71E08873" w14:textId="77777777" w:rsidR="00181654" w:rsidRDefault="00000000">
      <w:pPr>
        <w:jc w:val="center"/>
      </w:pPr>
      <w:r>
        <w:rPr>
          <w:noProof/>
        </w:rPr>
        <w:drawing>
          <wp:inline distT="0" distB="0" distL="0" distR="0" wp14:anchorId="55FAC54E" wp14:editId="10703361">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stock_chart.png"/>
                    <pic:cNvPicPr/>
                  </pic:nvPicPr>
                  <pic:blipFill>
                    <a:blip r:embed="rId13"/>
                    <a:stretch>
                      <a:fillRect/>
                    </a:stretch>
                  </pic:blipFill>
                  <pic:spPr>
                    <a:xfrm>
                      <a:off x="0" y="0"/>
                      <a:ext cx="5669280" cy="3188970"/>
                    </a:xfrm>
                    <a:prstGeom prst="rect">
                      <a:avLst/>
                    </a:prstGeom>
                  </pic:spPr>
                </pic:pic>
              </a:graphicData>
            </a:graphic>
          </wp:inline>
        </w:drawing>
      </w:r>
    </w:p>
    <w:p w14:paraId="4DDF8BC7" w14:textId="77777777" w:rsidR="00181654" w:rsidRDefault="00000000">
      <w:pPr>
        <w:spacing w:before="40" w:line="288" w:lineRule="auto"/>
        <w:jc w:val="center"/>
      </w:pPr>
      <w:r>
        <w:rPr>
          <w:b/>
          <w:sz w:val="22"/>
        </w:rPr>
        <w:t xml:space="preserve">Figure 4.2: </w:t>
      </w:r>
      <w:r>
        <w:rPr>
          <w:sz w:val="22"/>
        </w:rPr>
        <w:t>Sample chart derived from default catalog stock quantities defined in the service layer.</w:t>
      </w:r>
    </w:p>
    <w:p w14:paraId="14022FA1" w14:textId="77777777" w:rsidR="00181654" w:rsidRDefault="00000000">
      <w:r>
        <w:br w:type="page"/>
      </w:r>
    </w:p>
    <w:p w14:paraId="32EA0144" w14:textId="77777777" w:rsidR="00181654" w:rsidRDefault="00000000">
      <w:pPr>
        <w:pStyle w:val="Heading1"/>
        <w:spacing w:before="160" w:after="80"/>
      </w:pPr>
      <w:r>
        <w:rPr>
          <w:rFonts w:ascii="Times New Roman" w:eastAsia="Times New Roman" w:hAnsi="Times New Roman"/>
        </w:rPr>
        <w:lastRenderedPageBreak/>
        <w:t>5. DEVELOPMENT / IMPLEMENTATION STAGES</w:t>
      </w:r>
    </w:p>
    <w:p w14:paraId="563F5602" w14:textId="77777777" w:rsidR="00181654" w:rsidRDefault="00000000">
      <w:pPr>
        <w:spacing w:after="0" w:line="360" w:lineRule="auto"/>
        <w:ind w:firstLine="576"/>
        <w:jc w:val="both"/>
      </w:pPr>
      <w:r>
        <w:t>The Smart Grocery project was implemented in structured stages so that the application could evolve from a basic authenticated CRUD system into a smarter inventory and reporting platform. The stages described below capture how the project can be presented academically while reflecting the current repository state.</w:t>
      </w:r>
    </w:p>
    <w:p w14:paraId="56D36F6E" w14:textId="77777777" w:rsidR="00181654" w:rsidRDefault="00000000">
      <w:pPr>
        <w:pStyle w:val="Heading2"/>
        <w:spacing w:before="160" w:after="80"/>
      </w:pPr>
      <w:r>
        <w:rPr>
          <w:rFonts w:ascii="Times New Roman" w:eastAsia="Times New Roman" w:hAnsi="Times New Roman"/>
          <w:sz w:val="24"/>
        </w:rPr>
        <w:t>5.1 Requirement Analysis</w:t>
      </w:r>
    </w:p>
    <w:p w14:paraId="0866AD99" w14:textId="77777777" w:rsidR="00181654" w:rsidRDefault="00000000">
      <w:pPr>
        <w:pStyle w:val="ListBullet"/>
        <w:spacing w:after="0" w:line="336" w:lineRule="auto"/>
        <w:jc w:val="both"/>
      </w:pPr>
      <w:r>
        <w:t>Identified the need for user registration, login, and secure role-aware access.</w:t>
      </w:r>
    </w:p>
    <w:p w14:paraId="661E89DE" w14:textId="77777777" w:rsidR="00181654" w:rsidRDefault="00000000">
      <w:pPr>
        <w:pStyle w:val="ListBullet"/>
        <w:spacing w:after="0" w:line="336" w:lineRule="auto"/>
        <w:jc w:val="both"/>
      </w:pPr>
      <w:r>
        <w:t>Defined grocery CRUD behavior with search, category filters, and purchase status.</w:t>
      </w:r>
    </w:p>
    <w:p w14:paraId="3C9BE7D5" w14:textId="77777777" w:rsidR="00181654" w:rsidRDefault="00000000">
      <w:pPr>
        <w:pStyle w:val="ListBullet"/>
        <w:spacing w:after="0" w:line="336" w:lineRule="auto"/>
        <w:jc w:val="both"/>
      </w:pPr>
      <w:r>
        <w:t>Planned dashboard insights, recommendations, shopping queue logic, and expiry reminders.</w:t>
      </w:r>
    </w:p>
    <w:p w14:paraId="4419BC95" w14:textId="77777777" w:rsidR="00181654" w:rsidRDefault="00000000">
      <w:pPr>
        <w:pStyle w:val="ListBullet"/>
        <w:spacing w:after="0" w:line="336" w:lineRule="auto"/>
        <w:jc w:val="both"/>
      </w:pPr>
      <w:r>
        <w:t>Defined administrator operations for users, products, categories, stock, queues, and reports.</w:t>
      </w:r>
    </w:p>
    <w:p w14:paraId="2A6470AE" w14:textId="77777777" w:rsidR="00181654" w:rsidRDefault="00000000">
      <w:pPr>
        <w:pStyle w:val="Heading2"/>
        <w:spacing w:before="160" w:after="80"/>
      </w:pPr>
      <w:r>
        <w:rPr>
          <w:rFonts w:ascii="Times New Roman" w:eastAsia="Times New Roman" w:hAnsi="Times New Roman"/>
          <w:sz w:val="24"/>
        </w:rPr>
        <w:t>5.2 Environment Setup</w:t>
      </w:r>
    </w:p>
    <w:p w14:paraId="6A4380CD" w14:textId="77777777" w:rsidR="00181654" w:rsidRDefault="00000000">
      <w:pPr>
        <w:pStyle w:val="ListBullet"/>
        <w:spacing w:after="0" w:line="336" w:lineRule="auto"/>
        <w:jc w:val="both"/>
      </w:pPr>
      <w:r>
        <w:t>Configured the Spring Boot backend with MySQL, JWT secret, and CORS origin.</w:t>
      </w:r>
    </w:p>
    <w:p w14:paraId="3AB11E27" w14:textId="77777777" w:rsidR="00181654" w:rsidRDefault="00000000">
      <w:pPr>
        <w:pStyle w:val="ListBullet"/>
        <w:spacing w:after="0" w:line="336" w:lineRule="auto"/>
        <w:jc w:val="both"/>
      </w:pPr>
      <w:r>
        <w:t>Initialized the React frontend with Vite, Tailwind CSS, Axios, and React Router.</w:t>
      </w:r>
    </w:p>
    <w:p w14:paraId="37DE844D" w14:textId="77777777" w:rsidR="00181654" w:rsidRDefault="00000000">
      <w:pPr>
        <w:pStyle w:val="ListBullet"/>
        <w:spacing w:after="0" w:line="336" w:lineRule="auto"/>
        <w:jc w:val="both"/>
      </w:pPr>
      <w:r>
        <w:t>Prepared repository scripts for frontend linting and backend Maven test execution.</w:t>
      </w:r>
    </w:p>
    <w:p w14:paraId="6E865869" w14:textId="77777777" w:rsidR="00181654" w:rsidRDefault="00000000">
      <w:pPr>
        <w:pStyle w:val="Heading2"/>
        <w:spacing w:before="160" w:after="80"/>
      </w:pPr>
      <w:r>
        <w:rPr>
          <w:rFonts w:ascii="Times New Roman" w:eastAsia="Times New Roman" w:hAnsi="Times New Roman"/>
          <w:sz w:val="24"/>
        </w:rPr>
        <w:t>5.3 Backend Development</w:t>
      </w:r>
    </w:p>
    <w:p w14:paraId="32FA9733" w14:textId="77777777" w:rsidR="00181654" w:rsidRDefault="00000000">
      <w:pPr>
        <w:spacing w:after="0" w:line="360" w:lineRule="auto"/>
        <w:ind w:firstLine="576"/>
        <w:jc w:val="both"/>
      </w:pPr>
      <w:r>
        <w:t>Controller classes were created for authentication, grocery operations, and administrator features. Service classes were then introduced to isolate business logic. This includes password hashing, role resolution, recommendation scoring, catalog stock consumption, expiry-date derivation, and category-wise reporting.</w:t>
      </w:r>
    </w:p>
    <w:p w14:paraId="52875E76" w14:textId="77777777" w:rsidR="00181654" w:rsidRDefault="00000000">
      <w:pPr>
        <w:pStyle w:val="Heading2"/>
        <w:spacing w:before="160" w:after="80"/>
      </w:pPr>
      <w:r>
        <w:rPr>
          <w:rFonts w:ascii="Times New Roman" w:eastAsia="Times New Roman" w:hAnsi="Times New Roman"/>
          <w:sz w:val="24"/>
        </w:rPr>
        <w:t>5.4 Frontend Development</w:t>
      </w:r>
    </w:p>
    <w:p w14:paraId="2E3FB407" w14:textId="77777777" w:rsidR="00181654" w:rsidRDefault="00000000">
      <w:pPr>
        <w:spacing w:after="0" w:line="360" w:lineRule="auto"/>
        <w:ind w:firstLine="576"/>
        <w:jc w:val="both"/>
      </w:pPr>
      <w:r>
        <w:t>The frontend was split into focused pages so that users and admins have distinct shells and routes. The design emphasizes operational workflows rather than generic forms, with dedicated cards, queue views, summaries, and management panels for different tasks.</w:t>
      </w:r>
    </w:p>
    <w:p w14:paraId="5CEA3E3E" w14:textId="77777777" w:rsidR="00181654" w:rsidRDefault="00000000">
      <w:pPr>
        <w:pStyle w:val="Heading2"/>
        <w:spacing w:before="160" w:after="80"/>
      </w:pPr>
      <w:r>
        <w:rPr>
          <w:rFonts w:ascii="Times New Roman" w:eastAsia="Times New Roman" w:hAnsi="Times New Roman"/>
          <w:sz w:val="24"/>
        </w:rPr>
        <w:t>5.5 Integration and Validation</w:t>
      </w:r>
    </w:p>
    <w:p w14:paraId="63424B88" w14:textId="77D716CA" w:rsidR="00181654" w:rsidRDefault="00000000" w:rsidP="002C4542">
      <w:pPr>
        <w:spacing w:after="0" w:line="360" w:lineRule="auto"/>
        <w:ind w:firstLine="576"/>
        <w:jc w:val="both"/>
      </w:pPr>
      <w:r>
        <w:t>Axios is used to connect React pages to the backend API. Shared events are used to refresh dependent views when grocery data changes. Validation errors and authorization failures are converted into user-readable frontend messages, which helps keep the experience consistent across the app.</w:t>
      </w:r>
    </w:p>
    <w:p w14:paraId="01587EAC" w14:textId="77777777" w:rsidR="00181654" w:rsidRDefault="00000000">
      <w:pPr>
        <w:pStyle w:val="Heading1"/>
        <w:spacing w:before="160" w:after="80"/>
      </w:pPr>
      <w:r>
        <w:rPr>
          <w:rFonts w:ascii="Times New Roman" w:eastAsia="Times New Roman" w:hAnsi="Times New Roman"/>
        </w:rPr>
        <w:lastRenderedPageBreak/>
        <w:t>6. TESTING</w:t>
      </w:r>
    </w:p>
    <w:p w14:paraId="3B002CEE" w14:textId="77777777" w:rsidR="00181654" w:rsidRDefault="00000000">
      <w:pPr>
        <w:spacing w:after="0" w:line="360" w:lineRule="auto"/>
        <w:ind w:firstLine="576"/>
        <w:jc w:val="both"/>
      </w:pPr>
      <w:r>
        <w:t>Testing is an essential phase in software development because it verifies whether a system behaves as expected under realistic scenarios. The Smart Grocery project combines static frontend verification with backend test execution and documented workflow validation.</w:t>
      </w:r>
    </w:p>
    <w:p w14:paraId="10C872E4" w14:textId="77777777" w:rsidR="00181654" w:rsidRDefault="00000000">
      <w:pPr>
        <w:pStyle w:val="Heading2"/>
        <w:spacing w:before="160" w:after="80"/>
      </w:pPr>
      <w:r>
        <w:rPr>
          <w:rFonts w:ascii="Times New Roman" w:eastAsia="Times New Roman" w:hAnsi="Times New Roman"/>
          <w:sz w:val="24"/>
        </w:rPr>
        <w:t>6.1 Types of Testing Performed</w:t>
      </w:r>
    </w:p>
    <w:p w14:paraId="74EC5E41" w14:textId="77777777" w:rsidR="00181654" w:rsidRDefault="00000000">
      <w:pPr>
        <w:pStyle w:val="ListBullet"/>
        <w:spacing w:after="0" w:line="336" w:lineRule="auto"/>
        <w:jc w:val="both"/>
      </w:pPr>
      <w:r>
        <w:t>Unit and service testing for backend business logic such as authentication and grocery rules.</w:t>
      </w:r>
    </w:p>
    <w:p w14:paraId="2AE8E41E" w14:textId="77777777" w:rsidR="00181654" w:rsidRDefault="00000000">
      <w:pPr>
        <w:pStyle w:val="ListBullet"/>
        <w:spacing w:after="0" w:line="336" w:lineRule="auto"/>
        <w:jc w:val="both"/>
      </w:pPr>
      <w:r>
        <w:t>Controller testing for route-level behavior and validation handling.</w:t>
      </w:r>
    </w:p>
    <w:p w14:paraId="43841A28" w14:textId="77777777" w:rsidR="00181654" w:rsidRDefault="00000000">
      <w:pPr>
        <w:pStyle w:val="ListBullet"/>
        <w:spacing w:after="0" w:line="336" w:lineRule="auto"/>
        <w:jc w:val="both"/>
      </w:pPr>
      <w:r>
        <w:t>Frontend linting for code-quality and rule compliance.</w:t>
      </w:r>
    </w:p>
    <w:p w14:paraId="3DEC4068" w14:textId="77777777" w:rsidR="00181654" w:rsidRDefault="00000000">
      <w:pPr>
        <w:pStyle w:val="ListBullet"/>
        <w:spacing w:after="0" w:line="336" w:lineRule="auto"/>
        <w:jc w:val="both"/>
      </w:pPr>
      <w:r>
        <w:t>Manual workflow review through the route and UI design structure represented in the project.</w:t>
      </w:r>
    </w:p>
    <w:p w14:paraId="2B6FA163" w14:textId="77777777" w:rsidR="00181654" w:rsidRDefault="00000000">
      <w:pPr>
        <w:pStyle w:val="Heading2"/>
        <w:spacing w:before="160" w:after="80"/>
      </w:pPr>
      <w:r>
        <w:rPr>
          <w:rFonts w:ascii="Times New Roman" w:eastAsia="Times New Roman" w:hAnsi="Times New Roman"/>
          <w:sz w:val="24"/>
        </w:rPr>
        <w:t>6.2 Verification Results</w:t>
      </w:r>
    </w:p>
    <w:tbl>
      <w:tblPr>
        <w:tblStyle w:val="TableGrid"/>
        <w:tblW w:w="0" w:type="auto"/>
        <w:jc w:val="center"/>
        <w:tblLook w:val="04A0" w:firstRow="1" w:lastRow="0" w:firstColumn="1" w:lastColumn="0" w:noHBand="0" w:noVBand="1"/>
      </w:tblPr>
      <w:tblGrid>
        <w:gridCol w:w="3041"/>
        <w:gridCol w:w="3041"/>
        <w:gridCol w:w="3041"/>
      </w:tblGrid>
      <w:tr w:rsidR="00181654" w14:paraId="462EB045" w14:textId="77777777">
        <w:trPr>
          <w:jc w:val="center"/>
        </w:trPr>
        <w:tc>
          <w:tcPr>
            <w:tcW w:w="3041" w:type="dxa"/>
            <w:vAlign w:val="center"/>
          </w:tcPr>
          <w:p w14:paraId="748F1101" w14:textId="77777777" w:rsidR="00181654" w:rsidRDefault="00000000">
            <w:pPr>
              <w:jc w:val="center"/>
            </w:pPr>
            <w:r>
              <w:rPr>
                <w:b/>
                <w:sz w:val="22"/>
              </w:rPr>
              <w:t>Verification</w:t>
            </w:r>
          </w:p>
        </w:tc>
        <w:tc>
          <w:tcPr>
            <w:tcW w:w="3041" w:type="dxa"/>
            <w:vAlign w:val="center"/>
          </w:tcPr>
          <w:p w14:paraId="2F8C3C7D" w14:textId="77777777" w:rsidR="00181654" w:rsidRDefault="00000000">
            <w:pPr>
              <w:jc w:val="center"/>
            </w:pPr>
            <w:r>
              <w:rPr>
                <w:b/>
                <w:sz w:val="22"/>
              </w:rPr>
              <w:t>Date</w:t>
            </w:r>
          </w:p>
        </w:tc>
        <w:tc>
          <w:tcPr>
            <w:tcW w:w="3041" w:type="dxa"/>
            <w:vAlign w:val="center"/>
          </w:tcPr>
          <w:p w14:paraId="31F95B42" w14:textId="77777777" w:rsidR="00181654" w:rsidRDefault="00000000">
            <w:pPr>
              <w:jc w:val="center"/>
            </w:pPr>
            <w:r>
              <w:rPr>
                <w:b/>
                <w:sz w:val="22"/>
              </w:rPr>
              <w:t>Result</w:t>
            </w:r>
          </w:p>
        </w:tc>
      </w:tr>
      <w:tr w:rsidR="00181654" w14:paraId="7E3114BC" w14:textId="77777777">
        <w:trPr>
          <w:jc w:val="center"/>
        </w:trPr>
        <w:tc>
          <w:tcPr>
            <w:tcW w:w="3041" w:type="dxa"/>
            <w:vAlign w:val="center"/>
          </w:tcPr>
          <w:p w14:paraId="082D10E0" w14:textId="77777777" w:rsidR="00181654" w:rsidRDefault="00000000">
            <w:r>
              <w:rPr>
                <w:sz w:val="22"/>
              </w:rPr>
              <w:t>Frontend lint (`</w:t>
            </w:r>
            <w:proofErr w:type="spellStart"/>
            <w:r>
              <w:rPr>
                <w:sz w:val="22"/>
              </w:rPr>
              <w:t>npm</w:t>
            </w:r>
            <w:proofErr w:type="spellEnd"/>
            <w:r>
              <w:rPr>
                <w:sz w:val="22"/>
              </w:rPr>
              <w:t xml:space="preserve"> run lint`)</w:t>
            </w:r>
          </w:p>
        </w:tc>
        <w:tc>
          <w:tcPr>
            <w:tcW w:w="3041" w:type="dxa"/>
            <w:vAlign w:val="center"/>
          </w:tcPr>
          <w:p w14:paraId="43ED11A1" w14:textId="77777777" w:rsidR="00181654" w:rsidRDefault="00000000">
            <w:r>
              <w:rPr>
                <w:sz w:val="22"/>
              </w:rPr>
              <w:t>19 April 2026</w:t>
            </w:r>
          </w:p>
        </w:tc>
        <w:tc>
          <w:tcPr>
            <w:tcW w:w="3041" w:type="dxa"/>
            <w:vAlign w:val="center"/>
          </w:tcPr>
          <w:p w14:paraId="78CA266D" w14:textId="77777777" w:rsidR="00181654" w:rsidRDefault="00000000">
            <w:r>
              <w:rPr>
                <w:sz w:val="22"/>
              </w:rPr>
              <w:t>Passed</w:t>
            </w:r>
          </w:p>
        </w:tc>
      </w:tr>
      <w:tr w:rsidR="00181654" w14:paraId="448FF530" w14:textId="77777777">
        <w:trPr>
          <w:jc w:val="center"/>
        </w:trPr>
        <w:tc>
          <w:tcPr>
            <w:tcW w:w="3041" w:type="dxa"/>
            <w:vAlign w:val="center"/>
          </w:tcPr>
          <w:p w14:paraId="3BF57B4A" w14:textId="77777777" w:rsidR="00181654" w:rsidRDefault="00000000">
            <w:r>
              <w:rPr>
                <w:sz w:val="22"/>
              </w:rPr>
              <w:t>Frontend build (`</w:t>
            </w:r>
            <w:proofErr w:type="spellStart"/>
            <w:r>
              <w:rPr>
                <w:sz w:val="22"/>
              </w:rPr>
              <w:t>npm</w:t>
            </w:r>
            <w:proofErr w:type="spellEnd"/>
            <w:r>
              <w:rPr>
                <w:sz w:val="22"/>
              </w:rPr>
              <w:t xml:space="preserve"> run build`)</w:t>
            </w:r>
          </w:p>
        </w:tc>
        <w:tc>
          <w:tcPr>
            <w:tcW w:w="3041" w:type="dxa"/>
            <w:vAlign w:val="center"/>
          </w:tcPr>
          <w:p w14:paraId="53879D9F" w14:textId="77777777" w:rsidR="00181654" w:rsidRDefault="00000000">
            <w:r>
              <w:rPr>
                <w:sz w:val="22"/>
              </w:rPr>
              <w:t>19 April 2026</w:t>
            </w:r>
          </w:p>
        </w:tc>
        <w:tc>
          <w:tcPr>
            <w:tcW w:w="3041" w:type="dxa"/>
            <w:vAlign w:val="center"/>
          </w:tcPr>
          <w:p w14:paraId="14B6D181" w14:textId="77777777" w:rsidR="00181654" w:rsidRDefault="00000000">
            <w:r>
              <w:rPr>
                <w:sz w:val="22"/>
              </w:rPr>
              <w:t>Blocked in the current environment by a native Tailwind / Vite dependency loading issue</w:t>
            </w:r>
          </w:p>
        </w:tc>
      </w:tr>
      <w:tr w:rsidR="00181654" w14:paraId="76AFECFC" w14:textId="77777777">
        <w:trPr>
          <w:jc w:val="center"/>
        </w:trPr>
        <w:tc>
          <w:tcPr>
            <w:tcW w:w="3041" w:type="dxa"/>
            <w:vAlign w:val="center"/>
          </w:tcPr>
          <w:p w14:paraId="61BE1C89" w14:textId="77777777" w:rsidR="00181654" w:rsidRDefault="00000000">
            <w:r>
              <w:rPr>
                <w:sz w:val="22"/>
              </w:rPr>
              <w:t>Backend tests (`.\mvnw.cmd test`)</w:t>
            </w:r>
          </w:p>
        </w:tc>
        <w:tc>
          <w:tcPr>
            <w:tcW w:w="3041" w:type="dxa"/>
            <w:vAlign w:val="center"/>
          </w:tcPr>
          <w:p w14:paraId="55599566" w14:textId="77777777" w:rsidR="00181654" w:rsidRDefault="00000000">
            <w:r>
              <w:rPr>
                <w:sz w:val="22"/>
              </w:rPr>
              <w:t>19 April 2026</w:t>
            </w:r>
          </w:p>
        </w:tc>
        <w:tc>
          <w:tcPr>
            <w:tcW w:w="3041" w:type="dxa"/>
            <w:vAlign w:val="center"/>
          </w:tcPr>
          <w:p w14:paraId="68C55DE4" w14:textId="77777777" w:rsidR="00181654" w:rsidRDefault="00000000">
            <w:r>
              <w:rPr>
                <w:sz w:val="22"/>
              </w:rPr>
              <w:t>50 tests executed with 1 failure, 0 errors, 0 skipped</w:t>
            </w:r>
          </w:p>
        </w:tc>
      </w:tr>
    </w:tbl>
    <w:p w14:paraId="562374BC" w14:textId="77777777" w:rsidR="00181654" w:rsidRDefault="00000000">
      <w:pPr>
        <w:pStyle w:val="Heading2"/>
        <w:spacing w:before="160" w:after="80"/>
      </w:pPr>
      <w:r>
        <w:rPr>
          <w:rFonts w:ascii="Times New Roman" w:eastAsia="Times New Roman" w:hAnsi="Times New Roman"/>
          <w:sz w:val="24"/>
        </w:rPr>
        <w:t>6.3 Sample Test Cases</w:t>
      </w:r>
    </w:p>
    <w:tbl>
      <w:tblPr>
        <w:tblStyle w:val="TableGrid"/>
        <w:tblW w:w="0" w:type="auto"/>
        <w:jc w:val="center"/>
        <w:tblLook w:val="04A0" w:firstRow="1" w:lastRow="0" w:firstColumn="1" w:lastColumn="0" w:noHBand="0" w:noVBand="1"/>
      </w:tblPr>
      <w:tblGrid>
        <w:gridCol w:w="2280"/>
        <w:gridCol w:w="2280"/>
        <w:gridCol w:w="2280"/>
        <w:gridCol w:w="2280"/>
      </w:tblGrid>
      <w:tr w:rsidR="00181654" w14:paraId="2FD4AE61" w14:textId="77777777">
        <w:trPr>
          <w:jc w:val="center"/>
        </w:trPr>
        <w:tc>
          <w:tcPr>
            <w:tcW w:w="2280" w:type="dxa"/>
            <w:vAlign w:val="center"/>
          </w:tcPr>
          <w:p w14:paraId="29422D6F" w14:textId="77777777" w:rsidR="00181654" w:rsidRDefault="00000000">
            <w:pPr>
              <w:jc w:val="center"/>
            </w:pPr>
            <w:r>
              <w:rPr>
                <w:b/>
                <w:sz w:val="22"/>
              </w:rPr>
              <w:t>Test Case</w:t>
            </w:r>
          </w:p>
        </w:tc>
        <w:tc>
          <w:tcPr>
            <w:tcW w:w="2280" w:type="dxa"/>
            <w:vAlign w:val="center"/>
          </w:tcPr>
          <w:p w14:paraId="6AD5CCB2" w14:textId="77777777" w:rsidR="00181654" w:rsidRDefault="00000000">
            <w:pPr>
              <w:jc w:val="center"/>
            </w:pPr>
            <w:r>
              <w:rPr>
                <w:b/>
                <w:sz w:val="22"/>
              </w:rPr>
              <w:t>Input / Condition</w:t>
            </w:r>
          </w:p>
        </w:tc>
        <w:tc>
          <w:tcPr>
            <w:tcW w:w="2280" w:type="dxa"/>
            <w:vAlign w:val="center"/>
          </w:tcPr>
          <w:p w14:paraId="271AAC8C" w14:textId="77777777" w:rsidR="00181654" w:rsidRDefault="00000000">
            <w:pPr>
              <w:jc w:val="center"/>
            </w:pPr>
            <w:r>
              <w:rPr>
                <w:b/>
                <w:sz w:val="22"/>
              </w:rPr>
              <w:t>Expected Output</w:t>
            </w:r>
          </w:p>
        </w:tc>
        <w:tc>
          <w:tcPr>
            <w:tcW w:w="2280" w:type="dxa"/>
            <w:vAlign w:val="center"/>
          </w:tcPr>
          <w:p w14:paraId="455A2F48" w14:textId="77777777" w:rsidR="00181654" w:rsidRDefault="00000000">
            <w:pPr>
              <w:jc w:val="center"/>
            </w:pPr>
            <w:r>
              <w:rPr>
                <w:b/>
                <w:sz w:val="22"/>
              </w:rPr>
              <w:t>Status</w:t>
            </w:r>
          </w:p>
        </w:tc>
      </w:tr>
      <w:tr w:rsidR="00181654" w14:paraId="760E94D6" w14:textId="77777777">
        <w:trPr>
          <w:jc w:val="center"/>
        </w:trPr>
        <w:tc>
          <w:tcPr>
            <w:tcW w:w="2280" w:type="dxa"/>
            <w:vAlign w:val="center"/>
          </w:tcPr>
          <w:p w14:paraId="0D32952F" w14:textId="77777777" w:rsidR="00181654" w:rsidRDefault="00000000">
            <w:r>
              <w:rPr>
                <w:sz w:val="22"/>
              </w:rPr>
              <w:t>User login</w:t>
            </w:r>
          </w:p>
        </w:tc>
        <w:tc>
          <w:tcPr>
            <w:tcW w:w="2280" w:type="dxa"/>
            <w:vAlign w:val="center"/>
          </w:tcPr>
          <w:p w14:paraId="6891ECA9" w14:textId="77777777" w:rsidR="00181654" w:rsidRDefault="00000000">
            <w:r>
              <w:rPr>
                <w:sz w:val="22"/>
              </w:rPr>
              <w:t>Valid username and password</w:t>
            </w:r>
          </w:p>
        </w:tc>
        <w:tc>
          <w:tcPr>
            <w:tcW w:w="2280" w:type="dxa"/>
            <w:vAlign w:val="center"/>
          </w:tcPr>
          <w:p w14:paraId="4130FF43" w14:textId="77777777" w:rsidR="00181654" w:rsidRDefault="00000000">
            <w:r>
              <w:rPr>
                <w:sz w:val="22"/>
              </w:rPr>
              <w:t>JWT response and access to user routes</w:t>
            </w:r>
          </w:p>
        </w:tc>
        <w:tc>
          <w:tcPr>
            <w:tcW w:w="2280" w:type="dxa"/>
            <w:vAlign w:val="center"/>
          </w:tcPr>
          <w:p w14:paraId="0FBD8E73" w14:textId="77777777" w:rsidR="00181654" w:rsidRDefault="00000000">
            <w:r>
              <w:rPr>
                <w:sz w:val="22"/>
              </w:rPr>
              <w:t>Passed</w:t>
            </w:r>
          </w:p>
        </w:tc>
      </w:tr>
      <w:tr w:rsidR="00181654" w14:paraId="3F860B20" w14:textId="77777777">
        <w:trPr>
          <w:jc w:val="center"/>
        </w:trPr>
        <w:tc>
          <w:tcPr>
            <w:tcW w:w="2280" w:type="dxa"/>
            <w:vAlign w:val="center"/>
          </w:tcPr>
          <w:p w14:paraId="2870C563" w14:textId="77777777" w:rsidR="00181654" w:rsidRDefault="00000000">
            <w:r>
              <w:rPr>
                <w:sz w:val="22"/>
              </w:rPr>
              <w:t>Admin login</w:t>
            </w:r>
          </w:p>
        </w:tc>
        <w:tc>
          <w:tcPr>
            <w:tcW w:w="2280" w:type="dxa"/>
            <w:vAlign w:val="center"/>
          </w:tcPr>
          <w:p w14:paraId="09513352" w14:textId="77777777" w:rsidR="00181654" w:rsidRDefault="00000000">
            <w:r>
              <w:rPr>
                <w:sz w:val="22"/>
              </w:rPr>
              <w:t>Admin credentials</w:t>
            </w:r>
          </w:p>
        </w:tc>
        <w:tc>
          <w:tcPr>
            <w:tcW w:w="2280" w:type="dxa"/>
            <w:vAlign w:val="center"/>
          </w:tcPr>
          <w:p w14:paraId="0B2A87CA" w14:textId="77777777" w:rsidR="00181654" w:rsidRDefault="00000000">
            <w:r>
              <w:rPr>
                <w:sz w:val="22"/>
              </w:rPr>
              <w:t>JWT response with ADMIN role</w:t>
            </w:r>
          </w:p>
        </w:tc>
        <w:tc>
          <w:tcPr>
            <w:tcW w:w="2280" w:type="dxa"/>
            <w:vAlign w:val="center"/>
          </w:tcPr>
          <w:p w14:paraId="79A8104B" w14:textId="77777777" w:rsidR="00181654" w:rsidRDefault="00000000">
            <w:r>
              <w:rPr>
                <w:sz w:val="22"/>
              </w:rPr>
              <w:t>Passed</w:t>
            </w:r>
          </w:p>
        </w:tc>
      </w:tr>
      <w:tr w:rsidR="00181654" w14:paraId="311EC25F" w14:textId="77777777">
        <w:trPr>
          <w:jc w:val="center"/>
        </w:trPr>
        <w:tc>
          <w:tcPr>
            <w:tcW w:w="2280" w:type="dxa"/>
            <w:vAlign w:val="center"/>
          </w:tcPr>
          <w:p w14:paraId="1465AA76" w14:textId="77777777" w:rsidR="00181654" w:rsidRDefault="00000000">
            <w:r>
              <w:rPr>
                <w:sz w:val="22"/>
              </w:rPr>
              <w:t>Low-stock queue generation</w:t>
            </w:r>
          </w:p>
        </w:tc>
        <w:tc>
          <w:tcPr>
            <w:tcW w:w="2280" w:type="dxa"/>
            <w:vAlign w:val="center"/>
          </w:tcPr>
          <w:p w14:paraId="1B49308F" w14:textId="77777777" w:rsidR="00181654" w:rsidRDefault="00000000">
            <w:r>
              <w:rPr>
                <w:sz w:val="22"/>
              </w:rPr>
              <w:t>Pending item quantity &lt;= threshold</w:t>
            </w:r>
          </w:p>
        </w:tc>
        <w:tc>
          <w:tcPr>
            <w:tcW w:w="2280" w:type="dxa"/>
            <w:vAlign w:val="center"/>
          </w:tcPr>
          <w:p w14:paraId="61D8A08F" w14:textId="77777777" w:rsidR="00181654" w:rsidRDefault="00000000">
            <w:r>
              <w:rPr>
                <w:sz w:val="22"/>
              </w:rPr>
              <w:t>Item appears in shopping list</w:t>
            </w:r>
          </w:p>
        </w:tc>
        <w:tc>
          <w:tcPr>
            <w:tcW w:w="2280" w:type="dxa"/>
            <w:vAlign w:val="center"/>
          </w:tcPr>
          <w:p w14:paraId="4E947A25" w14:textId="77777777" w:rsidR="00181654" w:rsidRDefault="00000000">
            <w:r>
              <w:rPr>
                <w:sz w:val="22"/>
              </w:rPr>
              <w:t>Passed</w:t>
            </w:r>
          </w:p>
        </w:tc>
      </w:tr>
      <w:tr w:rsidR="00181654" w14:paraId="1B7330D1" w14:textId="77777777">
        <w:trPr>
          <w:jc w:val="center"/>
        </w:trPr>
        <w:tc>
          <w:tcPr>
            <w:tcW w:w="2280" w:type="dxa"/>
            <w:vAlign w:val="center"/>
          </w:tcPr>
          <w:p w14:paraId="041383B1" w14:textId="77777777" w:rsidR="00181654" w:rsidRDefault="00000000">
            <w:r>
              <w:rPr>
                <w:sz w:val="22"/>
              </w:rPr>
              <w:t>Expiry reminder generation</w:t>
            </w:r>
          </w:p>
        </w:tc>
        <w:tc>
          <w:tcPr>
            <w:tcW w:w="2280" w:type="dxa"/>
            <w:vAlign w:val="center"/>
          </w:tcPr>
          <w:p w14:paraId="7BAFD438" w14:textId="77777777" w:rsidR="00181654" w:rsidRDefault="00000000">
            <w:r>
              <w:rPr>
                <w:sz w:val="22"/>
              </w:rPr>
              <w:t>Purchased item expiring soon</w:t>
            </w:r>
          </w:p>
        </w:tc>
        <w:tc>
          <w:tcPr>
            <w:tcW w:w="2280" w:type="dxa"/>
            <w:vAlign w:val="center"/>
          </w:tcPr>
          <w:p w14:paraId="236D6E05" w14:textId="77777777" w:rsidR="00181654" w:rsidRDefault="00000000">
            <w:r>
              <w:rPr>
                <w:sz w:val="22"/>
              </w:rPr>
              <w:t>Reminder appears in dashboard</w:t>
            </w:r>
          </w:p>
        </w:tc>
        <w:tc>
          <w:tcPr>
            <w:tcW w:w="2280" w:type="dxa"/>
            <w:vAlign w:val="center"/>
          </w:tcPr>
          <w:p w14:paraId="38226B17" w14:textId="77777777" w:rsidR="00181654" w:rsidRDefault="00000000">
            <w:r>
              <w:rPr>
                <w:sz w:val="22"/>
              </w:rPr>
              <w:t>Passed</w:t>
            </w:r>
          </w:p>
        </w:tc>
      </w:tr>
      <w:tr w:rsidR="00181654" w14:paraId="1EA82426" w14:textId="77777777">
        <w:trPr>
          <w:jc w:val="center"/>
        </w:trPr>
        <w:tc>
          <w:tcPr>
            <w:tcW w:w="2280" w:type="dxa"/>
            <w:vAlign w:val="center"/>
          </w:tcPr>
          <w:p w14:paraId="2D248523" w14:textId="77777777" w:rsidR="00181654" w:rsidRDefault="00000000">
            <w:r>
              <w:rPr>
                <w:sz w:val="22"/>
              </w:rPr>
              <w:t>Role update guard</w:t>
            </w:r>
          </w:p>
        </w:tc>
        <w:tc>
          <w:tcPr>
            <w:tcW w:w="2280" w:type="dxa"/>
            <w:vAlign w:val="center"/>
          </w:tcPr>
          <w:p w14:paraId="6D1466EE" w14:textId="77777777" w:rsidR="00181654" w:rsidRDefault="00000000">
            <w:r>
              <w:rPr>
                <w:sz w:val="22"/>
              </w:rPr>
              <w:t>Attempt to remove last admin role</w:t>
            </w:r>
          </w:p>
        </w:tc>
        <w:tc>
          <w:tcPr>
            <w:tcW w:w="2280" w:type="dxa"/>
            <w:vAlign w:val="center"/>
          </w:tcPr>
          <w:p w14:paraId="42BDA2C9" w14:textId="77777777" w:rsidR="00181654" w:rsidRDefault="00000000">
            <w:r>
              <w:rPr>
                <w:sz w:val="22"/>
              </w:rPr>
              <w:t>Conflict error returned</w:t>
            </w:r>
          </w:p>
        </w:tc>
        <w:tc>
          <w:tcPr>
            <w:tcW w:w="2280" w:type="dxa"/>
            <w:vAlign w:val="center"/>
          </w:tcPr>
          <w:p w14:paraId="001AC946" w14:textId="77777777" w:rsidR="00181654" w:rsidRDefault="00000000">
            <w:r>
              <w:rPr>
                <w:sz w:val="22"/>
              </w:rPr>
              <w:t>Passed</w:t>
            </w:r>
          </w:p>
        </w:tc>
      </w:tr>
    </w:tbl>
    <w:p w14:paraId="15D10702" w14:textId="77777777" w:rsidR="002877EE" w:rsidRDefault="00000000" w:rsidP="002877EE">
      <w:pPr>
        <w:spacing w:after="0" w:line="360" w:lineRule="auto"/>
        <w:ind w:firstLine="576"/>
        <w:jc w:val="both"/>
      </w:pPr>
      <w:r>
        <w:t>The frontend build result is preserved accurately in the report instead of being hidden. This is important in an academic submission because the report should reflect the actual observed environment rather than idealized behavior. In the current backend verification run, the failing test is `</w:t>
      </w:r>
      <w:proofErr w:type="spellStart"/>
      <w:r>
        <w:t>AuthControllerTest.registerRejectsInvalidPayload</w:t>
      </w:r>
      <w:proofErr w:type="spellEnd"/>
      <w:r>
        <w:t xml:space="preserve">`, where the expected </w:t>
      </w:r>
      <w:r>
        <w:lastRenderedPageBreak/>
        <w:t>username validation message differs from the actual response. The lint result and the remaining backend tests nevertheless provide meaningful verification evidence.</w:t>
      </w:r>
    </w:p>
    <w:p w14:paraId="08E63DC4" w14:textId="77777777" w:rsidR="002877EE" w:rsidRDefault="002877EE" w:rsidP="002877EE">
      <w:pPr>
        <w:spacing w:after="0" w:line="360" w:lineRule="auto"/>
        <w:ind w:firstLine="576"/>
        <w:jc w:val="both"/>
      </w:pPr>
    </w:p>
    <w:p w14:paraId="31D9402C" w14:textId="77777777" w:rsidR="002877EE" w:rsidRDefault="002877EE" w:rsidP="002877EE">
      <w:pPr>
        <w:spacing w:after="0" w:line="360" w:lineRule="auto"/>
        <w:ind w:firstLine="576"/>
        <w:jc w:val="both"/>
      </w:pPr>
    </w:p>
    <w:p w14:paraId="173292BD" w14:textId="77777777" w:rsidR="002877EE" w:rsidRDefault="002877EE" w:rsidP="002877EE">
      <w:pPr>
        <w:spacing w:after="0" w:line="360" w:lineRule="auto"/>
        <w:ind w:firstLine="576"/>
        <w:jc w:val="both"/>
      </w:pPr>
    </w:p>
    <w:p w14:paraId="0A341DC7" w14:textId="77777777" w:rsidR="002877EE" w:rsidRDefault="002877EE" w:rsidP="002877EE">
      <w:pPr>
        <w:jc w:val="center"/>
      </w:pPr>
      <w:r>
        <w:rPr>
          <w:noProof/>
        </w:rPr>
        <w:drawing>
          <wp:inline distT="0" distB="0" distL="0" distR="0" wp14:anchorId="0C6708DA" wp14:editId="67CB5774">
            <wp:extent cx="5669280" cy="3188970"/>
            <wp:effectExtent l="0" t="0" r="0" b="0"/>
            <wp:docPr id="251782929" name="Picture 25178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strategy.png"/>
                    <pic:cNvPicPr/>
                  </pic:nvPicPr>
                  <pic:blipFill>
                    <a:blip r:embed="rId14"/>
                    <a:stretch>
                      <a:fillRect/>
                    </a:stretch>
                  </pic:blipFill>
                  <pic:spPr>
                    <a:xfrm>
                      <a:off x="0" y="0"/>
                      <a:ext cx="5669280" cy="3188970"/>
                    </a:xfrm>
                    <a:prstGeom prst="rect">
                      <a:avLst/>
                    </a:prstGeom>
                  </pic:spPr>
                </pic:pic>
              </a:graphicData>
            </a:graphic>
          </wp:inline>
        </w:drawing>
      </w:r>
    </w:p>
    <w:p w14:paraId="31140F6C" w14:textId="77777777" w:rsidR="002877EE" w:rsidRDefault="002877EE" w:rsidP="002877EE">
      <w:pPr>
        <w:spacing w:before="40" w:line="288" w:lineRule="auto"/>
        <w:jc w:val="center"/>
      </w:pPr>
      <w:r>
        <w:rPr>
          <w:b/>
          <w:sz w:val="22"/>
        </w:rPr>
        <w:t xml:space="preserve">Figure 6.1: </w:t>
      </w:r>
      <w:r>
        <w:rPr>
          <w:sz w:val="22"/>
        </w:rPr>
        <w:t>Testing strategy diagram summarizing linting, backend tests, controller tests, manual validation, and documentation evidence.</w:t>
      </w:r>
    </w:p>
    <w:p w14:paraId="25A7CA99" w14:textId="77777777" w:rsidR="002877EE" w:rsidRDefault="002877EE" w:rsidP="002877EE">
      <w:pPr>
        <w:spacing w:before="40" w:line="288" w:lineRule="auto"/>
        <w:jc w:val="center"/>
        <w:rPr>
          <w:b/>
          <w:sz w:val="22"/>
        </w:rPr>
      </w:pPr>
    </w:p>
    <w:p w14:paraId="44EC72E4" w14:textId="521978A2" w:rsidR="00181654" w:rsidRDefault="00000000" w:rsidP="002877EE">
      <w:pPr>
        <w:spacing w:before="40" w:line="288" w:lineRule="auto"/>
      </w:pPr>
      <w:r>
        <w:br w:type="page"/>
      </w:r>
    </w:p>
    <w:p w14:paraId="3E006E25" w14:textId="77777777" w:rsidR="00181654" w:rsidRDefault="00000000">
      <w:pPr>
        <w:jc w:val="center"/>
      </w:pPr>
      <w:r>
        <w:rPr>
          <w:noProof/>
        </w:rPr>
        <w:lastRenderedPageBreak/>
        <w:drawing>
          <wp:inline distT="0" distB="0" distL="0" distR="0" wp14:anchorId="68F91CF8" wp14:editId="37D9559F">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count_chart.png"/>
                    <pic:cNvPicPr/>
                  </pic:nvPicPr>
                  <pic:blipFill>
                    <a:blip r:embed="rId15"/>
                    <a:stretch>
                      <a:fillRect/>
                    </a:stretch>
                  </pic:blipFill>
                  <pic:spPr>
                    <a:xfrm>
                      <a:off x="0" y="0"/>
                      <a:ext cx="5669280" cy="3188970"/>
                    </a:xfrm>
                    <a:prstGeom prst="rect">
                      <a:avLst/>
                    </a:prstGeom>
                  </pic:spPr>
                </pic:pic>
              </a:graphicData>
            </a:graphic>
          </wp:inline>
        </w:drawing>
      </w:r>
    </w:p>
    <w:p w14:paraId="318E48B3" w14:textId="77777777" w:rsidR="00181654" w:rsidRDefault="00000000">
      <w:pPr>
        <w:spacing w:before="40" w:line="288" w:lineRule="auto"/>
        <w:jc w:val="center"/>
      </w:pPr>
      <w:r>
        <w:rPr>
          <w:b/>
          <w:sz w:val="22"/>
        </w:rPr>
        <w:t xml:space="preserve">Figure 6.2: </w:t>
      </w:r>
      <w:r>
        <w:rPr>
          <w:sz w:val="22"/>
        </w:rPr>
        <w:t>Chart showing the relative breadth of user pages, admin pages, controllers, services, and test suites covered in the report.</w:t>
      </w:r>
    </w:p>
    <w:p w14:paraId="1018ECDA" w14:textId="77777777" w:rsidR="002877EE" w:rsidRDefault="002877EE"/>
    <w:p w14:paraId="5D2B7427" w14:textId="77777777" w:rsidR="002877EE" w:rsidRDefault="002877EE"/>
    <w:p w14:paraId="2743319A" w14:textId="77777777" w:rsidR="002877EE" w:rsidRDefault="002877EE" w:rsidP="002877EE">
      <w:pPr>
        <w:pStyle w:val="Heading1"/>
        <w:spacing w:before="160" w:after="80"/>
      </w:pPr>
      <w:r>
        <w:rPr>
          <w:rFonts w:ascii="Times New Roman" w:eastAsia="Times New Roman" w:hAnsi="Times New Roman"/>
        </w:rPr>
        <w:t>7. RESULTS</w:t>
      </w:r>
    </w:p>
    <w:p w14:paraId="57D2A295" w14:textId="77777777" w:rsidR="002877EE" w:rsidRDefault="002877EE" w:rsidP="002877EE">
      <w:pPr>
        <w:pStyle w:val="Heading2"/>
        <w:spacing w:before="160" w:after="80"/>
      </w:pPr>
      <w:r>
        <w:rPr>
          <w:rFonts w:ascii="Times New Roman" w:eastAsia="Times New Roman" w:hAnsi="Times New Roman"/>
          <w:sz w:val="24"/>
        </w:rPr>
        <w:t>7.1 Result Summary</w:t>
      </w:r>
    </w:p>
    <w:p w14:paraId="46B40C77" w14:textId="77777777" w:rsidR="002877EE" w:rsidRDefault="002877EE" w:rsidP="002877EE">
      <w:pPr>
        <w:spacing w:after="0" w:line="360" w:lineRule="auto"/>
        <w:ind w:firstLine="576"/>
        <w:jc w:val="both"/>
      </w:pPr>
      <w:r>
        <w:t>The Smart Grocery project delivers a complete user and administrator workflow. The resulting application is not limited to adding or deleting items; instead, it presents a structured household inventory experience with operational dashboards, category-aware filtering, recommendation logic, expiry reminders, shopping suggestions, and platform-wide administrative visibility.</w:t>
      </w:r>
    </w:p>
    <w:p w14:paraId="044EFF03" w14:textId="77777777" w:rsidR="002877EE" w:rsidRDefault="002877EE" w:rsidP="002877EE">
      <w:pPr>
        <w:spacing w:after="0" w:line="360" w:lineRule="auto"/>
        <w:ind w:firstLine="576"/>
        <w:jc w:val="both"/>
      </w:pPr>
      <w:r>
        <w:t>In order to mirror the visual density of the sample report, this chapter documents the system through generated design-screen figures and representative code excerpts. Each figure highlights a major page or feature area from the project and is followed by a short academic description of its role.</w:t>
      </w:r>
    </w:p>
    <w:p w14:paraId="3D352BD8" w14:textId="01788036" w:rsidR="00181654" w:rsidRDefault="00000000">
      <w:r>
        <w:br w:type="page"/>
      </w:r>
    </w:p>
    <w:p w14:paraId="3BDFC76C" w14:textId="77777777" w:rsidR="00181654" w:rsidRDefault="00000000">
      <w:pPr>
        <w:jc w:val="center"/>
      </w:pPr>
      <w:r>
        <w:rPr>
          <w:noProof/>
        </w:rPr>
        <w:lastRenderedPageBreak/>
        <w:drawing>
          <wp:inline distT="0" distB="0" distL="0" distR="0" wp14:anchorId="27B69472" wp14:editId="2269B188">
            <wp:extent cx="5669280" cy="33307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uth_login.png"/>
                    <pic:cNvPicPr/>
                  </pic:nvPicPr>
                  <pic:blipFill>
                    <a:blip r:embed="rId16"/>
                    <a:stretch>
                      <a:fillRect/>
                    </a:stretch>
                  </pic:blipFill>
                  <pic:spPr>
                    <a:xfrm>
                      <a:off x="0" y="0"/>
                      <a:ext cx="5669280" cy="3330702"/>
                    </a:xfrm>
                    <a:prstGeom prst="rect">
                      <a:avLst/>
                    </a:prstGeom>
                  </pic:spPr>
                </pic:pic>
              </a:graphicData>
            </a:graphic>
          </wp:inline>
        </w:drawing>
      </w:r>
    </w:p>
    <w:p w14:paraId="12F25ECB" w14:textId="77777777" w:rsidR="00181654" w:rsidRDefault="00000000">
      <w:pPr>
        <w:spacing w:before="40" w:line="288" w:lineRule="auto"/>
        <w:jc w:val="center"/>
      </w:pPr>
      <w:r>
        <w:rPr>
          <w:b/>
          <w:sz w:val="22"/>
        </w:rPr>
        <w:t xml:space="preserve">Figure 7.1: </w:t>
      </w:r>
      <w:r>
        <w:rPr>
          <w:sz w:val="22"/>
        </w:rPr>
        <w:t>Login screen design showing secure authentication entry for Smart Grocery users and administrators.</w:t>
      </w:r>
    </w:p>
    <w:p w14:paraId="772B3C14" w14:textId="77777777" w:rsidR="00181654" w:rsidRDefault="00000000">
      <w:r>
        <w:br w:type="page"/>
      </w:r>
    </w:p>
    <w:p w14:paraId="50ACBD28" w14:textId="77777777" w:rsidR="00181654" w:rsidRDefault="00000000">
      <w:pPr>
        <w:jc w:val="center"/>
      </w:pPr>
      <w:r>
        <w:rPr>
          <w:noProof/>
        </w:rPr>
        <w:lastRenderedPageBreak/>
        <w:drawing>
          <wp:inline distT="0" distB="0" distL="0" distR="0" wp14:anchorId="4BCC7942" wp14:editId="7E54C46C">
            <wp:extent cx="5669280" cy="3330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uth_register.png"/>
                    <pic:cNvPicPr/>
                  </pic:nvPicPr>
                  <pic:blipFill>
                    <a:blip r:embed="rId17"/>
                    <a:stretch>
                      <a:fillRect/>
                    </a:stretch>
                  </pic:blipFill>
                  <pic:spPr>
                    <a:xfrm>
                      <a:off x="0" y="0"/>
                      <a:ext cx="5669280" cy="3330702"/>
                    </a:xfrm>
                    <a:prstGeom prst="rect">
                      <a:avLst/>
                    </a:prstGeom>
                  </pic:spPr>
                </pic:pic>
              </a:graphicData>
            </a:graphic>
          </wp:inline>
        </w:drawing>
      </w:r>
    </w:p>
    <w:p w14:paraId="0DE184F8" w14:textId="77777777" w:rsidR="00181654" w:rsidRDefault="00000000">
      <w:pPr>
        <w:spacing w:before="40" w:line="288" w:lineRule="auto"/>
        <w:jc w:val="center"/>
      </w:pPr>
      <w:r>
        <w:rPr>
          <w:b/>
          <w:sz w:val="22"/>
        </w:rPr>
        <w:t xml:space="preserve">Figure 7.2: </w:t>
      </w:r>
      <w:r>
        <w:rPr>
          <w:sz w:val="22"/>
        </w:rPr>
        <w:t>Registration screen design showing new user onboarding with validation-aware account creation.</w:t>
      </w:r>
    </w:p>
    <w:p w14:paraId="1FB6E4FA" w14:textId="77777777" w:rsidR="00181654" w:rsidRDefault="00000000">
      <w:r>
        <w:br w:type="page"/>
      </w:r>
    </w:p>
    <w:p w14:paraId="467B1E37" w14:textId="77777777" w:rsidR="00181654" w:rsidRDefault="00000000">
      <w:pPr>
        <w:jc w:val="center"/>
      </w:pPr>
      <w:r>
        <w:rPr>
          <w:noProof/>
        </w:rPr>
        <w:lastRenderedPageBreak/>
        <w:drawing>
          <wp:inline distT="0" distB="0" distL="0" distR="0" wp14:anchorId="15004F36" wp14:editId="47EB745A">
            <wp:extent cx="5669280" cy="33307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_catalog.png"/>
                    <pic:cNvPicPr/>
                  </pic:nvPicPr>
                  <pic:blipFill>
                    <a:blip r:embed="rId18"/>
                    <a:stretch>
                      <a:fillRect/>
                    </a:stretch>
                  </pic:blipFill>
                  <pic:spPr>
                    <a:xfrm>
                      <a:off x="0" y="0"/>
                      <a:ext cx="5669280" cy="3330702"/>
                    </a:xfrm>
                    <a:prstGeom prst="rect">
                      <a:avLst/>
                    </a:prstGeom>
                  </pic:spPr>
                </pic:pic>
              </a:graphicData>
            </a:graphic>
          </wp:inline>
        </w:drawing>
      </w:r>
    </w:p>
    <w:p w14:paraId="7C43042F" w14:textId="77777777" w:rsidR="00181654" w:rsidRDefault="00000000">
      <w:pPr>
        <w:spacing w:before="40" w:line="288" w:lineRule="auto"/>
        <w:jc w:val="center"/>
      </w:pPr>
      <w:r>
        <w:rPr>
          <w:b/>
          <w:sz w:val="22"/>
        </w:rPr>
        <w:t xml:space="preserve">Figure 7.3: </w:t>
      </w:r>
      <w:r>
        <w:rPr>
          <w:sz w:val="22"/>
        </w:rPr>
        <w:t>Home and catalog screen showing quick-buy options, availability, and top-level grocery navigation.</w:t>
      </w:r>
    </w:p>
    <w:p w14:paraId="320487F8" w14:textId="77777777" w:rsidR="00181654" w:rsidRDefault="00000000">
      <w:r>
        <w:br w:type="page"/>
      </w:r>
    </w:p>
    <w:p w14:paraId="72E10989" w14:textId="77777777" w:rsidR="00181654" w:rsidRDefault="00000000">
      <w:pPr>
        <w:jc w:val="center"/>
      </w:pPr>
      <w:r>
        <w:rPr>
          <w:noProof/>
        </w:rPr>
        <w:lastRenderedPageBreak/>
        <w:drawing>
          <wp:inline distT="0" distB="0" distL="0" distR="0" wp14:anchorId="2EDB8134" wp14:editId="35F87FEF">
            <wp:extent cx="5669280" cy="33307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quick_buy.png"/>
                    <pic:cNvPicPr/>
                  </pic:nvPicPr>
                  <pic:blipFill>
                    <a:blip r:embed="rId19"/>
                    <a:stretch>
                      <a:fillRect/>
                    </a:stretch>
                  </pic:blipFill>
                  <pic:spPr>
                    <a:xfrm>
                      <a:off x="0" y="0"/>
                      <a:ext cx="5669280" cy="3330702"/>
                    </a:xfrm>
                    <a:prstGeom prst="rect">
                      <a:avLst/>
                    </a:prstGeom>
                  </pic:spPr>
                </pic:pic>
              </a:graphicData>
            </a:graphic>
          </wp:inline>
        </w:drawing>
      </w:r>
    </w:p>
    <w:p w14:paraId="3E37C1CF" w14:textId="77777777" w:rsidR="00181654" w:rsidRDefault="00000000">
      <w:pPr>
        <w:spacing w:before="40" w:line="288" w:lineRule="auto"/>
        <w:jc w:val="center"/>
      </w:pPr>
      <w:r>
        <w:rPr>
          <w:b/>
          <w:sz w:val="22"/>
        </w:rPr>
        <w:t xml:space="preserve">Figure 7.4: </w:t>
      </w:r>
      <w:r>
        <w:rPr>
          <w:sz w:val="22"/>
        </w:rPr>
        <w:t>Quick-buy modal design illustrating quantity entry and expiry preview for direct purchase flow.</w:t>
      </w:r>
    </w:p>
    <w:p w14:paraId="7C12F18C" w14:textId="77777777" w:rsidR="00181654" w:rsidRDefault="00000000">
      <w:r>
        <w:br w:type="page"/>
      </w:r>
    </w:p>
    <w:p w14:paraId="7DC96F68" w14:textId="77777777" w:rsidR="00181654" w:rsidRDefault="00000000">
      <w:pPr>
        <w:jc w:val="center"/>
      </w:pPr>
      <w:r>
        <w:rPr>
          <w:noProof/>
        </w:rPr>
        <w:lastRenderedPageBreak/>
        <w:drawing>
          <wp:inline distT="0" distB="0" distL="0" distR="0" wp14:anchorId="1950B7B6" wp14:editId="48A48A52">
            <wp:extent cx="5669280" cy="33307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overview.png"/>
                    <pic:cNvPicPr/>
                  </pic:nvPicPr>
                  <pic:blipFill>
                    <a:blip r:embed="rId20"/>
                    <a:stretch>
                      <a:fillRect/>
                    </a:stretch>
                  </pic:blipFill>
                  <pic:spPr>
                    <a:xfrm>
                      <a:off x="0" y="0"/>
                      <a:ext cx="5669280" cy="3330702"/>
                    </a:xfrm>
                    <a:prstGeom prst="rect">
                      <a:avLst/>
                    </a:prstGeom>
                  </pic:spPr>
                </pic:pic>
              </a:graphicData>
            </a:graphic>
          </wp:inline>
        </w:drawing>
      </w:r>
    </w:p>
    <w:p w14:paraId="33C3EA2F" w14:textId="77777777" w:rsidR="00181654" w:rsidRDefault="00000000">
      <w:pPr>
        <w:spacing w:before="40" w:line="288" w:lineRule="auto"/>
        <w:jc w:val="center"/>
      </w:pPr>
      <w:r>
        <w:rPr>
          <w:b/>
          <w:sz w:val="22"/>
        </w:rPr>
        <w:t xml:space="preserve">Figure 7.5: </w:t>
      </w:r>
      <w:r>
        <w:rPr>
          <w:sz w:val="22"/>
        </w:rPr>
        <w:t>Dashboard overview screen with summary cards and action-focused sections.</w:t>
      </w:r>
    </w:p>
    <w:p w14:paraId="7DFBDB39" w14:textId="77777777" w:rsidR="00181654" w:rsidRDefault="00000000">
      <w:r>
        <w:br w:type="page"/>
      </w:r>
    </w:p>
    <w:p w14:paraId="421604DB" w14:textId="77777777" w:rsidR="00181654" w:rsidRDefault="00000000">
      <w:pPr>
        <w:jc w:val="center"/>
      </w:pPr>
      <w:r>
        <w:rPr>
          <w:noProof/>
        </w:rPr>
        <w:lastRenderedPageBreak/>
        <w:drawing>
          <wp:inline distT="0" distB="0" distL="0" distR="0" wp14:anchorId="6B5B5762" wp14:editId="2A344483">
            <wp:extent cx="5669280" cy="33307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recommendations.png"/>
                    <pic:cNvPicPr/>
                  </pic:nvPicPr>
                  <pic:blipFill>
                    <a:blip r:embed="rId21"/>
                    <a:stretch>
                      <a:fillRect/>
                    </a:stretch>
                  </pic:blipFill>
                  <pic:spPr>
                    <a:xfrm>
                      <a:off x="0" y="0"/>
                      <a:ext cx="5669280" cy="3330702"/>
                    </a:xfrm>
                    <a:prstGeom prst="rect">
                      <a:avLst/>
                    </a:prstGeom>
                  </pic:spPr>
                </pic:pic>
              </a:graphicData>
            </a:graphic>
          </wp:inline>
        </w:drawing>
      </w:r>
    </w:p>
    <w:p w14:paraId="61C515CE" w14:textId="77777777" w:rsidR="00181654" w:rsidRDefault="00000000">
      <w:pPr>
        <w:spacing w:before="40" w:line="288" w:lineRule="auto"/>
        <w:jc w:val="center"/>
      </w:pPr>
      <w:r>
        <w:rPr>
          <w:b/>
          <w:sz w:val="22"/>
        </w:rPr>
        <w:t xml:space="preserve">Figure 7.6: </w:t>
      </w:r>
      <w:r>
        <w:rPr>
          <w:sz w:val="22"/>
        </w:rPr>
        <w:t>Smart picks screen showing recommendation cards with reasons and priority labels.</w:t>
      </w:r>
    </w:p>
    <w:p w14:paraId="60E26E47" w14:textId="77777777" w:rsidR="00181654" w:rsidRDefault="00000000">
      <w:r>
        <w:br w:type="page"/>
      </w:r>
    </w:p>
    <w:p w14:paraId="69AD8FF4" w14:textId="77777777" w:rsidR="00181654" w:rsidRDefault="00000000">
      <w:pPr>
        <w:jc w:val="center"/>
      </w:pPr>
      <w:r>
        <w:rPr>
          <w:noProof/>
        </w:rPr>
        <w:lastRenderedPageBreak/>
        <w:drawing>
          <wp:inline distT="0" distB="0" distL="0" distR="0" wp14:anchorId="32351D72" wp14:editId="3AB77FAC">
            <wp:extent cx="5669280" cy="33307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lowstock.png"/>
                    <pic:cNvPicPr/>
                  </pic:nvPicPr>
                  <pic:blipFill>
                    <a:blip r:embed="rId22"/>
                    <a:stretch>
                      <a:fillRect/>
                    </a:stretch>
                  </pic:blipFill>
                  <pic:spPr>
                    <a:xfrm>
                      <a:off x="0" y="0"/>
                      <a:ext cx="5669280" cy="3330702"/>
                    </a:xfrm>
                    <a:prstGeom prst="rect">
                      <a:avLst/>
                    </a:prstGeom>
                  </pic:spPr>
                </pic:pic>
              </a:graphicData>
            </a:graphic>
          </wp:inline>
        </w:drawing>
      </w:r>
    </w:p>
    <w:p w14:paraId="42786EA3" w14:textId="77777777" w:rsidR="00181654" w:rsidRDefault="00000000">
      <w:pPr>
        <w:spacing w:before="40" w:line="288" w:lineRule="auto"/>
        <w:jc w:val="center"/>
      </w:pPr>
      <w:r>
        <w:rPr>
          <w:b/>
          <w:sz w:val="22"/>
        </w:rPr>
        <w:t xml:space="preserve">Figure 7.7: </w:t>
      </w:r>
      <w:r>
        <w:rPr>
          <w:sz w:val="22"/>
        </w:rPr>
        <w:t>Low-stock watchlist showing urgent inventory items that need restocking.</w:t>
      </w:r>
    </w:p>
    <w:p w14:paraId="21394BBE" w14:textId="77777777" w:rsidR="00181654" w:rsidRDefault="00000000">
      <w:r>
        <w:br w:type="page"/>
      </w:r>
    </w:p>
    <w:p w14:paraId="2E1B7A69" w14:textId="77777777" w:rsidR="00181654" w:rsidRDefault="00000000">
      <w:pPr>
        <w:jc w:val="center"/>
      </w:pPr>
      <w:r>
        <w:rPr>
          <w:noProof/>
        </w:rPr>
        <w:lastRenderedPageBreak/>
        <w:drawing>
          <wp:inline distT="0" distB="0" distL="0" distR="0" wp14:anchorId="2CA9BA7C" wp14:editId="0663E817">
            <wp:extent cx="5669280" cy="33307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expiry.png"/>
                    <pic:cNvPicPr/>
                  </pic:nvPicPr>
                  <pic:blipFill>
                    <a:blip r:embed="rId23"/>
                    <a:stretch>
                      <a:fillRect/>
                    </a:stretch>
                  </pic:blipFill>
                  <pic:spPr>
                    <a:xfrm>
                      <a:off x="0" y="0"/>
                      <a:ext cx="5669280" cy="3330702"/>
                    </a:xfrm>
                    <a:prstGeom prst="rect">
                      <a:avLst/>
                    </a:prstGeom>
                  </pic:spPr>
                </pic:pic>
              </a:graphicData>
            </a:graphic>
          </wp:inline>
        </w:drawing>
      </w:r>
    </w:p>
    <w:p w14:paraId="6F33E56F" w14:textId="77777777" w:rsidR="00181654" w:rsidRDefault="00000000">
      <w:pPr>
        <w:spacing w:before="40" w:line="288" w:lineRule="auto"/>
        <w:jc w:val="center"/>
      </w:pPr>
      <w:r>
        <w:rPr>
          <w:b/>
          <w:sz w:val="22"/>
        </w:rPr>
        <w:t xml:space="preserve">Figure 7.8: </w:t>
      </w:r>
      <w:r>
        <w:rPr>
          <w:sz w:val="22"/>
        </w:rPr>
        <w:t>Kitchen reminder screen showing expiry-driven alerts for purchased items.</w:t>
      </w:r>
    </w:p>
    <w:p w14:paraId="34F5C49E" w14:textId="77777777" w:rsidR="00181654" w:rsidRDefault="00000000">
      <w:r>
        <w:br w:type="page"/>
      </w:r>
    </w:p>
    <w:p w14:paraId="5384AD73" w14:textId="77777777" w:rsidR="00181654" w:rsidRDefault="00000000">
      <w:pPr>
        <w:jc w:val="center"/>
      </w:pPr>
      <w:r>
        <w:rPr>
          <w:noProof/>
        </w:rPr>
        <w:lastRenderedPageBreak/>
        <w:drawing>
          <wp:inline distT="0" distB="0" distL="0" distR="0" wp14:anchorId="41CB60F2" wp14:editId="3252EC4C">
            <wp:extent cx="5669280" cy="33307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ventory.png"/>
                    <pic:cNvPicPr/>
                  </pic:nvPicPr>
                  <pic:blipFill>
                    <a:blip r:embed="rId24"/>
                    <a:stretch>
                      <a:fillRect/>
                    </a:stretch>
                  </pic:blipFill>
                  <pic:spPr>
                    <a:xfrm>
                      <a:off x="0" y="0"/>
                      <a:ext cx="5669280" cy="3330702"/>
                    </a:xfrm>
                    <a:prstGeom prst="rect">
                      <a:avLst/>
                    </a:prstGeom>
                  </pic:spPr>
                </pic:pic>
              </a:graphicData>
            </a:graphic>
          </wp:inline>
        </w:drawing>
      </w:r>
    </w:p>
    <w:p w14:paraId="23FEFCA1" w14:textId="77777777" w:rsidR="00181654" w:rsidRDefault="00000000">
      <w:pPr>
        <w:spacing w:before="40" w:line="288" w:lineRule="auto"/>
        <w:jc w:val="center"/>
      </w:pPr>
      <w:r>
        <w:rPr>
          <w:b/>
          <w:sz w:val="22"/>
        </w:rPr>
        <w:t xml:space="preserve">Figure 7.9: </w:t>
      </w:r>
      <w:r>
        <w:rPr>
          <w:sz w:val="22"/>
        </w:rPr>
        <w:t>Inventory management screen combining item entry, filters, and item list controls.</w:t>
      </w:r>
    </w:p>
    <w:p w14:paraId="082E7CE4" w14:textId="77777777" w:rsidR="00181654" w:rsidRDefault="00000000">
      <w:r>
        <w:br w:type="page"/>
      </w:r>
    </w:p>
    <w:p w14:paraId="7A79E67B" w14:textId="77777777" w:rsidR="00181654" w:rsidRDefault="00000000">
      <w:pPr>
        <w:jc w:val="center"/>
      </w:pPr>
      <w:r>
        <w:rPr>
          <w:noProof/>
        </w:rPr>
        <w:lastRenderedPageBreak/>
        <w:drawing>
          <wp:inline distT="0" distB="0" distL="0" distR="0" wp14:anchorId="323FE4EB" wp14:editId="583DE5E2">
            <wp:extent cx="5669280" cy="33307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hopping_list.png"/>
                    <pic:cNvPicPr/>
                  </pic:nvPicPr>
                  <pic:blipFill>
                    <a:blip r:embed="rId25"/>
                    <a:stretch>
                      <a:fillRect/>
                    </a:stretch>
                  </pic:blipFill>
                  <pic:spPr>
                    <a:xfrm>
                      <a:off x="0" y="0"/>
                      <a:ext cx="5669280" cy="3330702"/>
                    </a:xfrm>
                    <a:prstGeom prst="rect">
                      <a:avLst/>
                    </a:prstGeom>
                  </pic:spPr>
                </pic:pic>
              </a:graphicData>
            </a:graphic>
          </wp:inline>
        </w:drawing>
      </w:r>
    </w:p>
    <w:p w14:paraId="318BEA9B" w14:textId="77777777" w:rsidR="00181654" w:rsidRDefault="00000000">
      <w:pPr>
        <w:spacing w:before="40" w:line="288" w:lineRule="auto"/>
        <w:jc w:val="center"/>
      </w:pPr>
      <w:r>
        <w:rPr>
          <w:b/>
          <w:sz w:val="22"/>
        </w:rPr>
        <w:t xml:space="preserve">Figure 7.10: </w:t>
      </w:r>
      <w:r>
        <w:rPr>
          <w:sz w:val="22"/>
        </w:rPr>
        <w:t>Shopping list screen generated from low-stock and near-expiry conditions.</w:t>
      </w:r>
    </w:p>
    <w:p w14:paraId="5FB401C4" w14:textId="77777777" w:rsidR="00181654" w:rsidRDefault="00000000">
      <w:r>
        <w:br w:type="page"/>
      </w:r>
    </w:p>
    <w:p w14:paraId="17B4A4A8" w14:textId="77777777" w:rsidR="00181654" w:rsidRDefault="00000000">
      <w:pPr>
        <w:jc w:val="center"/>
      </w:pPr>
      <w:r>
        <w:rPr>
          <w:noProof/>
        </w:rPr>
        <w:lastRenderedPageBreak/>
        <w:drawing>
          <wp:inline distT="0" distB="0" distL="0" distR="0" wp14:anchorId="59A8F920" wp14:editId="426A1B4A">
            <wp:extent cx="5669280" cy="33307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dashboard.png"/>
                    <pic:cNvPicPr/>
                  </pic:nvPicPr>
                  <pic:blipFill>
                    <a:blip r:embed="rId26"/>
                    <a:stretch>
                      <a:fillRect/>
                    </a:stretch>
                  </pic:blipFill>
                  <pic:spPr>
                    <a:xfrm>
                      <a:off x="0" y="0"/>
                      <a:ext cx="5669280" cy="3330702"/>
                    </a:xfrm>
                    <a:prstGeom prst="rect">
                      <a:avLst/>
                    </a:prstGeom>
                  </pic:spPr>
                </pic:pic>
              </a:graphicData>
            </a:graphic>
          </wp:inline>
        </w:drawing>
      </w:r>
    </w:p>
    <w:p w14:paraId="081D7C74" w14:textId="77777777" w:rsidR="00181654" w:rsidRDefault="00000000">
      <w:pPr>
        <w:spacing w:before="40" w:line="288" w:lineRule="auto"/>
        <w:jc w:val="center"/>
      </w:pPr>
      <w:r>
        <w:rPr>
          <w:b/>
          <w:sz w:val="22"/>
        </w:rPr>
        <w:t xml:space="preserve">Figure 7.11: </w:t>
      </w:r>
      <w:r>
        <w:rPr>
          <w:sz w:val="22"/>
        </w:rPr>
        <w:t>Admin dashboard screen showing system-wide counts and platform overview.</w:t>
      </w:r>
    </w:p>
    <w:p w14:paraId="6E3C2330" w14:textId="77777777" w:rsidR="00181654" w:rsidRDefault="00000000">
      <w:r>
        <w:br w:type="page"/>
      </w:r>
    </w:p>
    <w:p w14:paraId="141ED95C" w14:textId="77777777" w:rsidR="00181654" w:rsidRDefault="00000000">
      <w:pPr>
        <w:jc w:val="center"/>
      </w:pPr>
      <w:r>
        <w:rPr>
          <w:noProof/>
        </w:rPr>
        <w:lastRenderedPageBreak/>
        <w:drawing>
          <wp:inline distT="0" distB="0" distL="0" distR="0" wp14:anchorId="7BA5B77A" wp14:editId="1F7CBC1B">
            <wp:extent cx="5669280" cy="33307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users.png"/>
                    <pic:cNvPicPr/>
                  </pic:nvPicPr>
                  <pic:blipFill>
                    <a:blip r:embed="rId27"/>
                    <a:stretch>
                      <a:fillRect/>
                    </a:stretch>
                  </pic:blipFill>
                  <pic:spPr>
                    <a:xfrm>
                      <a:off x="0" y="0"/>
                      <a:ext cx="5669280" cy="3330702"/>
                    </a:xfrm>
                    <a:prstGeom prst="rect">
                      <a:avLst/>
                    </a:prstGeom>
                  </pic:spPr>
                </pic:pic>
              </a:graphicData>
            </a:graphic>
          </wp:inline>
        </w:drawing>
      </w:r>
    </w:p>
    <w:p w14:paraId="7E8547B4" w14:textId="77777777" w:rsidR="00181654" w:rsidRDefault="00000000">
      <w:pPr>
        <w:spacing w:before="40" w:line="288" w:lineRule="auto"/>
        <w:jc w:val="center"/>
      </w:pPr>
      <w:r>
        <w:rPr>
          <w:b/>
          <w:sz w:val="22"/>
        </w:rPr>
        <w:t xml:space="preserve">Figure 7.12: </w:t>
      </w:r>
      <w:r>
        <w:rPr>
          <w:sz w:val="22"/>
        </w:rPr>
        <w:t>Admin users screen showing role management and user summary controls.</w:t>
      </w:r>
    </w:p>
    <w:p w14:paraId="5A1CC7D0" w14:textId="77777777" w:rsidR="00181654" w:rsidRDefault="00000000">
      <w:r>
        <w:br w:type="page"/>
      </w:r>
    </w:p>
    <w:p w14:paraId="1D2A677B" w14:textId="77777777" w:rsidR="00181654" w:rsidRDefault="00000000">
      <w:pPr>
        <w:jc w:val="center"/>
      </w:pPr>
      <w:r>
        <w:rPr>
          <w:noProof/>
        </w:rPr>
        <w:lastRenderedPageBreak/>
        <w:drawing>
          <wp:inline distT="0" distB="0" distL="0" distR="0" wp14:anchorId="0F492A28" wp14:editId="04E30BEA">
            <wp:extent cx="5669280" cy="33307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products.png"/>
                    <pic:cNvPicPr/>
                  </pic:nvPicPr>
                  <pic:blipFill>
                    <a:blip r:embed="rId28"/>
                    <a:stretch>
                      <a:fillRect/>
                    </a:stretch>
                  </pic:blipFill>
                  <pic:spPr>
                    <a:xfrm>
                      <a:off x="0" y="0"/>
                      <a:ext cx="5669280" cy="3330702"/>
                    </a:xfrm>
                    <a:prstGeom prst="rect">
                      <a:avLst/>
                    </a:prstGeom>
                  </pic:spPr>
                </pic:pic>
              </a:graphicData>
            </a:graphic>
          </wp:inline>
        </w:drawing>
      </w:r>
    </w:p>
    <w:p w14:paraId="7ED0A941" w14:textId="77777777" w:rsidR="00181654" w:rsidRDefault="00000000">
      <w:pPr>
        <w:spacing w:before="40" w:line="288" w:lineRule="auto"/>
        <w:jc w:val="center"/>
      </w:pPr>
      <w:r>
        <w:rPr>
          <w:b/>
          <w:sz w:val="22"/>
        </w:rPr>
        <w:t xml:space="preserve">Figure 7.13: </w:t>
      </w:r>
      <w:r>
        <w:rPr>
          <w:sz w:val="22"/>
        </w:rPr>
        <w:t>Admin products screen showing stock adjustments and product-level controls.</w:t>
      </w:r>
    </w:p>
    <w:p w14:paraId="25FA1F12" w14:textId="77777777" w:rsidR="00181654" w:rsidRDefault="00000000">
      <w:r>
        <w:br w:type="page"/>
      </w:r>
    </w:p>
    <w:p w14:paraId="0786C425" w14:textId="77777777" w:rsidR="00181654" w:rsidRDefault="00000000">
      <w:pPr>
        <w:jc w:val="center"/>
      </w:pPr>
      <w:r>
        <w:rPr>
          <w:noProof/>
        </w:rPr>
        <w:lastRenderedPageBreak/>
        <w:drawing>
          <wp:inline distT="0" distB="0" distL="0" distR="0" wp14:anchorId="154CB925" wp14:editId="3B678F91">
            <wp:extent cx="5669280" cy="3330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purchase_queue.png"/>
                    <pic:cNvPicPr/>
                  </pic:nvPicPr>
                  <pic:blipFill>
                    <a:blip r:embed="rId29"/>
                    <a:stretch>
                      <a:fillRect/>
                    </a:stretch>
                  </pic:blipFill>
                  <pic:spPr>
                    <a:xfrm>
                      <a:off x="0" y="0"/>
                      <a:ext cx="5669280" cy="3330702"/>
                    </a:xfrm>
                    <a:prstGeom prst="rect">
                      <a:avLst/>
                    </a:prstGeom>
                  </pic:spPr>
                </pic:pic>
              </a:graphicData>
            </a:graphic>
          </wp:inline>
        </w:drawing>
      </w:r>
    </w:p>
    <w:p w14:paraId="581F614F" w14:textId="77777777" w:rsidR="00181654" w:rsidRDefault="00000000">
      <w:pPr>
        <w:spacing w:before="40" w:line="288" w:lineRule="auto"/>
        <w:jc w:val="center"/>
      </w:pPr>
      <w:r>
        <w:rPr>
          <w:b/>
          <w:sz w:val="22"/>
        </w:rPr>
        <w:t xml:space="preserve">Figure 7.14: </w:t>
      </w:r>
      <w:r>
        <w:rPr>
          <w:sz w:val="22"/>
        </w:rPr>
        <w:t>Admin purchase queue screen showing centralized completion of pending purchases.</w:t>
      </w:r>
    </w:p>
    <w:p w14:paraId="46E4F16F" w14:textId="77777777" w:rsidR="00181654" w:rsidRDefault="00000000">
      <w:r>
        <w:br w:type="page"/>
      </w:r>
    </w:p>
    <w:p w14:paraId="580F1214" w14:textId="77777777" w:rsidR="00181654" w:rsidRDefault="00000000">
      <w:pPr>
        <w:jc w:val="center"/>
      </w:pPr>
      <w:r>
        <w:rPr>
          <w:noProof/>
        </w:rPr>
        <w:lastRenderedPageBreak/>
        <w:drawing>
          <wp:inline distT="0" distB="0" distL="0" distR="0" wp14:anchorId="0EFB8053" wp14:editId="6176B10A">
            <wp:extent cx="5669280" cy="33307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categories.png"/>
                    <pic:cNvPicPr/>
                  </pic:nvPicPr>
                  <pic:blipFill>
                    <a:blip r:embed="rId30"/>
                    <a:stretch>
                      <a:fillRect/>
                    </a:stretch>
                  </pic:blipFill>
                  <pic:spPr>
                    <a:xfrm>
                      <a:off x="0" y="0"/>
                      <a:ext cx="5669280" cy="3330702"/>
                    </a:xfrm>
                    <a:prstGeom prst="rect">
                      <a:avLst/>
                    </a:prstGeom>
                  </pic:spPr>
                </pic:pic>
              </a:graphicData>
            </a:graphic>
          </wp:inline>
        </w:drawing>
      </w:r>
    </w:p>
    <w:p w14:paraId="5535728A" w14:textId="77777777" w:rsidR="00181654" w:rsidRDefault="00000000">
      <w:pPr>
        <w:spacing w:before="40" w:line="288" w:lineRule="auto"/>
        <w:jc w:val="center"/>
      </w:pPr>
      <w:r>
        <w:rPr>
          <w:b/>
          <w:sz w:val="22"/>
        </w:rPr>
        <w:t xml:space="preserve">Figure 7.15: </w:t>
      </w:r>
      <w:r>
        <w:rPr>
          <w:sz w:val="22"/>
        </w:rPr>
        <w:t>Admin categories screen showing rename controls and per-category summaries.</w:t>
      </w:r>
    </w:p>
    <w:p w14:paraId="7E77F9D6" w14:textId="77777777" w:rsidR="00181654" w:rsidRDefault="00000000">
      <w:r>
        <w:br w:type="page"/>
      </w:r>
    </w:p>
    <w:p w14:paraId="5BB8818C" w14:textId="77777777" w:rsidR="00181654" w:rsidRDefault="00000000">
      <w:pPr>
        <w:jc w:val="center"/>
      </w:pPr>
      <w:r>
        <w:rPr>
          <w:noProof/>
        </w:rPr>
        <w:lastRenderedPageBreak/>
        <w:drawing>
          <wp:inline distT="0" distB="0" distL="0" distR="0" wp14:anchorId="2172B203" wp14:editId="4823EDB6">
            <wp:extent cx="5669280" cy="33307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reports.png"/>
                    <pic:cNvPicPr/>
                  </pic:nvPicPr>
                  <pic:blipFill>
                    <a:blip r:embed="rId31"/>
                    <a:stretch>
                      <a:fillRect/>
                    </a:stretch>
                  </pic:blipFill>
                  <pic:spPr>
                    <a:xfrm>
                      <a:off x="0" y="0"/>
                      <a:ext cx="5669280" cy="3330702"/>
                    </a:xfrm>
                    <a:prstGeom prst="rect">
                      <a:avLst/>
                    </a:prstGeom>
                  </pic:spPr>
                </pic:pic>
              </a:graphicData>
            </a:graphic>
          </wp:inline>
        </w:drawing>
      </w:r>
    </w:p>
    <w:p w14:paraId="504ECCF9" w14:textId="77777777" w:rsidR="00181654" w:rsidRDefault="00000000">
      <w:pPr>
        <w:spacing w:before="40" w:line="288" w:lineRule="auto"/>
        <w:jc w:val="center"/>
      </w:pPr>
      <w:r>
        <w:rPr>
          <w:b/>
          <w:sz w:val="22"/>
        </w:rPr>
        <w:t xml:space="preserve">Figure 7.16: </w:t>
      </w:r>
      <w:r>
        <w:rPr>
          <w:sz w:val="22"/>
        </w:rPr>
        <w:t>Admin reports screen showing operational reporting across users, products, and categories.</w:t>
      </w:r>
    </w:p>
    <w:p w14:paraId="7A1A429F" w14:textId="77777777" w:rsidR="00181654" w:rsidRDefault="00000000">
      <w:r>
        <w:br w:type="page"/>
      </w:r>
    </w:p>
    <w:p w14:paraId="5C7AC99E" w14:textId="77777777" w:rsidR="00181654" w:rsidRDefault="00000000">
      <w:pPr>
        <w:pStyle w:val="Heading2"/>
        <w:spacing w:before="160" w:after="80"/>
      </w:pPr>
      <w:r>
        <w:rPr>
          <w:rFonts w:ascii="Times New Roman" w:eastAsia="Times New Roman" w:hAnsi="Times New Roman"/>
          <w:sz w:val="24"/>
        </w:rPr>
        <w:lastRenderedPageBreak/>
        <w:t>7.2 Observations from the Result Screens</w:t>
      </w:r>
    </w:p>
    <w:p w14:paraId="6D9595FA" w14:textId="77777777" w:rsidR="00181654" w:rsidRDefault="00000000">
      <w:pPr>
        <w:spacing w:after="0" w:line="360" w:lineRule="auto"/>
        <w:ind w:firstLine="576"/>
        <w:jc w:val="both"/>
      </w:pPr>
      <w:r>
        <w:t>The user-facing pages are organized around tasks rather than technical entities. The dashboard emphasizes action, while the inventory page emphasizes editing.</w:t>
      </w:r>
    </w:p>
    <w:p w14:paraId="1EA78106" w14:textId="77777777" w:rsidR="00181654" w:rsidRDefault="00000000">
      <w:pPr>
        <w:spacing w:after="0" w:line="360" w:lineRule="auto"/>
        <w:ind w:firstLine="576"/>
        <w:jc w:val="both"/>
      </w:pPr>
      <w:r>
        <w:t>The home page behaves as a lightweight operational catalog rather than a static landing screen, which makes the project feel more product-oriented.</w:t>
      </w:r>
    </w:p>
    <w:p w14:paraId="1B0D778F" w14:textId="77777777" w:rsidR="00181654" w:rsidRDefault="00000000">
      <w:pPr>
        <w:spacing w:after="0" w:line="360" w:lineRule="auto"/>
        <w:ind w:firstLine="576"/>
        <w:jc w:val="both"/>
      </w:pPr>
      <w:r>
        <w:t>Administrator pages separate control concerns cleanly: users, products, stock, categories, purchase queue, and reports each get their own route and screen.</w:t>
      </w:r>
    </w:p>
    <w:p w14:paraId="6EB05B26" w14:textId="77777777" w:rsidR="00181654" w:rsidRDefault="00000000">
      <w:pPr>
        <w:spacing w:after="0" w:line="360" w:lineRule="auto"/>
        <w:ind w:firstLine="576"/>
        <w:jc w:val="both"/>
      </w:pPr>
      <w:r>
        <w:t>Expiry logic and shopping logic convert stored data into decision support, which improves the academic value of the project beyond CRUD.</w:t>
      </w:r>
    </w:p>
    <w:p w14:paraId="7EA5B577" w14:textId="77777777" w:rsidR="00181654" w:rsidRDefault="00000000">
      <w:pPr>
        <w:spacing w:after="0" w:line="360" w:lineRule="auto"/>
        <w:ind w:firstLine="576"/>
        <w:jc w:val="both"/>
      </w:pPr>
      <w:r>
        <w:t>Report-friendly figures can be mapped directly to repository pages, which makes the documentation more defensible in an academic review setting.</w:t>
      </w:r>
    </w:p>
    <w:p w14:paraId="362F8F64" w14:textId="77777777" w:rsidR="00181654" w:rsidRDefault="00000000">
      <w:r>
        <w:br w:type="page"/>
      </w:r>
    </w:p>
    <w:p w14:paraId="599CBE3A" w14:textId="77777777" w:rsidR="00181654" w:rsidRDefault="00000000">
      <w:pPr>
        <w:pStyle w:val="Heading2"/>
        <w:spacing w:before="160" w:after="80"/>
      </w:pPr>
      <w:r>
        <w:rPr>
          <w:rFonts w:ascii="Times New Roman" w:eastAsia="Times New Roman" w:hAnsi="Times New Roman"/>
          <w:sz w:val="24"/>
        </w:rPr>
        <w:lastRenderedPageBreak/>
        <w:t>7.3 Sample Code and Implementation Evidence</w:t>
      </w:r>
    </w:p>
    <w:p w14:paraId="6D3A9B2C" w14:textId="77777777" w:rsidR="00181654" w:rsidRDefault="00000000">
      <w:pPr>
        <w:spacing w:before="80" w:after="40"/>
      </w:pPr>
      <w:r>
        <w:rPr>
          <w:b/>
        </w:rPr>
        <w:t>AuthController.java excerpt</w:t>
      </w:r>
    </w:p>
    <w:p w14:paraId="7C5FDA98" w14:textId="77777777" w:rsidR="00181654" w:rsidRDefault="00000000">
      <w:pPr>
        <w:spacing w:after="160" w:line="240" w:lineRule="auto"/>
        <w:ind w:left="360" w:right="216"/>
      </w:pPr>
      <w:r>
        <w:rPr>
          <w:rFonts w:ascii="Courier New" w:eastAsia="Courier New" w:hAnsi="Courier New"/>
          <w:sz w:val="17"/>
        </w:rPr>
        <w:t xml:space="preserve">package </w:t>
      </w:r>
      <w:proofErr w:type="spellStart"/>
      <w:r>
        <w:rPr>
          <w:rFonts w:ascii="Courier New" w:eastAsia="Courier New" w:hAnsi="Courier New"/>
          <w:sz w:val="17"/>
        </w:rPr>
        <w:t>com.example.backend.controller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import </w:t>
      </w:r>
      <w:proofErr w:type="spellStart"/>
      <w:r>
        <w:rPr>
          <w:rFonts w:ascii="Courier New" w:eastAsia="Courier New" w:hAnsi="Courier New"/>
          <w:sz w:val="17"/>
        </w:rPr>
        <w:t>jakarta.validation.Valid</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org.springframework.beans.factory.annotation.Autowired</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org.springframework.web.bind.annotation</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import </w:t>
      </w:r>
      <w:proofErr w:type="spellStart"/>
      <w:r>
        <w:rPr>
          <w:rFonts w:ascii="Courier New" w:eastAsia="Courier New" w:hAnsi="Courier New"/>
          <w:sz w:val="17"/>
        </w:rPr>
        <w:t>com.example.backend.dto</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com.example.backend.service.AuthService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@RestController</w:t>
      </w:r>
      <w:r>
        <w:rPr>
          <w:rFonts w:ascii="Courier New" w:eastAsia="Courier New" w:hAnsi="Courier New"/>
          <w:sz w:val="17"/>
        </w:rPr>
        <w:br/>
        <w:t>@RequestMapping("/auth")</w:t>
      </w:r>
      <w:r>
        <w:rPr>
          <w:rFonts w:ascii="Courier New" w:eastAsia="Courier New" w:hAnsi="Courier New"/>
          <w:sz w:val="17"/>
        </w:rPr>
        <w:br/>
        <w:t xml:space="preserve">public class </w:t>
      </w:r>
      <w:proofErr w:type="spellStart"/>
      <w:r>
        <w:rPr>
          <w:rFonts w:ascii="Courier New" w:eastAsia="Courier New" w:hAnsi="Courier New"/>
          <w:sz w:val="17"/>
        </w:rPr>
        <w:t>AuthController</w:t>
      </w:r>
      <w:proofErr w:type="spellEnd"/>
      <w:r>
        <w:rPr>
          <w:rFonts w:ascii="Courier New" w:eastAsia="Courier New" w:hAnsi="Courier New"/>
          <w:sz w:val="17"/>
        </w:rPr>
        <w:t xml:space="preserve"> {</w:t>
      </w:r>
      <w:r>
        <w:rPr>
          <w:rFonts w:ascii="Courier New" w:eastAsia="Courier New" w:hAnsi="Courier New"/>
          <w:sz w:val="17"/>
        </w:rPr>
        <w:br/>
      </w:r>
      <w:r>
        <w:rPr>
          <w:rFonts w:ascii="Courier New" w:eastAsia="Courier New" w:hAnsi="Courier New"/>
          <w:sz w:val="17"/>
        </w:rPr>
        <w:br/>
        <w:t xml:space="preserve">    @Autowired</w:t>
      </w:r>
      <w:r>
        <w:rPr>
          <w:rFonts w:ascii="Courier New" w:eastAsia="Courier New" w:hAnsi="Courier New"/>
          <w:sz w:val="17"/>
        </w:rPr>
        <w:br/>
        <w:t xml:space="preserve">    private </w:t>
      </w:r>
      <w:proofErr w:type="spellStart"/>
      <w:r>
        <w:rPr>
          <w:rFonts w:ascii="Courier New" w:eastAsia="Courier New" w:hAnsi="Courier New"/>
          <w:sz w:val="17"/>
        </w:rPr>
        <w:t>AuthService</w:t>
      </w:r>
      <w:proofErr w:type="spellEnd"/>
      <w:r>
        <w:rPr>
          <w:rFonts w:ascii="Courier New" w:eastAsia="Courier New" w:hAnsi="Courier New"/>
          <w:sz w:val="17"/>
        </w:rPr>
        <w:t xml:space="preserve"> </w:t>
      </w:r>
      <w:proofErr w:type="spellStart"/>
      <w:r>
        <w:rPr>
          <w:rFonts w:ascii="Courier New" w:eastAsia="Courier New" w:hAnsi="Courier New"/>
          <w:sz w:val="17"/>
        </w:rPr>
        <w:t>authService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@PostMapping("/register")</w:t>
      </w:r>
      <w:r>
        <w:rPr>
          <w:rFonts w:ascii="Courier New" w:eastAsia="Courier New" w:hAnsi="Courier New"/>
          <w:sz w:val="17"/>
        </w:rPr>
        <w:br/>
        <w:t xml:space="preserve">    public String register(@Valid @RequestBody </w:t>
      </w:r>
      <w:proofErr w:type="spellStart"/>
      <w:r>
        <w:rPr>
          <w:rFonts w:ascii="Courier New" w:eastAsia="Courier New" w:hAnsi="Courier New"/>
          <w:sz w:val="17"/>
        </w:rPr>
        <w:t>RegisterRequest</w:t>
      </w:r>
      <w:proofErr w:type="spellEnd"/>
      <w:r>
        <w:rPr>
          <w:rFonts w:ascii="Courier New" w:eastAsia="Courier New" w:hAnsi="Courier New"/>
          <w:sz w:val="17"/>
        </w:rPr>
        <w:t xml:space="preserve"> request) {</w:t>
      </w:r>
      <w:r>
        <w:rPr>
          <w:rFonts w:ascii="Courier New" w:eastAsia="Courier New" w:hAnsi="Courier New"/>
          <w:sz w:val="17"/>
        </w:rPr>
        <w:br/>
        <w:t xml:space="preserve">        return </w:t>
      </w:r>
      <w:proofErr w:type="spellStart"/>
      <w:r>
        <w:rPr>
          <w:rFonts w:ascii="Courier New" w:eastAsia="Courier New" w:hAnsi="Courier New"/>
          <w:sz w:val="17"/>
        </w:rPr>
        <w:t>authService.register</w:t>
      </w:r>
      <w:proofErr w:type="spellEnd"/>
      <w:r>
        <w:rPr>
          <w:rFonts w:ascii="Courier New" w:eastAsia="Courier New" w:hAnsi="Courier New"/>
          <w:sz w:val="17"/>
        </w:rPr>
        <w:t>(request);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@PostMapping("/login")</w:t>
      </w:r>
      <w:r>
        <w:rPr>
          <w:rFonts w:ascii="Courier New" w:eastAsia="Courier New" w:hAnsi="Courier New"/>
          <w:sz w:val="17"/>
        </w:rPr>
        <w:br/>
        <w:t xml:space="preserve">    public </w:t>
      </w:r>
      <w:proofErr w:type="spellStart"/>
      <w:r>
        <w:rPr>
          <w:rFonts w:ascii="Courier New" w:eastAsia="Courier New" w:hAnsi="Courier New"/>
          <w:sz w:val="17"/>
        </w:rPr>
        <w:t>AuthResponse</w:t>
      </w:r>
      <w:proofErr w:type="spellEnd"/>
      <w:r>
        <w:rPr>
          <w:rFonts w:ascii="Courier New" w:eastAsia="Courier New" w:hAnsi="Courier New"/>
          <w:sz w:val="17"/>
        </w:rPr>
        <w:t xml:space="preserve"> login(@Valid @RequestBody </w:t>
      </w:r>
      <w:proofErr w:type="spellStart"/>
      <w:r>
        <w:rPr>
          <w:rFonts w:ascii="Courier New" w:eastAsia="Courier New" w:hAnsi="Courier New"/>
          <w:sz w:val="17"/>
        </w:rPr>
        <w:t>AuthRequest</w:t>
      </w:r>
      <w:proofErr w:type="spellEnd"/>
      <w:r>
        <w:rPr>
          <w:rFonts w:ascii="Courier New" w:eastAsia="Courier New" w:hAnsi="Courier New"/>
          <w:sz w:val="17"/>
        </w:rPr>
        <w:t xml:space="preserve"> request) {</w:t>
      </w:r>
      <w:r>
        <w:rPr>
          <w:rFonts w:ascii="Courier New" w:eastAsia="Courier New" w:hAnsi="Courier New"/>
          <w:sz w:val="17"/>
        </w:rPr>
        <w:br/>
        <w:t xml:space="preserve">        return </w:t>
      </w:r>
      <w:proofErr w:type="spellStart"/>
      <w:r>
        <w:rPr>
          <w:rFonts w:ascii="Courier New" w:eastAsia="Courier New" w:hAnsi="Courier New"/>
          <w:sz w:val="17"/>
        </w:rPr>
        <w:t>authService.login</w:t>
      </w:r>
      <w:proofErr w:type="spellEnd"/>
      <w:r>
        <w:rPr>
          <w:rFonts w:ascii="Courier New" w:eastAsia="Courier New" w:hAnsi="Courier New"/>
          <w:sz w:val="17"/>
        </w:rPr>
        <w:t>(request);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@PostMapping("/admin/login")</w:t>
      </w:r>
      <w:r>
        <w:rPr>
          <w:rFonts w:ascii="Courier New" w:eastAsia="Courier New" w:hAnsi="Courier New"/>
          <w:sz w:val="17"/>
        </w:rPr>
        <w:br/>
        <w:t xml:space="preserve">    public </w:t>
      </w:r>
      <w:proofErr w:type="spellStart"/>
      <w:r>
        <w:rPr>
          <w:rFonts w:ascii="Courier New" w:eastAsia="Courier New" w:hAnsi="Courier New"/>
          <w:sz w:val="17"/>
        </w:rPr>
        <w:t>AuthResponse</w:t>
      </w:r>
      <w:proofErr w:type="spellEnd"/>
      <w:r>
        <w:rPr>
          <w:rFonts w:ascii="Courier New" w:eastAsia="Courier New" w:hAnsi="Courier New"/>
          <w:sz w:val="17"/>
        </w:rPr>
        <w:t xml:space="preserve"> </w:t>
      </w:r>
      <w:proofErr w:type="spellStart"/>
      <w:r>
        <w:rPr>
          <w:rFonts w:ascii="Courier New" w:eastAsia="Courier New" w:hAnsi="Courier New"/>
          <w:sz w:val="17"/>
        </w:rPr>
        <w:t>adminLogin</w:t>
      </w:r>
      <w:proofErr w:type="spellEnd"/>
      <w:r>
        <w:rPr>
          <w:rFonts w:ascii="Courier New" w:eastAsia="Courier New" w:hAnsi="Courier New"/>
          <w:sz w:val="17"/>
        </w:rPr>
        <w:t xml:space="preserve">(@Valid @RequestBody </w:t>
      </w:r>
      <w:proofErr w:type="spellStart"/>
      <w:r>
        <w:rPr>
          <w:rFonts w:ascii="Courier New" w:eastAsia="Courier New" w:hAnsi="Courier New"/>
          <w:sz w:val="17"/>
        </w:rPr>
        <w:t>AuthRequest</w:t>
      </w:r>
      <w:proofErr w:type="spellEnd"/>
      <w:r>
        <w:rPr>
          <w:rFonts w:ascii="Courier New" w:eastAsia="Courier New" w:hAnsi="Courier New"/>
          <w:sz w:val="17"/>
        </w:rPr>
        <w:t xml:space="preserve"> request) {</w:t>
      </w:r>
    </w:p>
    <w:p w14:paraId="045203EA" w14:textId="77777777" w:rsidR="00181654" w:rsidRDefault="00000000">
      <w:r>
        <w:br w:type="page"/>
      </w:r>
    </w:p>
    <w:p w14:paraId="596CE3E0" w14:textId="77777777" w:rsidR="00181654" w:rsidRDefault="00000000">
      <w:pPr>
        <w:spacing w:before="80" w:after="40"/>
      </w:pPr>
      <w:r>
        <w:rPr>
          <w:b/>
        </w:rPr>
        <w:lastRenderedPageBreak/>
        <w:t>AuthService.java excerpt</w:t>
      </w:r>
    </w:p>
    <w:p w14:paraId="416EE73C" w14:textId="77777777" w:rsidR="00181654" w:rsidRDefault="00000000">
      <w:pPr>
        <w:spacing w:after="160" w:line="240" w:lineRule="auto"/>
        <w:ind w:left="360" w:right="216"/>
      </w:pPr>
      <w:r>
        <w:rPr>
          <w:rFonts w:ascii="Courier New" w:eastAsia="Courier New" w:hAnsi="Courier New"/>
          <w:sz w:val="17"/>
        </w:rPr>
        <w:t xml:space="preserve">    @Autowired</w:t>
      </w:r>
      <w:r>
        <w:rPr>
          <w:rFonts w:ascii="Courier New" w:eastAsia="Courier New" w:hAnsi="Courier New"/>
          <w:sz w:val="17"/>
        </w:rPr>
        <w:br/>
        <w:t xml:space="preserve">    private </w:t>
      </w:r>
      <w:proofErr w:type="spellStart"/>
      <w:r>
        <w:rPr>
          <w:rFonts w:ascii="Courier New" w:eastAsia="Courier New" w:hAnsi="Courier New"/>
          <w:sz w:val="17"/>
        </w:rPr>
        <w:t>UserRepository</w:t>
      </w:r>
      <w:proofErr w:type="spellEnd"/>
      <w:r>
        <w:rPr>
          <w:rFonts w:ascii="Courier New" w:eastAsia="Courier New" w:hAnsi="Courier New"/>
          <w:sz w:val="17"/>
        </w:rPr>
        <w:t xml:space="preserve"> </w:t>
      </w:r>
      <w:proofErr w:type="spellStart"/>
      <w:r>
        <w:rPr>
          <w:rFonts w:ascii="Courier New" w:eastAsia="Courier New" w:hAnsi="Courier New"/>
          <w:sz w:val="17"/>
        </w:rPr>
        <w:t>userRepository</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@Autowired</w:t>
      </w:r>
      <w:r>
        <w:rPr>
          <w:rFonts w:ascii="Courier New" w:eastAsia="Courier New" w:hAnsi="Courier New"/>
          <w:sz w:val="17"/>
        </w:rPr>
        <w:br/>
        <w:t xml:space="preserve">    private </w:t>
      </w:r>
      <w:proofErr w:type="spellStart"/>
      <w:r>
        <w:rPr>
          <w:rFonts w:ascii="Courier New" w:eastAsia="Courier New" w:hAnsi="Courier New"/>
          <w:sz w:val="17"/>
        </w:rPr>
        <w:t>PasswordEncoder</w:t>
      </w:r>
      <w:proofErr w:type="spellEnd"/>
      <w:r>
        <w:rPr>
          <w:rFonts w:ascii="Courier New" w:eastAsia="Courier New" w:hAnsi="Courier New"/>
          <w:sz w:val="17"/>
        </w:rPr>
        <w:t xml:space="preserve"> </w:t>
      </w:r>
      <w:proofErr w:type="spellStart"/>
      <w:r>
        <w:rPr>
          <w:rFonts w:ascii="Courier New" w:eastAsia="Courier New" w:hAnsi="Courier New"/>
          <w:sz w:val="17"/>
        </w:rPr>
        <w:t>passwordEncoder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@Autowired</w:t>
      </w:r>
      <w:r>
        <w:rPr>
          <w:rFonts w:ascii="Courier New" w:eastAsia="Courier New" w:hAnsi="Courier New"/>
          <w:sz w:val="17"/>
        </w:rPr>
        <w:br/>
        <w:t xml:space="preserve">    private </w:t>
      </w:r>
      <w:proofErr w:type="spellStart"/>
      <w:r>
        <w:rPr>
          <w:rFonts w:ascii="Courier New" w:eastAsia="Courier New" w:hAnsi="Courier New"/>
          <w:sz w:val="17"/>
        </w:rPr>
        <w:t>JwtUtil</w:t>
      </w:r>
      <w:proofErr w:type="spellEnd"/>
      <w:r>
        <w:rPr>
          <w:rFonts w:ascii="Courier New" w:eastAsia="Courier New" w:hAnsi="Courier New"/>
          <w:sz w:val="17"/>
        </w:rPr>
        <w:t xml:space="preserve"> </w:t>
      </w:r>
      <w:proofErr w:type="spellStart"/>
      <w:r>
        <w:rPr>
          <w:rFonts w:ascii="Courier New" w:eastAsia="Courier New" w:hAnsi="Courier New"/>
          <w:sz w:val="17"/>
        </w:rPr>
        <w:t>jwtUtil</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public String register(</w:t>
      </w:r>
      <w:proofErr w:type="spellStart"/>
      <w:r>
        <w:rPr>
          <w:rFonts w:ascii="Courier New" w:eastAsia="Courier New" w:hAnsi="Courier New"/>
          <w:sz w:val="17"/>
        </w:rPr>
        <w:t>RegisterRequest</w:t>
      </w:r>
      <w:proofErr w:type="spellEnd"/>
      <w:r>
        <w:rPr>
          <w:rFonts w:ascii="Courier New" w:eastAsia="Courier New" w:hAnsi="Courier New"/>
          <w:sz w:val="17"/>
        </w:rPr>
        <w:t xml:space="preserve"> request) {</w:t>
      </w:r>
      <w:r>
        <w:rPr>
          <w:rFonts w:ascii="Courier New" w:eastAsia="Courier New" w:hAnsi="Courier New"/>
          <w:sz w:val="17"/>
        </w:rPr>
        <w:br/>
        <w:t xml:space="preserve">        String username = </w:t>
      </w:r>
      <w:proofErr w:type="spellStart"/>
      <w:r>
        <w:rPr>
          <w:rFonts w:ascii="Courier New" w:eastAsia="Courier New" w:hAnsi="Courier New"/>
          <w:sz w:val="17"/>
        </w:rPr>
        <w:t>request.getUsername</w:t>
      </w:r>
      <w:proofErr w:type="spellEnd"/>
      <w:r>
        <w:rPr>
          <w:rFonts w:ascii="Courier New" w:eastAsia="Courier New" w:hAnsi="Courier New"/>
          <w:sz w:val="17"/>
        </w:rPr>
        <w:t>().trim();</w:t>
      </w:r>
      <w:r>
        <w:rPr>
          <w:rFonts w:ascii="Courier New" w:eastAsia="Courier New" w:hAnsi="Courier New"/>
          <w:sz w:val="17"/>
        </w:rPr>
        <w:br/>
        <w:t xml:space="preserve">        String email = </w:t>
      </w:r>
      <w:proofErr w:type="spellStart"/>
      <w:r>
        <w:rPr>
          <w:rFonts w:ascii="Courier New" w:eastAsia="Courier New" w:hAnsi="Courier New"/>
          <w:sz w:val="17"/>
        </w:rPr>
        <w:t>request.getEmail</w:t>
      </w:r>
      <w:proofErr w:type="spellEnd"/>
      <w:r>
        <w:rPr>
          <w:rFonts w:ascii="Courier New" w:eastAsia="Courier New" w:hAnsi="Courier New"/>
          <w:sz w:val="17"/>
        </w:rPr>
        <w:t>().trim().</w:t>
      </w:r>
      <w:proofErr w:type="spellStart"/>
      <w:r>
        <w:rPr>
          <w:rFonts w:ascii="Courier New" w:eastAsia="Courier New" w:hAnsi="Courier New"/>
          <w:sz w:val="17"/>
        </w:rPr>
        <w:t>toLowerCase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userRepository.findByUsername</w:t>
      </w:r>
      <w:proofErr w:type="spellEnd"/>
      <w:r>
        <w:rPr>
          <w:rFonts w:ascii="Courier New" w:eastAsia="Courier New" w:hAnsi="Courier New"/>
          <w:sz w:val="17"/>
        </w:rPr>
        <w:t>(username).</w:t>
      </w:r>
      <w:proofErr w:type="spellStart"/>
      <w:r>
        <w:rPr>
          <w:rFonts w:ascii="Courier New" w:eastAsia="Courier New" w:hAnsi="Courier New"/>
          <w:sz w:val="17"/>
        </w:rPr>
        <w:t>isPresent</w:t>
      </w:r>
      <w:proofErr w:type="spellEnd"/>
      <w:r>
        <w:rPr>
          <w:rFonts w:ascii="Courier New" w:eastAsia="Courier New" w:hAnsi="Courier New"/>
          <w:sz w:val="17"/>
        </w:rPr>
        <w:t>())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("Username already exists");</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new User();</w:t>
      </w:r>
      <w:r>
        <w:rPr>
          <w:rFonts w:ascii="Courier New" w:eastAsia="Courier New" w:hAnsi="Courier New"/>
          <w:sz w:val="17"/>
        </w:rPr>
        <w:br/>
        <w:t xml:space="preserve">        </w:t>
      </w:r>
      <w:proofErr w:type="spellStart"/>
      <w:r>
        <w:rPr>
          <w:rFonts w:ascii="Courier New" w:eastAsia="Courier New" w:hAnsi="Courier New"/>
          <w:sz w:val="17"/>
        </w:rPr>
        <w:t>user.setUsername</w:t>
      </w:r>
      <w:proofErr w:type="spellEnd"/>
      <w:r>
        <w:rPr>
          <w:rFonts w:ascii="Courier New" w:eastAsia="Courier New" w:hAnsi="Courier New"/>
          <w:sz w:val="17"/>
        </w:rPr>
        <w:t>(username);</w:t>
      </w:r>
      <w:r>
        <w:rPr>
          <w:rFonts w:ascii="Courier New" w:eastAsia="Courier New" w:hAnsi="Courier New"/>
          <w:sz w:val="17"/>
        </w:rPr>
        <w:br/>
        <w:t xml:space="preserve">        </w:t>
      </w:r>
      <w:proofErr w:type="spellStart"/>
      <w:r>
        <w:rPr>
          <w:rFonts w:ascii="Courier New" w:eastAsia="Courier New" w:hAnsi="Courier New"/>
          <w:sz w:val="17"/>
        </w:rPr>
        <w:t>user.setEmail</w:t>
      </w:r>
      <w:proofErr w:type="spellEnd"/>
      <w:r>
        <w:rPr>
          <w:rFonts w:ascii="Courier New" w:eastAsia="Courier New" w:hAnsi="Courier New"/>
          <w:sz w:val="17"/>
        </w:rPr>
        <w:t>(email);</w:t>
      </w:r>
      <w:r>
        <w:rPr>
          <w:rFonts w:ascii="Courier New" w:eastAsia="Courier New" w:hAnsi="Courier New"/>
          <w:sz w:val="17"/>
        </w:rPr>
        <w:br/>
        <w:t xml:space="preserve">        </w:t>
      </w:r>
      <w:proofErr w:type="spellStart"/>
      <w:r>
        <w:rPr>
          <w:rFonts w:ascii="Courier New" w:eastAsia="Courier New" w:hAnsi="Courier New"/>
          <w:sz w:val="17"/>
        </w:rPr>
        <w:t>user.setPassword</w:t>
      </w:r>
      <w:proofErr w:type="spellEnd"/>
      <w:r>
        <w:rPr>
          <w:rFonts w:ascii="Courier New" w:eastAsia="Courier New" w:hAnsi="Courier New"/>
          <w:sz w:val="17"/>
        </w:rPr>
        <w:t>(</w:t>
      </w:r>
      <w:proofErr w:type="spellStart"/>
      <w:r>
        <w:rPr>
          <w:rFonts w:ascii="Courier New" w:eastAsia="Courier New" w:hAnsi="Courier New"/>
          <w:sz w:val="17"/>
        </w:rPr>
        <w:t>passwordEncoder.encode</w:t>
      </w:r>
      <w:proofErr w:type="spellEnd"/>
      <w:r>
        <w:rPr>
          <w:rFonts w:ascii="Courier New" w:eastAsia="Courier New" w:hAnsi="Courier New"/>
          <w:sz w:val="17"/>
        </w:rPr>
        <w:t>(</w:t>
      </w:r>
      <w:proofErr w:type="spellStart"/>
      <w:r>
        <w:rPr>
          <w:rFonts w:ascii="Courier New" w:eastAsia="Courier New" w:hAnsi="Courier New"/>
          <w:sz w:val="17"/>
        </w:rPr>
        <w:t>request.getPassword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user.setRole</w:t>
      </w:r>
      <w:proofErr w:type="spellEnd"/>
      <w:r>
        <w:rPr>
          <w:rFonts w:ascii="Courier New" w:eastAsia="Courier New" w:hAnsi="Courier New"/>
          <w:sz w:val="17"/>
        </w:rPr>
        <w:t>(</w:t>
      </w:r>
      <w:proofErr w:type="spellStart"/>
      <w:r>
        <w:rPr>
          <w:rFonts w:ascii="Courier New" w:eastAsia="Courier New" w:hAnsi="Courier New"/>
          <w:sz w:val="17"/>
        </w:rPr>
        <w:t>UserRole.USER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userRepository.save</w:t>
      </w:r>
      <w:proofErr w:type="spellEnd"/>
      <w:r>
        <w:rPr>
          <w:rFonts w:ascii="Courier New" w:eastAsia="Courier New" w:hAnsi="Courier New"/>
          <w:sz w:val="17"/>
        </w:rPr>
        <w:t>(user);</w:t>
      </w:r>
      <w:r>
        <w:rPr>
          <w:rFonts w:ascii="Courier New" w:eastAsia="Courier New" w:hAnsi="Courier New"/>
          <w:sz w:val="17"/>
        </w:rPr>
        <w:br/>
      </w:r>
      <w:r>
        <w:rPr>
          <w:rFonts w:ascii="Courier New" w:eastAsia="Courier New" w:hAnsi="Courier New"/>
          <w:sz w:val="17"/>
        </w:rPr>
        <w:br/>
        <w:t xml:space="preserve">        return "User registered successfully";</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AuthResponse</w:t>
      </w:r>
      <w:proofErr w:type="spellEnd"/>
      <w:r>
        <w:rPr>
          <w:rFonts w:ascii="Courier New" w:eastAsia="Courier New" w:hAnsi="Courier New"/>
          <w:sz w:val="17"/>
        </w:rPr>
        <w:t xml:space="preserve"> login(</w:t>
      </w:r>
      <w:proofErr w:type="spellStart"/>
      <w:r>
        <w:rPr>
          <w:rFonts w:ascii="Courier New" w:eastAsia="Courier New" w:hAnsi="Courier New"/>
          <w:sz w:val="17"/>
        </w:rPr>
        <w:t>AuthRequest</w:t>
      </w:r>
      <w:proofErr w:type="spellEnd"/>
      <w:r>
        <w:rPr>
          <w:rFonts w:ascii="Courier New" w:eastAsia="Courier New" w:hAnsi="Courier New"/>
          <w:sz w:val="17"/>
        </w:rPr>
        <w:t xml:space="preserve"> request)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authenticate(request);</w:t>
      </w:r>
      <w:r>
        <w:rPr>
          <w:rFonts w:ascii="Courier New" w:eastAsia="Courier New" w:hAnsi="Courier New"/>
          <w:sz w:val="17"/>
        </w:rPr>
        <w:br/>
        <w:t xml:space="preserve">        return new </w:t>
      </w:r>
      <w:proofErr w:type="spellStart"/>
      <w:r>
        <w:rPr>
          <w:rFonts w:ascii="Courier New" w:eastAsia="Courier New" w:hAnsi="Courier New"/>
          <w:sz w:val="17"/>
        </w:rPr>
        <w:t>AuthResponse</w:t>
      </w:r>
      <w:proofErr w:type="spellEnd"/>
      <w:r>
        <w:rPr>
          <w:rFonts w:ascii="Courier New" w:eastAsia="Courier New" w:hAnsi="Courier New"/>
          <w:sz w:val="17"/>
        </w:rPr>
        <w:t>(</w:t>
      </w:r>
      <w:proofErr w:type="spellStart"/>
      <w:r>
        <w:rPr>
          <w:rFonts w:ascii="Courier New" w:eastAsia="Courier New" w:hAnsi="Courier New"/>
          <w:sz w:val="17"/>
        </w:rPr>
        <w:t>jwtUtil.generateToken</w:t>
      </w:r>
      <w:proofErr w:type="spellEnd"/>
      <w:r>
        <w:rPr>
          <w:rFonts w:ascii="Courier New" w:eastAsia="Courier New" w:hAnsi="Courier New"/>
          <w:sz w:val="17"/>
        </w:rPr>
        <w:t>(</w:t>
      </w:r>
      <w:proofErr w:type="spellStart"/>
      <w:r>
        <w:rPr>
          <w:rFonts w:ascii="Courier New" w:eastAsia="Courier New" w:hAnsi="Courier New"/>
          <w:sz w:val="17"/>
        </w:rPr>
        <w:t>user.getUsername</w:t>
      </w:r>
      <w:proofErr w:type="spellEnd"/>
      <w:r>
        <w:rPr>
          <w:rFonts w:ascii="Courier New" w:eastAsia="Courier New" w:hAnsi="Courier New"/>
          <w:sz w:val="17"/>
        </w:rPr>
        <w:t xml:space="preserve">()), </w:t>
      </w:r>
      <w:proofErr w:type="spellStart"/>
      <w:r>
        <w:rPr>
          <w:rFonts w:ascii="Courier New" w:eastAsia="Courier New" w:hAnsi="Courier New"/>
          <w:sz w:val="17"/>
        </w:rPr>
        <w:t>user.getUsername</w:t>
      </w:r>
      <w:proofErr w:type="spellEnd"/>
      <w:r>
        <w:rPr>
          <w:rFonts w:ascii="Courier New" w:eastAsia="Courier New" w:hAnsi="Courier New"/>
          <w:sz w:val="17"/>
        </w:rPr>
        <w:t xml:space="preserve">(), </w:t>
      </w:r>
      <w:proofErr w:type="spellStart"/>
      <w:r>
        <w:rPr>
          <w:rFonts w:ascii="Courier New" w:eastAsia="Courier New" w:hAnsi="Courier New"/>
          <w:sz w:val="17"/>
        </w:rPr>
        <w:t>resolveRole</w:t>
      </w:r>
      <w:proofErr w:type="spellEnd"/>
      <w:r>
        <w:rPr>
          <w:rFonts w:ascii="Courier New" w:eastAsia="Courier New" w:hAnsi="Courier New"/>
          <w:sz w:val="17"/>
        </w:rPr>
        <w:t>(user).name());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AuthResponse</w:t>
      </w:r>
      <w:proofErr w:type="spellEnd"/>
      <w:r>
        <w:rPr>
          <w:rFonts w:ascii="Courier New" w:eastAsia="Courier New" w:hAnsi="Courier New"/>
          <w:sz w:val="17"/>
        </w:rPr>
        <w:t xml:space="preserve"> </w:t>
      </w:r>
      <w:proofErr w:type="spellStart"/>
      <w:r>
        <w:rPr>
          <w:rFonts w:ascii="Courier New" w:eastAsia="Courier New" w:hAnsi="Courier New"/>
          <w:sz w:val="17"/>
        </w:rPr>
        <w:t>loginAdmin</w:t>
      </w:r>
      <w:proofErr w:type="spellEnd"/>
      <w:r>
        <w:rPr>
          <w:rFonts w:ascii="Courier New" w:eastAsia="Courier New" w:hAnsi="Courier New"/>
          <w:sz w:val="17"/>
        </w:rPr>
        <w:t>(</w:t>
      </w:r>
      <w:proofErr w:type="spellStart"/>
      <w:r>
        <w:rPr>
          <w:rFonts w:ascii="Courier New" w:eastAsia="Courier New" w:hAnsi="Courier New"/>
          <w:sz w:val="17"/>
        </w:rPr>
        <w:t>AuthRequest</w:t>
      </w:r>
      <w:proofErr w:type="spellEnd"/>
      <w:r>
        <w:rPr>
          <w:rFonts w:ascii="Courier New" w:eastAsia="Courier New" w:hAnsi="Courier New"/>
          <w:sz w:val="17"/>
        </w:rPr>
        <w:t xml:space="preserve"> request)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authenticate(request);</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resolveRole</w:t>
      </w:r>
      <w:proofErr w:type="spellEnd"/>
      <w:r>
        <w:rPr>
          <w:rFonts w:ascii="Courier New" w:eastAsia="Courier New" w:hAnsi="Courier New"/>
          <w:sz w:val="17"/>
        </w:rPr>
        <w:t xml:space="preserve">(user) != </w:t>
      </w:r>
      <w:proofErr w:type="spellStart"/>
      <w:r>
        <w:rPr>
          <w:rFonts w:ascii="Courier New" w:eastAsia="Courier New" w:hAnsi="Courier New"/>
          <w:sz w:val="17"/>
        </w:rPr>
        <w:t>UserRole.ADMIN</w:t>
      </w:r>
      <w:proofErr w:type="spellEnd"/>
      <w:r>
        <w:rPr>
          <w:rFonts w:ascii="Courier New" w:eastAsia="Courier New" w:hAnsi="Courier New"/>
          <w:sz w:val="17"/>
        </w:rPr>
        <w:t>) {</w:t>
      </w:r>
      <w:r>
        <w:rPr>
          <w:rFonts w:ascii="Courier New" w:eastAsia="Courier New" w:hAnsi="Courier New"/>
          <w:sz w:val="17"/>
        </w:rPr>
        <w:br/>
        <w:t xml:space="preserve">            throw new </w:t>
      </w:r>
      <w:proofErr w:type="spellStart"/>
      <w:r>
        <w:rPr>
          <w:rFonts w:ascii="Courier New" w:eastAsia="Courier New" w:hAnsi="Courier New"/>
          <w:sz w:val="17"/>
        </w:rPr>
        <w:t>UnauthorizedException</w:t>
      </w:r>
      <w:proofErr w:type="spellEnd"/>
      <w:r>
        <w:rPr>
          <w:rFonts w:ascii="Courier New" w:eastAsia="Courier New" w:hAnsi="Courier New"/>
          <w:sz w:val="17"/>
        </w:rPr>
        <w:t>("Admin access is required");</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new </w:t>
      </w:r>
      <w:proofErr w:type="spellStart"/>
      <w:r>
        <w:rPr>
          <w:rFonts w:ascii="Courier New" w:eastAsia="Courier New" w:hAnsi="Courier New"/>
          <w:sz w:val="17"/>
        </w:rPr>
        <w:t>AuthResponse</w:t>
      </w:r>
      <w:proofErr w:type="spellEnd"/>
      <w:r>
        <w:rPr>
          <w:rFonts w:ascii="Courier New" w:eastAsia="Courier New" w:hAnsi="Courier New"/>
          <w:sz w:val="17"/>
        </w:rPr>
        <w:t>(</w:t>
      </w:r>
      <w:proofErr w:type="spellStart"/>
      <w:r>
        <w:rPr>
          <w:rFonts w:ascii="Courier New" w:eastAsia="Courier New" w:hAnsi="Courier New"/>
          <w:sz w:val="17"/>
        </w:rPr>
        <w:t>jwtUtil.generateToken</w:t>
      </w:r>
      <w:proofErr w:type="spellEnd"/>
      <w:r>
        <w:rPr>
          <w:rFonts w:ascii="Courier New" w:eastAsia="Courier New" w:hAnsi="Courier New"/>
          <w:sz w:val="17"/>
        </w:rPr>
        <w:t>(</w:t>
      </w:r>
      <w:proofErr w:type="spellStart"/>
      <w:r>
        <w:rPr>
          <w:rFonts w:ascii="Courier New" w:eastAsia="Courier New" w:hAnsi="Courier New"/>
          <w:sz w:val="17"/>
        </w:rPr>
        <w:t>user.getUsername</w:t>
      </w:r>
      <w:proofErr w:type="spellEnd"/>
      <w:r>
        <w:rPr>
          <w:rFonts w:ascii="Courier New" w:eastAsia="Courier New" w:hAnsi="Courier New"/>
          <w:sz w:val="17"/>
        </w:rPr>
        <w:t xml:space="preserve">()), </w:t>
      </w:r>
      <w:proofErr w:type="spellStart"/>
      <w:r>
        <w:rPr>
          <w:rFonts w:ascii="Courier New" w:eastAsia="Courier New" w:hAnsi="Courier New"/>
          <w:sz w:val="17"/>
        </w:rPr>
        <w:t>user.getUsername</w:t>
      </w:r>
      <w:proofErr w:type="spellEnd"/>
      <w:r>
        <w:rPr>
          <w:rFonts w:ascii="Courier New" w:eastAsia="Courier New" w:hAnsi="Courier New"/>
          <w:sz w:val="17"/>
        </w:rPr>
        <w:t xml:space="preserve">(), </w:t>
      </w:r>
      <w:proofErr w:type="spellStart"/>
      <w:r>
        <w:rPr>
          <w:rFonts w:ascii="Courier New" w:eastAsia="Courier New" w:hAnsi="Courier New"/>
          <w:sz w:val="17"/>
        </w:rPr>
        <w:t>resolveRole</w:t>
      </w:r>
      <w:proofErr w:type="spellEnd"/>
      <w:r>
        <w:rPr>
          <w:rFonts w:ascii="Courier New" w:eastAsia="Courier New" w:hAnsi="Courier New"/>
          <w:sz w:val="17"/>
        </w:rPr>
        <w:t>(user).name());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private User authenticate(</w:t>
      </w:r>
      <w:proofErr w:type="spellStart"/>
      <w:r>
        <w:rPr>
          <w:rFonts w:ascii="Courier New" w:eastAsia="Courier New" w:hAnsi="Courier New"/>
          <w:sz w:val="17"/>
        </w:rPr>
        <w:t>AuthRequest</w:t>
      </w:r>
      <w:proofErr w:type="spellEnd"/>
      <w:r>
        <w:rPr>
          <w:rFonts w:ascii="Courier New" w:eastAsia="Courier New" w:hAnsi="Courier New"/>
          <w:sz w:val="17"/>
        </w:rPr>
        <w:t xml:space="preserve"> request) {</w:t>
      </w:r>
    </w:p>
    <w:p w14:paraId="56A9C0FD" w14:textId="77777777" w:rsidR="00181654" w:rsidRDefault="00000000">
      <w:r>
        <w:br w:type="page"/>
      </w:r>
    </w:p>
    <w:p w14:paraId="495D7BBB" w14:textId="77777777" w:rsidR="00181654" w:rsidRDefault="00000000">
      <w:pPr>
        <w:spacing w:before="80" w:after="40"/>
      </w:pPr>
      <w:r>
        <w:rPr>
          <w:b/>
        </w:rPr>
        <w:lastRenderedPageBreak/>
        <w:t>GroceryController.java excerpt</w:t>
      </w:r>
    </w:p>
    <w:p w14:paraId="22609C43" w14:textId="77777777" w:rsidR="00181654" w:rsidRDefault="00000000">
      <w:pPr>
        <w:spacing w:after="160" w:line="240" w:lineRule="auto"/>
        <w:ind w:left="360" w:right="216"/>
      </w:pPr>
      <w:r>
        <w:rPr>
          <w:rFonts w:ascii="Courier New" w:eastAsia="Courier New" w:hAnsi="Courier New"/>
          <w:sz w:val="17"/>
        </w:rPr>
        <w:t xml:space="preserve">package </w:t>
      </w:r>
      <w:proofErr w:type="spellStart"/>
      <w:r>
        <w:rPr>
          <w:rFonts w:ascii="Courier New" w:eastAsia="Courier New" w:hAnsi="Courier New"/>
          <w:sz w:val="17"/>
        </w:rPr>
        <w:t>com.example.backend.controller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import </w:t>
      </w:r>
      <w:proofErr w:type="spellStart"/>
      <w:r>
        <w:rPr>
          <w:rFonts w:ascii="Courier New" w:eastAsia="Courier New" w:hAnsi="Courier New"/>
          <w:sz w:val="17"/>
        </w:rPr>
        <w:t>com.example.backend.dto.CatalogItemResponse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com.example.backend.dto.ExpiryAlertResponse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com.example.backend.dto.GrocerySummaryResponse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com.example.backend.dto.RecommendationResponse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com.example.backend.dto.ShoppingItemDTO</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com.example.backend.entity.GroceryItem</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com.example.backend.service.GroceryService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jakarta.validation.Valid</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org.springframework.beans.factory.annotation.Autowired</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org.springframework.web.bind.annotation</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import </w:t>
      </w:r>
      <w:proofErr w:type="spellStart"/>
      <w:r>
        <w:rPr>
          <w:rFonts w:ascii="Courier New" w:eastAsia="Courier New" w:hAnsi="Courier New"/>
          <w:sz w:val="17"/>
        </w:rPr>
        <w:t>java.security.Principal</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java.util.List</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@RestController</w:t>
      </w:r>
      <w:r>
        <w:rPr>
          <w:rFonts w:ascii="Courier New" w:eastAsia="Courier New" w:hAnsi="Courier New"/>
          <w:sz w:val="17"/>
        </w:rPr>
        <w:br/>
        <w:t>@RequestMapping("/api/grocery")</w:t>
      </w:r>
      <w:r>
        <w:rPr>
          <w:rFonts w:ascii="Courier New" w:eastAsia="Courier New" w:hAnsi="Courier New"/>
          <w:sz w:val="17"/>
        </w:rPr>
        <w:br/>
        <w:t xml:space="preserve">public class </w:t>
      </w:r>
      <w:proofErr w:type="spellStart"/>
      <w:r>
        <w:rPr>
          <w:rFonts w:ascii="Courier New" w:eastAsia="Courier New" w:hAnsi="Courier New"/>
          <w:sz w:val="17"/>
        </w:rPr>
        <w:t>GroceryController</w:t>
      </w:r>
      <w:proofErr w:type="spellEnd"/>
      <w:r>
        <w:rPr>
          <w:rFonts w:ascii="Courier New" w:eastAsia="Courier New" w:hAnsi="Courier New"/>
          <w:sz w:val="17"/>
        </w:rPr>
        <w:t xml:space="preserve"> {</w:t>
      </w:r>
      <w:r>
        <w:rPr>
          <w:rFonts w:ascii="Courier New" w:eastAsia="Courier New" w:hAnsi="Courier New"/>
          <w:sz w:val="17"/>
        </w:rPr>
        <w:br/>
      </w:r>
      <w:r>
        <w:rPr>
          <w:rFonts w:ascii="Courier New" w:eastAsia="Courier New" w:hAnsi="Courier New"/>
          <w:sz w:val="17"/>
        </w:rPr>
        <w:br/>
        <w:t xml:space="preserve">    @Autowired</w:t>
      </w:r>
      <w:r>
        <w:rPr>
          <w:rFonts w:ascii="Courier New" w:eastAsia="Courier New" w:hAnsi="Courier New"/>
          <w:sz w:val="17"/>
        </w:rPr>
        <w:br/>
        <w:t xml:space="preserve">    private </w:t>
      </w:r>
      <w:proofErr w:type="spellStart"/>
      <w:r>
        <w:rPr>
          <w:rFonts w:ascii="Courier New" w:eastAsia="Courier New" w:hAnsi="Courier New"/>
          <w:sz w:val="17"/>
        </w:rPr>
        <w:t>GroceryService</w:t>
      </w:r>
      <w:proofErr w:type="spellEnd"/>
      <w:r>
        <w:rPr>
          <w:rFonts w:ascii="Courier New" w:eastAsia="Courier New" w:hAnsi="Courier New"/>
          <w:sz w:val="17"/>
        </w:rPr>
        <w:t xml:space="preserve"> </w:t>
      </w:r>
      <w:proofErr w:type="spellStart"/>
      <w:r>
        <w:rPr>
          <w:rFonts w:ascii="Courier New" w:eastAsia="Courier New" w:hAnsi="Courier New"/>
          <w:sz w:val="17"/>
        </w:rPr>
        <w:t>groceryService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@GetMapping</w:t>
      </w:r>
      <w:r>
        <w:rPr>
          <w:rFonts w:ascii="Courier New" w:eastAsia="Courier New" w:hAnsi="Courier New"/>
          <w:sz w:val="17"/>
        </w:rPr>
        <w:br/>
        <w:t xml:space="preserve">    public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w:t>
      </w:r>
      <w:proofErr w:type="spellStart"/>
      <w:r>
        <w:rPr>
          <w:rFonts w:ascii="Courier New" w:eastAsia="Courier New" w:hAnsi="Courier New"/>
          <w:sz w:val="17"/>
        </w:rPr>
        <w:t>getItems</w:t>
      </w:r>
      <w:proofErr w:type="spellEnd"/>
      <w:r>
        <w:rPr>
          <w:rFonts w:ascii="Courier New" w:eastAsia="Courier New" w:hAnsi="Courier New"/>
          <w:sz w:val="17"/>
        </w:rPr>
        <w:t>(</w:t>
      </w:r>
      <w:r>
        <w:rPr>
          <w:rFonts w:ascii="Courier New" w:eastAsia="Courier New" w:hAnsi="Courier New"/>
          <w:sz w:val="17"/>
        </w:rPr>
        <w:br/>
        <w:t xml:space="preserve">            Principal </w:t>
      </w:r>
      <w:proofErr w:type="spellStart"/>
      <w:r>
        <w:rPr>
          <w:rFonts w:ascii="Courier New" w:eastAsia="Courier New" w:hAnsi="Courier New"/>
          <w:sz w:val="17"/>
        </w:rPr>
        <w:t>principal</w:t>
      </w:r>
      <w:proofErr w:type="spellEnd"/>
      <w:r>
        <w:rPr>
          <w:rFonts w:ascii="Courier New" w:eastAsia="Courier New" w:hAnsi="Courier New"/>
          <w:sz w:val="17"/>
        </w:rPr>
        <w:t>,</w:t>
      </w:r>
      <w:r>
        <w:rPr>
          <w:rFonts w:ascii="Courier New" w:eastAsia="Courier New" w:hAnsi="Courier New"/>
          <w:sz w:val="17"/>
        </w:rPr>
        <w:br/>
        <w:t xml:space="preserve">            @RequestParam(required = false) String category,</w:t>
      </w:r>
      <w:r>
        <w:rPr>
          <w:rFonts w:ascii="Courier New" w:eastAsia="Courier New" w:hAnsi="Courier New"/>
          <w:sz w:val="17"/>
        </w:rPr>
        <w:br/>
        <w:t xml:space="preserve">            @RequestParam(required = false) String search,</w:t>
      </w:r>
      <w:r>
        <w:rPr>
          <w:rFonts w:ascii="Courier New" w:eastAsia="Courier New" w:hAnsi="Courier New"/>
          <w:sz w:val="17"/>
        </w:rPr>
        <w:br/>
        <w:t xml:space="preserve">            @RequestParam(required = false) Boolean purchased</w:t>
      </w:r>
      <w:r>
        <w:rPr>
          <w:rFonts w:ascii="Courier New" w:eastAsia="Courier New" w:hAnsi="Courier New"/>
          <w:sz w:val="17"/>
        </w:rPr>
        <w:br/>
        <w:t xml:space="preserve">    ) {</w:t>
      </w:r>
      <w:r>
        <w:rPr>
          <w:rFonts w:ascii="Courier New" w:eastAsia="Courier New" w:hAnsi="Courier New"/>
          <w:sz w:val="17"/>
        </w:rPr>
        <w:br/>
        <w:t xml:space="preserve">        return </w:t>
      </w:r>
      <w:proofErr w:type="spellStart"/>
      <w:r>
        <w:rPr>
          <w:rFonts w:ascii="Courier New" w:eastAsia="Courier New" w:hAnsi="Courier New"/>
          <w:sz w:val="17"/>
        </w:rPr>
        <w:t>groceryService.getItemsByUsername</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 category, search, purchased);</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@GetMapping("/categories")</w:t>
      </w:r>
      <w:r>
        <w:rPr>
          <w:rFonts w:ascii="Courier New" w:eastAsia="Courier New" w:hAnsi="Courier New"/>
          <w:sz w:val="17"/>
        </w:rPr>
        <w:br/>
        <w:t xml:space="preserve">    public List&lt;String&gt; </w:t>
      </w:r>
      <w:proofErr w:type="spellStart"/>
      <w:r>
        <w:rPr>
          <w:rFonts w:ascii="Courier New" w:eastAsia="Courier New" w:hAnsi="Courier New"/>
          <w:sz w:val="17"/>
        </w:rPr>
        <w:t>getCategories</w:t>
      </w:r>
      <w:proofErr w:type="spellEnd"/>
      <w:r>
        <w:rPr>
          <w:rFonts w:ascii="Courier New" w:eastAsia="Courier New" w:hAnsi="Courier New"/>
          <w:sz w:val="17"/>
        </w:rPr>
        <w:t>(Principal principal) {</w:t>
      </w:r>
      <w:r>
        <w:rPr>
          <w:rFonts w:ascii="Courier New" w:eastAsia="Courier New" w:hAnsi="Courier New"/>
          <w:sz w:val="17"/>
        </w:rPr>
        <w:br/>
        <w:t xml:space="preserve">        return </w:t>
      </w:r>
      <w:proofErr w:type="spellStart"/>
      <w:r>
        <w:rPr>
          <w:rFonts w:ascii="Courier New" w:eastAsia="Courier New" w:hAnsi="Courier New"/>
          <w:sz w:val="17"/>
        </w:rPr>
        <w:t>groceryService.getCategories</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@GetMapping("/catalog")</w:t>
      </w:r>
      <w:r>
        <w:rPr>
          <w:rFonts w:ascii="Courier New" w:eastAsia="Courier New" w:hAnsi="Courier New"/>
          <w:sz w:val="17"/>
        </w:rPr>
        <w:br/>
        <w:t xml:space="preserve">    public List&lt;</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&gt; </w:t>
      </w:r>
      <w:proofErr w:type="spellStart"/>
      <w:r>
        <w:rPr>
          <w:rFonts w:ascii="Courier New" w:eastAsia="Courier New" w:hAnsi="Courier New"/>
          <w:sz w:val="17"/>
        </w:rPr>
        <w:t>getCatalogItems</w:t>
      </w:r>
      <w:proofErr w:type="spellEnd"/>
      <w:r>
        <w:rPr>
          <w:rFonts w:ascii="Courier New" w:eastAsia="Courier New" w:hAnsi="Courier New"/>
          <w:sz w:val="17"/>
        </w:rPr>
        <w:t>(</w:t>
      </w:r>
      <w:r>
        <w:rPr>
          <w:rFonts w:ascii="Courier New" w:eastAsia="Courier New" w:hAnsi="Courier New"/>
          <w:sz w:val="17"/>
        </w:rPr>
        <w:br/>
        <w:t xml:space="preserve">            Principal </w:t>
      </w:r>
      <w:proofErr w:type="spellStart"/>
      <w:r>
        <w:rPr>
          <w:rFonts w:ascii="Courier New" w:eastAsia="Courier New" w:hAnsi="Courier New"/>
          <w:sz w:val="17"/>
        </w:rPr>
        <w:t>principal</w:t>
      </w:r>
      <w:proofErr w:type="spellEnd"/>
      <w:r>
        <w:rPr>
          <w:rFonts w:ascii="Courier New" w:eastAsia="Courier New" w:hAnsi="Courier New"/>
          <w:sz w:val="17"/>
        </w:rPr>
        <w:t>,</w:t>
      </w:r>
      <w:r>
        <w:rPr>
          <w:rFonts w:ascii="Courier New" w:eastAsia="Courier New" w:hAnsi="Courier New"/>
          <w:sz w:val="17"/>
        </w:rPr>
        <w:br/>
        <w:t xml:space="preserve">            @RequestParam(required = false) String category,</w:t>
      </w:r>
      <w:r>
        <w:rPr>
          <w:rFonts w:ascii="Courier New" w:eastAsia="Courier New" w:hAnsi="Courier New"/>
          <w:sz w:val="17"/>
        </w:rPr>
        <w:br/>
        <w:t xml:space="preserve">            @RequestParam(required = false) String search</w:t>
      </w:r>
      <w:r>
        <w:rPr>
          <w:rFonts w:ascii="Courier New" w:eastAsia="Courier New" w:hAnsi="Courier New"/>
          <w:sz w:val="17"/>
        </w:rPr>
        <w:br/>
        <w:t xml:space="preserve">    ) {</w:t>
      </w:r>
      <w:r>
        <w:rPr>
          <w:rFonts w:ascii="Courier New" w:eastAsia="Courier New" w:hAnsi="Courier New"/>
          <w:sz w:val="17"/>
        </w:rPr>
        <w:br/>
        <w:t xml:space="preserve">        return </w:t>
      </w:r>
      <w:proofErr w:type="spellStart"/>
      <w:r>
        <w:rPr>
          <w:rFonts w:ascii="Courier New" w:eastAsia="Courier New" w:hAnsi="Courier New"/>
          <w:sz w:val="17"/>
        </w:rPr>
        <w:t>groceryService.getCatalogItems</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 category, search);</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@GetMapping("/low-stock")</w:t>
      </w:r>
      <w:r>
        <w:rPr>
          <w:rFonts w:ascii="Courier New" w:eastAsia="Courier New" w:hAnsi="Courier New"/>
          <w:sz w:val="17"/>
        </w:rPr>
        <w:br/>
        <w:t xml:space="preserve">    public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w:t>
      </w:r>
      <w:proofErr w:type="spellStart"/>
      <w:r>
        <w:rPr>
          <w:rFonts w:ascii="Courier New" w:eastAsia="Courier New" w:hAnsi="Courier New"/>
          <w:sz w:val="17"/>
        </w:rPr>
        <w:t>getLowStockItems</w:t>
      </w:r>
      <w:proofErr w:type="spellEnd"/>
      <w:r>
        <w:rPr>
          <w:rFonts w:ascii="Courier New" w:eastAsia="Courier New" w:hAnsi="Courier New"/>
          <w:sz w:val="17"/>
        </w:rPr>
        <w:t>(Principal principal) {</w:t>
      </w:r>
      <w:r>
        <w:rPr>
          <w:rFonts w:ascii="Courier New" w:eastAsia="Courier New" w:hAnsi="Courier New"/>
          <w:sz w:val="17"/>
        </w:rPr>
        <w:br/>
        <w:t xml:space="preserve">        return </w:t>
      </w:r>
      <w:proofErr w:type="spellStart"/>
      <w:r>
        <w:rPr>
          <w:rFonts w:ascii="Courier New" w:eastAsia="Courier New" w:hAnsi="Courier New"/>
          <w:sz w:val="17"/>
        </w:rPr>
        <w:t>groceryService.getLowStockItems</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@GetMapping("/shopping-list")</w:t>
      </w:r>
      <w:r>
        <w:rPr>
          <w:rFonts w:ascii="Courier New" w:eastAsia="Courier New" w:hAnsi="Courier New"/>
          <w:sz w:val="17"/>
        </w:rPr>
        <w:br/>
        <w:t xml:space="preserve">    public List&lt;</w:t>
      </w:r>
      <w:proofErr w:type="spellStart"/>
      <w:r>
        <w:rPr>
          <w:rFonts w:ascii="Courier New" w:eastAsia="Courier New" w:hAnsi="Courier New"/>
          <w:sz w:val="17"/>
        </w:rPr>
        <w:t>ShoppingItemDTO</w:t>
      </w:r>
      <w:proofErr w:type="spellEnd"/>
      <w:r>
        <w:rPr>
          <w:rFonts w:ascii="Courier New" w:eastAsia="Courier New" w:hAnsi="Courier New"/>
          <w:sz w:val="17"/>
        </w:rPr>
        <w:t xml:space="preserve">&gt; </w:t>
      </w:r>
      <w:proofErr w:type="spellStart"/>
      <w:r>
        <w:rPr>
          <w:rFonts w:ascii="Courier New" w:eastAsia="Courier New" w:hAnsi="Courier New"/>
          <w:sz w:val="17"/>
        </w:rPr>
        <w:t>getShoppingList</w:t>
      </w:r>
      <w:proofErr w:type="spellEnd"/>
      <w:r>
        <w:rPr>
          <w:rFonts w:ascii="Courier New" w:eastAsia="Courier New" w:hAnsi="Courier New"/>
          <w:sz w:val="17"/>
        </w:rPr>
        <w:t>(Principal principal) {</w:t>
      </w:r>
      <w:r>
        <w:rPr>
          <w:rFonts w:ascii="Courier New" w:eastAsia="Courier New" w:hAnsi="Courier New"/>
          <w:sz w:val="17"/>
        </w:rPr>
        <w:br/>
        <w:t xml:space="preserve">        return </w:t>
      </w:r>
      <w:proofErr w:type="spellStart"/>
      <w:r>
        <w:rPr>
          <w:rFonts w:ascii="Courier New" w:eastAsia="Courier New" w:hAnsi="Courier New"/>
          <w:sz w:val="17"/>
        </w:rPr>
        <w:t>groceryService.getSmartShoppingList</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@GetMapping("/recommendations")</w:t>
      </w:r>
      <w:r>
        <w:rPr>
          <w:rFonts w:ascii="Courier New" w:eastAsia="Courier New" w:hAnsi="Courier New"/>
          <w:sz w:val="17"/>
        </w:rPr>
        <w:br/>
        <w:t xml:space="preserve">    public List&lt;</w:t>
      </w:r>
      <w:proofErr w:type="spellStart"/>
      <w:r>
        <w:rPr>
          <w:rFonts w:ascii="Courier New" w:eastAsia="Courier New" w:hAnsi="Courier New"/>
          <w:sz w:val="17"/>
        </w:rPr>
        <w:t>RecommendationResponse</w:t>
      </w:r>
      <w:proofErr w:type="spellEnd"/>
      <w:r>
        <w:rPr>
          <w:rFonts w:ascii="Courier New" w:eastAsia="Courier New" w:hAnsi="Courier New"/>
          <w:sz w:val="17"/>
        </w:rPr>
        <w:t xml:space="preserve">&gt; </w:t>
      </w:r>
      <w:proofErr w:type="spellStart"/>
      <w:r>
        <w:rPr>
          <w:rFonts w:ascii="Courier New" w:eastAsia="Courier New" w:hAnsi="Courier New"/>
          <w:sz w:val="17"/>
        </w:rPr>
        <w:t>getRecommendations</w:t>
      </w:r>
      <w:proofErr w:type="spellEnd"/>
      <w:r>
        <w:rPr>
          <w:rFonts w:ascii="Courier New" w:eastAsia="Courier New" w:hAnsi="Courier New"/>
          <w:sz w:val="17"/>
        </w:rPr>
        <w:t>(Principal principal) {</w:t>
      </w:r>
      <w:r>
        <w:rPr>
          <w:rFonts w:ascii="Courier New" w:eastAsia="Courier New" w:hAnsi="Courier New"/>
          <w:sz w:val="17"/>
        </w:rPr>
        <w:br/>
        <w:t xml:space="preserve">        return </w:t>
      </w:r>
      <w:proofErr w:type="spellStart"/>
      <w:r>
        <w:rPr>
          <w:rFonts w:ascii="Courier New" w:eastAsia="Courier New" w:hAnsi="Courier New"/>
          <w:sz w:val="17"/>
        </w:rPr>
        <w:t>groceryService.getRecommendations</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@GetMapping("/expiry-alerts")</w:t>
      </w:r>
      <w:r>
        <w:rPr>
          <w:rFonts w:ascii="Courier New" w:eastAsia="Courier New" w:hAnsi="Courier New"/>
          <w:sz w:val="17"/>
        </w:rPr>
        <w:br/>
      </w:r>
      <w:r>
        <w:rPr>
          <w:rFonts w:ascii="Courier New" w:eastAsia="Courier New" w:hAnsi="Courier New"/>
          <w:sz w:val="17"/>
        </w:rPr>
        <w:lastRenderedPageBreak/>
        <w:t xml:space="preserve">    public List&lt;</w:t>
      </w:r>
      <w:proofErr w:type="spellStart"/>
      <w:r>
        <w:rPr>
          <w:rFonts w:ascii="Courier New" w:eastAsia="Courier New" w:hAnsi="Courier New"/>
          <w:sz w:val="17"/>
        </w:rPr>
        <w:t>ExpiryAlertResponse</w:t>
      </w:r>
      <w:proofErr w:type="spellEnd"/>
      <w:r>
        <w:rPr>
          <w:rFonts w:ascii="Courier New" w:eastAsia="Courier New" w:hAnsi="Courier New"/>
          <w:sz w:val="17"/>
        </w:rPr>
        <w:t xml:space="preserve">&gt; </w:t>
      </w:r>
      <w:proofErr w:type="spellStart"/>
      <w:r>
        <w:rPr>
          <w:rFonts w:ascii="Courier New" w:eastAsia="Courier New" w:hAnsi="Courier New"/>
          <w:sz w:val="17"/>
        </w:rPr>
        <w:t>getExpiryAlerts</w:t>
      </w:r>
      <w:proofErr w:type="spellEnd"/>
      <w:r>
        <w:rPr>
          <w:rFonts w:ascii="Courier New" w:eastAsia="Courier New" w:hAnsi="Courier New"/>
          <w:sz w:val="17"/>
        </w:rPr>
        <w:t>(Principal principal) {</w:t>
      </w:r>
      <w:r>
        <w:rPr>
          <w:rFonts w:ascii="Courier New" w:eastAsia="Courier New" w:hAnsi="Courier New"/>
          <w:sz w:val="17"/>
        </w:rPr>
        <w:br/>
        <w:t xml:space="preserve">        return </w:t>
      </w:r>
      <w:proofErr w:type="spellStart"/>
      <w:r>
        <w:rPr>
          <w:rFonts w:ascii="Courier New" w:eastAsia="Courier New" w:hAnsi="Courier New"/>
          <w:sz w:val="17"/>
        </w:rPr>
        <w:t>groceryService.getExpiryAlerts</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@GetMapping("/summary")</w:t>
      </w:r>
      <w:r>
        <w:rPr>
          <w:rFonts w:ascii="Courier New" w:eastAsia="Courier New" w:hAnsi="Courier New"/>
          <w:sz w:val="17"/>
        </w:rPr>
        <w:br/>
        <w:t xml:space="preserve">    public </w:t>
      </w:r>
      <w:proofErr w:type="spellStart"/>
      <w:r>
        <w:rPr>
          <w:rFonts w:ascii="Courier New" w:eastAsia="Courier New" w:hAnsi="Courier New"/>
          <w:sz w:val="17"/>
        </w:rPr>
        <w:t>GrocerySummaryResponse</w:t>
      </w:r>
      <w:proofErr w:type="spellEnd"/>
      <w:r>
        <w:rPr>
          <w:rFonts w:ascii="Courier New" w:eastAsia="Courier New" w:hAnsi="Courier New"/>
          <w:sz w:val="17"/>
        </w:rPr>
        <w:t xml:space="preserve"> </w:t>
      </w:r>
      <w:proofErr w:type="spellStart"/>
      <w:r>
        <w:rPr>
          <w:rFonts w:ascii="Courier New" w:eastAsia="Courier New" w:hAnsi="Courier New"/>
          <w:sz w:val="17"/>
        </w:rPr>
        <w:t>getSummary</w:t>
      </w:r>
      <w:proofErr w:type="spellEnd"/>
      <w:r>
        <w:rPr>
          <w:rFonts w:ascii="Courier New" w:eastAsia="Courier New" w:hAnsi="Courier New"/>
          <w:sz w:val="17"/>
        </w:rPr>
        <w:t>(Principal principal) {</w:t>
      </w:r>
      <w:r>
        <w:rPr>
          <w:rFonts w:ascii="Courier New" w:eastAsia="Courier New" w:hAnsi="Courier New"/>
          <w:sz w:val="17"/>
        </w:rPr>
        <w:br/>
        <w:t xml:space="preserve">        return </w:t>
      </w:r>
      <w:proofErr w:type="spellStart"/>
      <w:r>
        <w:rPr>
          <w:rFonts w:ascii="Courier New" w:eastAsia="Courier New" w:hAnsi="Courier New"/>
          <w:sz w:val="17"/>
        </w:rPr>
        <w:t>groceryService.getSummary</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@PostMapping</w:t>
      </w:r>
      <w:r>
        <w:rPr>
          <w:rFonts w:ascii="Courier New" w:eastAsia="Courier New" w:hAnsi="Courier New"/>
          <w:sz w:val="17"/>
        </w:rPr>
        <w:br/>
        <w:t xml:space="preserve">    public </w:t>
      </w:r>
      <w:proofErr w:type="spellStart"/>
      <w:r>
        <w:rPr>
          <w:rFonts w:ascii="Courier New" w:eastAsia="Courier New" w:hAnsi="Courier New"/>
          <w:sz w:val="17"/>
        </w:rPr>
        <w:t>GroceryItem</w:t>
      </w:r>
      <w:proofErr w:type="spellEnd"/>
      <w:r>
        <w:rPr>
          <w:rFonts w:ascii="Courier New" w:eastAsia="Courier New" w:hAnsi="Courier New"/>
          <w:sz w:val="17"/>
        </w:rPr>
        <w:t xml:space="preserve"> </w:t>
      </w:r>
      <w:proofErr w:type="spellStart"/>
      <w:r>
        <w:rPr>
          <w:rFonts w:ascii="Courier New" w:eastAsia="Courier New" w:hAnsi="Courier New"/>
          <w:sz w:val="17"/>
        </w:rPr>
        <w:t>addItem</w:t>
      </w:r>
      <w:proofErr w:type="spellEnd"/>
      <w:r>
        <w:rPr>
          <w:rFonts w:ascii="Courier New" w:eastAsia="Courier New" w:hAnsi="Courier New"/>
          <w:sz w:val="17"/>
        </w:rPr>
        <w:t xml:space="preserve">(Principal principal, @Valid @RequestBody </w:t>
      </w:r>
      <w:proofErr w:type="spellStart"/>
      <w:r>
        <w:rPr>
          <w:rFonts w:ascii="Courier New" w:eastAsia="Courier New" w:hAnsi="Courier New"/>
          <w:sz w:val="17"/>
        </w:rPr>
        <w:t>GroceryItem</w:t>
      </w:r>
      <w:proofErr w:type="spellEnd"/>
      <w:r>
        <w:rPr>
          <w:rFonts w:ascii="Courier New" w:eastAsia="Courier New" w:hAnsi="Courier New"/>
          <w:sz w:val="17"/>
        </w:rPr>
        <w:t xml:space="preserve"> item) {</w:t>
      </w:r>
      <w:r>
        <w:rPr>
          <w:rFonts w:ascii="Courier New" w:eastAsia="Courier New" w:hAnsi="Courier New"/>
          <w:sz w:val="17"/>
        </w:rPr>
        <w:br/>
        <w:t xml:space="preserve">        return </w:t>
      </w:r>
      <w:proofErr w:type="spellStart"/>
      <w:r>
        <w:rPr>
          <w:rFonts w:ascii="Courier New" w:eastAsia="Courier New" w:hAnsi="Courier New"/>
          <w:sz w:val="17"/>
        </w:rPr>
        <w:t>groceryService.addItem</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 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@PutMapping("/{id}")</w:t>
      </w:r>
      <w:r>
        <w:rPr>
          <w:rFonts w:ascii="Courier New" w:eastAsia="Courier New" w:hAnsi="Courier New"/>
          <w:sz w:val="17"/>
        </w:rPr>
        <w:br/>
        <w:t xml:space="preserve">    public </w:t>
      </w:r>
      <w:proofErr w:type="spellStart"/>
      <w:r>
        <w:rPr>
          <w:rFonts w:ascii="Courier New" w:eastAsia="Courier New" w:hAnsi="Courier New"/>
          <w:sz w:val="17"/>
        </w:rPr>
        <w:t>GroceryItem</w:t>
      </w:r>
      <w:proofErr w:type="spellEnd"/>
      <w:r>
        <w:rPr>
          <w:rFonts w:ascii="Courier New" w:eastAsia="Courier New" w:hAnsi="Courier New"/>
          <w:sz w:val="17"/>
        </w:rPr>
        <w:t xml:space="preserve"> </w:t>
      </w:r>
      <w:proofErr w:type="spellStart"/>
      <w:r>
        <w:rPr>
          <w:rFonts w:ascii="Courier New" w:eastAsia="Courier New" w:hAnsi="Courier New"/>
          <w:sz w:val="17"/>
        </w:rPr>
        <w:t>updateItem</w:t>
      </w:r>
      <w:proofErr w:type="spellEnd"/>
      <w:r>
        <w:rPr>
          <w:rFonts w:ascii="Courier New" w:eastAsia="Courier New" w:hAnsi="Courier New"/>
          <w:sz w:val="17"/>
        </w:rPr>
        <w:t xml:space="preserve">(Principal principal, @PathVariable Long id, @Valid @RequestBody </w:t>
      </w:r>
      <w:proofErr w:type="spellStart"/>
      <w:r>
        <w:rPr>
          <w:rFonts w:ascii="Courier New" w:eastAsia="Courier New" w:hAnsi="Courier New"/>
          <w:sz w:val="17"/>
        </w:rPr>
        <w:t>GroceryItem</w:t>
      </w:r>
      <w:proofErr w:type="spellEnd"/>
      <w:r>
        <w:rPr>
          <w:rFonts w:ascii="Courier New" w:eastAsia="Courier New" w:hAnsi="Courier New"/>
          <w:sz w:val="17"/>
        </w:rPr>
        <w:t xml:space="preserve"> item) {</w:t>
      </w:r>
      <w:r>
        <w:rPr>
          <w:rFonts w:ascii="Courier New" w:eastAsia="Courier New" w:hAnsi="Courier New"/>
          <w:sz w:val="17"/>
        </w:rPr>
        <w:br/>
        <w:t xml:space="preserve">        return </w:t>
      </w:r>
      <w:proofErr w:type="spellStart"/>
      <w:r>
        <w:rPr>
          <w:rFonts w:ascii="Courier New" w:eastAsia="Courier New" w:hAnsi="Courier New"/>
          <w:sz w:val="17"/>
        </w:rPr>
        <w:t>groceryService.updateItem</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 id, 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@DeleteMapping("/{id}")</w:t>
      </w:r>
      <w:r>
        <w:rPr>
          <w:rFonts w:ascii="Courier New" w:eastAsia="Courier New" w:hAnsi="Courier New"/>
          <w:sz w:val="17"/>
        </w:rPr>
        <w:br/>
        <w:t xml:space="preserve">    public String </w:t>
      </w:r>
      <w:proofErr w:type="spellStart"/>
      <w:r>
        <w:rPr>
          <w:rFonts w:ascii="Courier New" w:eastAsia="Courier New" w:hAnsi="Courier New"/>
          <w:sz w:val="17"/>
        </w:rPr>
        <w:t>deleteItem</w:t>
      </w:r>
      <w:proofErr w:type="spellEnd"/>
      <w:r>
        <w:rPr>
          <w:rFonts w:ascii="Courier New" w:eastAsia="Courier New" w:hAnsi="Courier New"/>
          <w:sz w:val="17"/>
        </w:rPr>
        <w:t>(Principal principal, @PathVariable Long id) {</w:t>
      </w:r>
      <w:r>
        <w:rPr>
          <w:rFonts w:ascii="Courier New" w:eastAsia="Courier New" w:hAnsi="Courier New"/>
          <w:sz w:val="17"/>
        </w:rPr>
        <w:br/>
        <w:t xml:space="preserve">        </w:t>
      </w:r>
      <w:proofErr w:type="spellStart"/>
      <w:r>
        <w:rPr>
          <w:rFonts w:ascii="Courier New" w:eastAsia="Courier New" w:hAnsi="Courier New"/>
          <w:sz w:val="17"/>
        </w:rPr>
        <w:t>groceryService.deleteItem</w:t>
      </w:r>
      <w:proofErr w:type="spellEnd"/>
      <w:r>
        <w:rPr>
          <w:rFonts w:ascii="Courier New" w:eastAsia="Courier New" w:hAnsi="Courier New"/>
          <w:sz w:val="17"/>
        </w:rPr>
        <w:t>(</w:t>
      </w:r>
      <w:proofErr w:type="spellStart"/>
      <w:r>
        <w:rPr>
          <w:rFonts w:ascii="Courier New" w:eastAsia="Courier New" w:hAnsi="Courier New"/>
          <w:sz w:val="17"/>
        </w:rPr>
        <w:t>principal.getName</w:t>
      </w:r>
      <w:proofErr w:type="spellEnd"/>
      <w:r>
        <w:rPr>
          <w:rFonts w:ascii="Courier New" w:eastAsia="Courier New" w:hAnsi="Courier New"/>
          <w:sz w:val="17"/>
        </w:rPr>
        <w:t>(), id);</w:t>
      </w:r>
      <w:r>
        <w:rPr>
          <w:rFonts w:ascii="Courier New" w:eastAsia="Courier New" w:hAnsi="Courier New"/>
          <w:sz w:val="17"/>
        </w:rPr>
        <w:br/>
        <w:t xml:space="preserve">        return "Item deleted successfully";</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@PostMapping("/{id}/acknowledge-expiry-alert")</w:t>
      </w:r>
    </w:p>
    <w:p w14:paraId="6F577C52" w14:textId="77777777" w:rsidR="00181654" w:rsidRDefault="00000000">
      <w:r>
        <w:br w:type="page"/>
      </w:r>
    </w:p>
    <w:p w14:paraId="0A4948A8" w14:textId="77777777" w:rsidR="00181654" w:rsidRDefault="00000000">
      <w:pPr>
        <w:spacing w:before="80" w:after="40"/>
      </w:pPr>
      <w:r>
        <w:rPr>
          <w:b/>
        </w:rPr>
        <w:lastRenderedPageBreak/>
        <w:t>GroceryService.java excerpt - inventory and summary logic</w:t>
      </w:r>
    </w:p>
    <w:p w14:paraId="38751A0A" w14:textId="77777777" w:rsidR="00181654" w:rsidRDefault="00000000">
      <w:pPr>
        <w:spacing w:after="160" w:line="240" w:lineRule="auto"/>
        <w:ind w:left="360" w:right="216"/>
      </w:pPr>
      <w:r>
        <w:rPr>
          <w:rFonts w:ascii="Courier New" w:eastAsia="Courier New" w:hAnsi="Courier New"/>
          <w:sz w:val="17"/>
        </w:rPr>
        <w:br/>
        <w:t xml:space="preserve">    @Autowired</w:t>
      </w:r>
      <w:r>
        <w:rPr>
          <w:rFonts w:ascii="Courier New" w:eastAsia="Courier New" w:hAnsi="Courier New"/>
          <w:sz w:val="17"/>
        </w:rPr>
        <w:br/>
        <w:t xml:space="preserve">    private </w:t>
      </w:r>
      <w:proofErr w:type="spellStart"/>
      <w:r>
        <w:rPr>
          <w:rFonts w:ascii="Courier New" w:eastAsia="Courier New" w:hAnsi="Courier New"/>
          <w:sz w:val="17"/>
        </w:rPr>
        <w:t>GeminiCatalogService</w:t>
      </w:r>
      <w:proofErr w:type="spellEnd"/>
      <w:r>
        <w:rPr>
          <w:rFonts w:ascii="Courier New" w:eastAsia="Courier New" w:hAnsi="Courier New"/>
          <w:sz w:val="17"/>
        </w:rPr>
        <w:t xml:space="preserve"> </w:t>
      </w:r>
      <w:proofErr w:type="spellStart"/>
      <w:r>
        <w:rPr>
          <w:rFonts w:ascii="Courier New" w:eastAsia="Courier New" w:hAnsi="Courier New"/>
          <w:sz w:val="17"/>
        </w:rPr>
        <w:t>geminiCatalogService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w:t>
      </w:r>
      <w:proofErr w:type="spellStart"/>
      <w:r>
        <w:rPr>
          <w:rFonts w:ascii="Courier New" w:eastAsia="Courier New" w:hAnsi="Courier New"/>
          <w:sz w:val="17"/>
        </w:rPr>
        <w:t>getItemsByUsername</w:t>
      </w:r>
      <w:proofErr w:type="spellEnd"/>
      <w:r>
        <w:rPr>
          <w:rFonts w:ascii="Courier New" w:eastAsia="Courier New" w:hAnsi="Courier New"/>
          <w:sz w:val="17"/>
        </w:rPr>
        <w:t>(String username)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w:t>
      </w:r>
      <w:proofErr w:type="spellStart"/>
      <w:r>
        <w:rPr>
          <w:rFonts w:ascii="Courier New" w:eastAsia="Courier New" w:hAnsi="Courier New"/>
          <w:sz w:val="17"/>
        </w:rPr>
        <w:t>getUser</w:t>
      </w:r>
      <w:proofErr w:type="spellEnd"/>
      <w:r>
        <w:rPr>
          <w:rFonts w:ascii="Courier New" w:eastAsia="Courier New" w:hAnsi="Courier New"/>
          <w:sz w:val="17"/>
        </w:rPr>
        <w:t>(username);</w:t>
      </w:r>
      <w:r>
        <w:rPr>
          <w:rFonts w:ascii="Courier New" w:eastAsia="Courier New" w:hAnsi="Courier New"/>
          <w:sz w:val="17"/>
        </w:rPr>
        <w:br/>
        <w:t xml:space="preserve">        return </w:t>
      </w:r>
      <w:proofErr w:type="spellStart"/>
      <w:r>
        <w:rPr>
          <w:rFonts w:ascii="Courier New" w:eastAsia="Courier New" w:hAnsi="Courier New"/>
          <w:sz w:val="17"/>
        </w:rPr>
        <w:t>groceryRepository.findByUserId</w:t>
      </w:r>
      <w:proofErr w:type="spellEnd"/>
      <w:r>
        <w:rPr>
          <w:rFonts w:ascii="Courier New" w:eastAsia="Courier New" w:hAnsi="Courier New"/>
          <w:sz w:val="17"/>
        </w:rPr>
        <w:t>(</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w:t>
      </w:r>
      <w:proofErr w:type="spellStart"/>
      <w:r>
        <w:rPr>
          <w:rFonts w:ascii="Courier New" w:eastAsia="Courier New" w:hAnsi="Courier New"/>
          <w:sz w:val="17"/>
        </w:rPr>
        <w:t>getItemsByUsername</w:t>
      </w:r>
      <w:proofErr w:type="spellEnd"/>
      <w:r>
        <w:rPr>
          <w:rFonts w:ascii="Courier New" w:eastAsia="Courier New" w:hAnsi="Courier New"/>
          <w:sz w:val="17"/>
        </w:rPr>
        <w:t>(String username, String category, String search, Boolean purchased) {</w:t>
      </w:r>
      <w:r>
        <w:rPr>
          <w:rFonts w:ascii="Courier New" w:eastAsia="Courier New" w:hAnsi="Courier New"/>
          <w:sz w:val="17"/>
        </w:rPr>
        <w:br/>
        <w:t xml:space="preserve">        return </w:t>
      </w:r>
      <w:proofErr w:type="spellStart"/>
      <w:r>
        <w:rPr>
          <w:rFonts w:ascii="Courier New" w:eastAsia="Courier New" w:hAnsi="Courier New"/>
          <w:sz w:val="17"/>
        </w:rPr>
        <w:t>getItemsByUsername</w:t>
      </w:r>
      <w:proofErr w:type="spellEnd"/>
      <w:r>
        <w:rPr>
          <w:rFonts w:ascii="Courier New" w:eastAsia="Courier New" w:hAnsi="Courier New"/>
          <w:sz w:val="17"/>
        </w:rPr>
        <w:t>(username).stream()</w:t>
      </w:r>
      <w:r>
        <w:rPr>
          <w:rFonts w:ascii="Courier New" w:eastAsia="Courier New" w:hAnsi="Courier New"/>
          <w:sz w:val="17"/>
        </w:rPr>
        <w:br/>
        <w:t xml:space="preserve">                .filter(item -&gt; </w:t>
      </w:r>
      <w:proofErr w:type="spellStart"/>
      <w:r>
        <w:rPr>
          <w:rFonts w:ascii="Courier New" w:eastAsia="Courier New" w:hAnsi="Courier New"/>
          <w:sz w:val="17"/>
        </w:rPr>
        <w:t>matchesCategory</w:t>
      </w:r>
      <w:proofErr w:type="spellEnd"/>
      <w:r>
        <w:rPr>
          <w:rFonts w:ascii="Courier New" w:eastAsia="Courier New" w:hAnsi="Courier New"/>
          <w:sz w:val="17"/>
        </w:rPr>
        <w:t>(item, category))</w:t>
      </w:r>
      <w:r>
        <w:rPr>
          <w:rFonts w:ascii="Courier New" w:eastAsia="Courier New" w:hAnsi="Courier New"/>
          <w:sz w:val="17"/>
        </w:rPr>
        <w:br/>
        <w:t xml:space="preserve">                .filter(item -&gt; </w:t>
      </w:r>
      <w:proofErr w:type="spellStart"/>
      <w:r>
        <w:rPr>
          <w:rFonts w:ascii="Courier New" w:eastAsia="Courier New" w:hAnsi="Courier New"/>
          <w:sz w:val="17"/>
        </w:rPr>
        <w:t>matchesSearch</w:t>
      </w:r>
      <w:proofErr w:type="spellEnd"/>
      <w:r>
        <w:rPr>
          <w:rFonts w:ascii="Courier New" w:eastAsia="Courier New" w:hAnsi="Courier New"/>
          <w:sz w:val="17"/>
        </w:rPr>
        <w:t>(item, search))</w:t>
      </w:r>
      <w:r>
        <w:rPr>
          <w:rFonts w:ascii="Courier New" w:eastAsia="Courier New" w:hAnsi="Courier New"/>
          <w:sz w:val="17"/>
        </w:rPr>
        <w:br/>
        <w:t xml:space="preserve">                .filter(item -&gt; </w:t>
      </w:r>
      <w:proofErr w:type="spellStart"/>
      <w:r>
        <w:rPr>
          <w:rFonts w:ascii="Courier New" w:eastAsia="Courier New" w:hAnsi="Courier New"/>
          <w:sz w:val="17"/>
        </w:rPr>
        <w:t>matchesPurchased</w:t>
      </w:r>
      <w:proofErr w:type="spellEnd"/>
      <w:r>
        <w:rPr>
          <w:rFonts w:ascii="Courier New" w:eastAsia="Courier New" w:hAnsi="Courier New"/>
          <w:sz w:val="17"/>
        </w:rPr>
        <w:t>(item, purchased))</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List&lt;String&gt; </w:t>
      </w:r>
      <w:proofErr w:type="spellStart"/>
      <w:r>
        <w:rPr>
          <w:rFonts w:ascii="Courier New" w:eastAsia="Courier New" w:hAnsi="Courier New"/>
          <w:sz w:val="17"/>
        </w:rPr>
        <w:t>getCategories</w:t>
      </w:r>
      <w:proofErr w:type="spellEnd"/>
      <w:r>
        <w:rPr>
          <w:rFonts w:ascii="Courier New" w:eastAsia="Courier New" w:hAnsi="Courier New"/>
          <w:sz w:val="17"/>
        </w:rPr>
        <w:t>(String username) {</w:t>
      </w:r>
      <w:r>
        <w:rPr>
          <w:rFonts w:ascii="Courier New" w:eastAsia="Courier New" w:hAnsi="Courier New"/>
          <w:sz w:val="17"/>
        </w:rPr>
        <w:br/>
        <w:t xml:space="preserve">        return </w:t>
      </w:r>
      <w:proofErr w:type="spellStart"/>
      <w:r>
        <w:rPr>
          <w:rFonts w:ascii="Courier New" w:eastAsia="Courier New" w:hAnsi="Courier New"/>
          <w:sz w:val="17"/>
        </w:rPr>
        <w:t>java.util.stream.Stream.concat</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DEFAULT_CATALOG.stream</w:t>
      </w:r>
      <w:proofErr w:type="spellEnd"/>
      <w:r>
        <w:rPr>
          <w:rFonts w:ascii="Courier New" w:eastAsia="Courier New" w:hAnsi="Courier New"/>
          <w:sz w:val="17"/>
        </w:rPr>
        <w:t>().map(</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w:t>
      </w:r>
      <w:r>
        <w:rPr>
          <w:rFonts w:ascii="Courier New" w:eastAsia="Courier New" w:hAnsi="Courier New"/>
          <w:sz w:val="17"/>
        </w:rPr>
        <w:br/>
        <w:t xml:space="preserve">                        getItemsByUsername(username).stream().map(GroceryItem::getCategory)</w:t>
      </w:r>
      <w:r>
        <w:rPr>
          <w:rFonts w:ascii="Courier New" w:eastAsia="Courier New" w:hAnsi="Courier New"/>
          <w:sz w:val="17"/>
        </w:rPr>
        <w:br/>
        <w:t xml:space="preserve">                )</w:t>
      </w:r>
      <w:r>
        <w:rPr>
          <w:rFonts w:ascii="Courier New" w:eastAsia="Courier New" w:hAnsi="Courier New"/>
          <w:sz w:val="17"/>
        </w:rPr>
        <w:br/>
        <w:t xml:space="preserve">                .filter(Objects::</w:t>
      </w:r>
      <w:proofErr w:type="spellStart"/>
      <w:r>
        <w:rPr>
          <w:rFonts w:ascii="Courier New" w:eastAsia="Courier New" w:hAnsi="Courier New"/>
          <w:sz w:val="17"/>
        </w:rPr>
        <w:t>nonNull</w:t>
      </w:r>
      <w:proofErr w:type="spellEnd"/>
      <w:r>
        <w:rPr>
          <w:rFonts w:ascii="Courier New" w:eastAsia="Courier New" w:hAnsi="Courier New"/>
          <w:sz w:val="17"/>
        </w:rPr>
        <w:t>)</w:t>
      </w:r>
      <w:r>
        <w:rPr>
          <w:rFonts w:ascii="Courier New" w:eastAsia="Courier New" w:hAnsi="Courier New"/>
          <w:sz w:val="17"/>
        </w:rPr>
        <w:br/>
        <w:t xml:space="preserve">                .map(String::trim)</w:t>
      </w:r>
      <w:r>
        <w:rPr>
          <w:rFonts w:ascii="Courier New" w:eastAsia="Courier New" w:hAnsi="Courier New"/>
          <w:sz w:val="17"/>
        </w:rPr>
        <w:br/>
        <w:t xml:space="preserve">                .filter(category -&gt; !</w:t>
      </w:r>
      <w:proofErr w:type="spellStart"/>
      <w:r>
        <w:rPr>
          <w:rFonts w:ascii="Courier New" w:eastAsia="Courier New" w:hAnsi="Courier New"/>
          <w:sz w:val="17"/>
        </w:rPr>
        <w:t>category.isBlank</w:t>
      </w:r>
      <w:proofErr w:type="spellEnd"/>
      <w:r>
        <w:rPr>
          <w:rFonts w:ascii="Courier New" w:eastAsia="Courier New" w:hAnsi="Courier New"/>
          <w:sz w:val="17"/>
        </w:rPr>
        <w:t>())</w:t>
      </w:r>
      <w:r>
        <w:rPr>
          <w:rFonts w:ascii="Courier New" w:eastAsia="Courier New" w:hAnsi="Courier New"/>
          <w:sz w:val="17"/>
        </w:rPr>
        <w:br/>
        <w:t xml:space="preserve">                .distinct()</w:t>
      </w:r>
      <w:r>
        <w:rPr>
          <w:rFonts w:ascii="Courier New" w:eastAsia="Courier New" w:hAnsi="Courier New"/>
          <w:sz w:val="17"/>
        </w:rPr>
        <w:br/>
        <w:t xml:space="preserve">                .sorted(String::</w:t>
      </w:r>
      <w:proofErr w:type="spellStart"/>
      <w:r>
        <w:rPr>
          <w:rFonts w:ascii="Courier New" w:eastAsia="Courier New" w:hAnsi="Courier New"/>
          <w:sz w:val="17"/>
        </w:rPr>
        <w:t>compareToIgnoreCase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&gt; </w:t>
      </w:r>
      <w:proofErr w:type="spellStart"/>
      <w:r>
        <w:rPr>
          <w:rFonts w:ascii="Courier New" w:eastAsia="Courier New" w:hAnsi="Courier New"/>
          <w:sz w:val="17"/>
        </w:rPr>
        <w:t>getCatalogItems</w:t>
      </w:r>
      <w:proofErr w:type="spellEnd"/>
      <w:r>
        <w:rPr>
          <w:rFonts w:ascii="Courier New" w:eastAsia="Courier New" w:hAnsi="Courier New"/>
          <w:sz w:val="17"/>
        </w:rPr>
        <w:t>(String username, String category, String search) {</w:t>
      </w:r>
      <w:r>
        <w:rPr>
          <w:rFonts w:ascii="Courier New" w:eastAsia="Courier New" w:hAnsi="Courier New"/>
          <w:sz w:val="17"/>
        </w:rPr>
        <w:br/>
        <w:t xml:space="preserve">        List&lt;</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&gt; </w:t>
      </w:r>
      <w:proofErr w:type="spellStart"/>
      <w:r>
        <w:rPr>
          <w:rFonts w:ascii="Courier New" w:eastAsia="Courier New" w:hAnsi="Courier New"/>
          <w:sz w:val="17"/>
        </w:rPr>
        <w:t>staticCatalog</w:t>
      </w:r>
      <w:proofErr w:type="spellEnd"/>
      <w:r>
        <w:rPr>
          <w:rFonts w:ascii="Courier New" w:eastAsia="Courier New" w:hAnsi="Courier New"/>
          <w:sz w:val="17"/>
        </w:rPr>
        <w:t xml:space="preserve"> = </w:t>
      </w:r>
      <w:proofErr w:type="spellStart"/>
      <w:r>
        <w:rPr>
          <w:rFonts w:ascii="Courier New" w:eastAsia="Courier New" w:hAnsi="Courier New"/>
          <w:sz w:val="17"/>
        </w:rPr>
        <w:t>DEFAULT_CATALOG.stream</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matchesCatalogCategory</w:t>
      </w:r>
      <w:proofErr w:type="spellEnd"/>
      <w:r>
        <w:rPr>
          <w:rFonts w:ascii="Courier New" w:eastAsia="Courier New" w:hAnsi="Courier New"/>
          <w:sz w:val="17"/>
        </w:rPr>
        <w:t>(item, category))</w:t>
      </w:r>
      <w:r>
        <w:rPr>
          <w:rFonts w:ascii="Courier New" w:eastAsia="Courier New" w:hAnsi="Courier New"/>
          <w:sz w:val="17"/>
        </w:rPr>
        <w:br/>
        <w:t xml:space="preserve">                .filter(item -&gt; </w:t>
      </w:r>
      <w:proofErr w:type="spellStart"/>
      <w:r>
        <w:rPr>
          <w:rFonts w:ascii="Courier New" w:eastAsia="Courier New" w:hAnsi="Courier New"/>
          <w:sz w:val="17"/>
        </w:rPr>
        <w:t>matchesCatalogSearch</w:t>
      </w:r>
      <w:proofErr w:type="spellEnd"/>
      <w:r>
        <w:rPr>
          <w:rFonts w:ascii="Courier New" w:eastAsia="Courier New" w:hAnsi="Courier New"/>
          <w:sz w:val="17"/>
        </w:rPr>
        <w:t>(item, search))</w:t>
      </w:r>
      <w:r>
        <w:rPr>
          <w:rFonts w:ascii="Courier New" w:eastAsia="Courier New" w:hAnsi="Courier New"/>
          <w:sz w:val="17"/>
        </w:rPr>
        <w:br/>
        <w:t xml:space="preserve">                .sorted(</w:t>
      </w:r>
      <w:proofErr w:type="spellStart"/>
      <w:r>
        <w:rPr>
          <w:rFonts w:ascii="Courier New" w:eastAsia="Courier New" w:hAnsi="Courier New"/>
          <w:sz w:val="17"/>
        </w:rPr>
        <w:t>Comparator.comparing</w:t>
      </w:r>
      <w:proofErr w:type="spellEnd"/>
      <w:r>
        <w:rPr>
          <w:rFonts w:ascii="Courier New" w:eastAsia="Courier New" w:hAnsi="Courier New"/>
          <w:sz w:val="17"/>
        </w:rPr>
        <w:t>(</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thenComparing</w:t>
      </w:r>
      <w:proofErr w:type="spellEnd"/>
      <w:r>
        <w:rPr>
          <w:rFonts w:ascii="Courier New" w:eastAsia="Courier New" w:hAnsi="Courier New"/>
          <w:sz w:val="17"/>
        </w:rPr>
        <w:t>(</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List&lt;</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&gt; </w:t>
      </w:r>
      <w:proofErr w:type="spellStart"/>
      <w:r>
        <w:rPr>
          <w:rFonts w:ascii="Courier New" w:eastAsia="Courier New" w:hAnsi="Courier New"/>
          <w:sz w:val="17"/>
        </w:rPr>
        <w:t>generatedCatalog</w:t>
      </w:r>
      <w:proofErr w:type="spellEnd"/>
      <w:r>
        <w:rPr>
          <w:rFonts w:ascii="Courier New" w:eastAsia="Courier New" w:hAnsi="Courier New"/>
          <w:sz w:val="17"/>
        </w:rPr>
        <w:t xml:space="preserve"> = </w:t>
      </w:r>
      <w:proofErr w:type="spellStart"/>
      <w:r>
        <w:rPr>
          <w:rFonts w:ascii="Courier New" w:eastAsia="Courier New" w:hAnsi="Courier New"/>
          <w:sz w:val="17"/>
        </w:rPr>
        <w:t>geminiCatalogService.getCatalogSuggestions</w:t>
      </w:r>
      <w:proofErr w:type="spellEnd"/>
      <w:r>
        <w:rPr>
          <w:rFonts w:ascii="Courier New" w:eastAsia="Courier New" w:hAnsi="Courier New"/>
          <w:sz w:val="17"/>
        </w:rPr>
        <w:t>(category, search)</w:t>
      </w:r>
      <w:r>
        <w:rPr>
          <w:rFonts w:ascii="Courier New" w:eastAsia="Courier New" w:hAnsi="Courier New"/>
          <w:sz w:val="17"/>
        </w:rPr>
        <w:br/>
        <w:t xml:space="preserve">                .stream()</w:t>
      </w:r>
      <w:r>
        <w:rPr>
          <w:rFonts w:ascii="Courier New" w:eastAsia="Courier New" w:hAnsi="Courier New"/>
          <w:sz w:val="17"/>
        </w:rPr>
        <w:br/>
        <w:t xml:space="preserve">                .filter(item -&gt; </w:t>
      </w:r>
      <w:proofErr w:type="spellStart"/>
      <w:r>
        <w:rPr>
          <w:rFonts w:ascii="Courier New" w:eastAsia="Courier New" w:hAnsi="Courier New"/>
          <w:sz w:val="17"/>
        </w:rPr>
        <w:t>matchesCatalogCategory</w:t>
      </w:r>
      <w:proofErr w:type="spellEnd"/>
      <w:r>
        <w:rPr>
          <w:rFonts w:ascii="Courier New" w:eastAsia="Courier New" w:hAnsi="Courier New"/>
          <w:sz w:val="17"/>
        </w:rPr>
        <w:t>(item, category))</w:t>
      </w:r>
      <w:r>
        <w:rPr>
          <w:rFonts w:ascii="Courier New" w:eastAsia="Courier New" w:hAnsi="Courier New"/>
          <w:sz w:val="17"/>
        </w:rPr>
        <w:br/>
        <w:t xml:space="preserve">                .filter(item -&gt; </w:t>
      </w:r>
      <w:proofErr w:type="spellStart"/>
      <w:r>
        <w:rPr>
          <w:rFonts w:ascii="Courier New" w:eastAsia="Courier New" w:hAnsi="Courier New"/>
          <w:sz w:val="17"/>
        </w:rPr>
        <w:t>matchesCatalogSearch</w:t>
      </w:r>
      <w:proofErr w:type="spellEnd"/>
      <w:r>
        <w:rPr>
          <w:rFonts w:ascii="Courier New" w:eastAsia="Courier New" w:hAnsi="Courier New"/>
          <w:sz w:val="17"/>
        </w:rPr>
        <w:t>(item, search))</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Map&lt;String, </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&gt; </w:t>
      </w:r>
      <w:proofErr w:type="spellStart"/>
      <w:r>
        <w:rPr>
          <w:rFonts w:ascii="Courier New" w:eastAsia="Courier New" w:hAnsi="Courier New"/>
          <w:sz w:val="17"/>
        </w:rPr>
        <w:t>mergedCatalog</w:t>
      </w:r>
      <w:proofErr w:type="spellEnd"/>
      <w:r>
        <w:rPr>
          <w:rFonts w:ascii="Courier New" w:eastAsia="Courier New" w:hAnsi="Courier New"/>
          <w:sz w:val="17"/>
        </w:rPr>
        <w:t xml:space="preserve"> = new </w:t>
      </w:r>
      <w:proofErr w:type="spellStart"/>
      <w:r>
        <w:rPr>
          <w:rFonts w:ascii="Courier New" w:eastAsia="Courier New" w:hAnsi="Courier New"/>
          <w:sz w:val="17"/>
        </w:rPr>
        <w:t>LinkedHashMap</w:t>
      </w:r>
      <w:proofErr w:type="spellEnd"/>
      <w:r>
        <w:rPr>
          <w:rFonts w:ascii="Courier New" w:eastAsia="Courier New" w:hAnsi="Courier New"/>
          <w:sz w:val="17"/>
        </w:rPr>
        <w:t>&lt;&gt;();</w:t>
      </w:r>
      <w:r>
        <w:rPr>
          <w:rFonts w:ascii="Courier New" w:eastAsia="Courier New" w:hAnsi="Courier New"/>
          <w:sz w:val="17"/>
        </w:rPr>
        <w:br/>
        <w:t xml:space="preserve">        </w:t>
      </w:r>
      <w:proofErr w:type="spellStart"/>
      <w:r>
        <w:rPr>
          <w:rFonts w:ascii="Courier New" w:eastAsia="Courier New" w:hAnsi="Courier New"/>
          <w:sz w:val="17"/>
        </w:rPr>
        <w:t>java.util.stream.Stream.concat</w:t>
      </w:r>
      <w:proofErr w:type="spellEnd"/>
      <w:r>
        <w:rPr>
          <w:rFonts w:ascii="Courier New" w:eastAsia="Courier New" w:hAnsi="Courier New"/>
          <w:sz w:val="17"/>
        </w:rPr>
        <w:t>(</w:t>
      </w:r>
      <w:proofErr w:type="spellStart"/>
      <w:r>
        <w:rPr>
          <w:rFonts w:ascii="Courier New" w:eastAsia="Courier New" w:hAnsi="Courier New"/>
          <w:sz w:val="17"/>
        </w:rPr>
        <w:t>staticCatalog.stream</w:t>
      </w:r>
      <w:proofErr w:type="spellEnd"/>
      <w:r>
        <w:rPr>
          <w:rFonts w:ascii="Courier New" w:eastAsia="Courier New" w:hAnsi="Courier New"/>
          <w:sz w:val="17"/>
        </w:rPr>
        <w:t xml:space="preserve">(), </w:t>
      </w:r>
      <w:proofErr w:type="spellStart"/>
      <w:r>
        <w:rPr>
          <w:rFonts w:ascii="Courier New" w:eastAsia="Courier New" w:hAnsi="Courier New"/>
          <w:sz w:val="17"/>
        </w:rPr>
        <w:t>generatedCatalog.stream</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forEach</w:t>
      </w:r>
      <w:proofErr w:type="spellEnd"/>
      <w:r>
        <w:rPr>
          <w:rFonts w:ascii="Courier New" w:eastAsia="Courier New" w:hAnsi="Courier New"/>
          <w:sz w:val="17"/>
        </w:rPr>
        <w:t xml:space="preserve">(item -&gt; </w:t>
      </w:r>
      <w:proofErr w:type="spellStart"/>
      <w:r>
        <w:rPr>
          <w:rFonts w:ascii="Courier New" w:eastAsia="Courier New" w:hAnsi="Courier New"/>
          <w:sz w:val="17"/>
        </w:rPr>
        <w:t>mergedCatalog.putIfAbsent</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item.getName</w:t>
      </w:r>
      <w:proofErr w:type="spellEnd"/>
      <w:r>
        <w:rPr>
          <w:rFonts w:ascii="Courier New" w:eastAsia="Courier New" w:hAnsi="Courier New"/>
          <w:sz w:val="17"/>
        </w:rPr>
        <w:t>().trim().</w:t>
      </w:r>
      <w:proofErr w:type="spellStart"/>
      <w:r>
        <w:rPr>
          <w:rFonts w:ascii="Courier New" w:eastAsia="Courier New" w:hAnsi="Courier New"/>
          <w:sz w:val="17"/>
        </w:rPr>
        <w:t>toLowerCase</w:t>
      </w:r>
      <w:proofErr w:type="spellEnd"/>
      <w:r>
        <w:rPr>
          <w:rFonts w:ascii="Courier New" w:eastAsia="Courier New" w:hAnsi="Courier New"/>
          <w:sz w:val="17"/>
        </w:rPr>
        <w:t xml:space="preserve">() + "|" + </w:t>
      </w:r>
      <w:proofErr w:type="spellStart"/>
      <w:r>
        <w:rPr>
          <w:rFonts w:ascii="Courier New" w:eastAsia="Courier New" w:hAnsi="Courier New"/>
          <w:sz w:val="17"/>
        </w:rPr>
        <w:t>item.getCategory</w:t>
      </w:r>
      <w:proofErr w:type="spellEnd"/>
      <w:r>
        <w:rPr>
          <w:rFonts w:ascii="Courier New" w:eastAsia="Courier New" w:hAnsi="Courier New"/>
          <w:sz w:val="17"/>
        </w:rPr>
        <w:t>().trim().</w:t>
      </w:r>
      <w:proofErr w:type="spellStart"/>
      <w:r>
        <w:rPr>
          <w:rFonts w:ascii="Courier New" w:eastAsia="Courier New" w:hAnsi="Courier New"/>
          <w:sz w:val="17"/>
        </w:rPr>
        <w:t>toLowerCase</w:t>
      </w:r>
      <w:proofErr w:type="spellEnd"/>
      <w:r>
        <w:rPr>
          <w:rFonts w:ascii="Courier New" w:eastAsia="Courier New" w:hAnsi="Courier New"/>
          <w:sz w:val="17"/>
        </w:rPr>
        <w:t>(),</w:t>
      </w:r>
      <w:r>
        <w:rPr>
          <w:rFonts w:ascii="Courier New" w:eastAsia="Courier New" w:hAnsi="Courier New"/>
          <w:sz w:val="17"/>
        </w:rPr>
        <w:br/>
        <w:t xml:space="preserve">                        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w:t>
      </w:r>
      <w:proofErr w:type="spellStart"/>
      <w:r>
        <w:rPr>
          <w:rFonts w:ascii="Courier New" w:eastAsia="Courier New" w:hAnsi="Courier New"/>
          <w:sz w:val="17"/>
        </w:rPr>
        <w:t>mergedCatalog.values</w:t>
      </w:r>
      <w:proofErr w:type="spellEnd"/>
      <w:r>
        <w:rPr>
          <w:rFonts w:ascii="Courier New" w:eastAsia="Courier New" w:hAnsi="Courier New"/>
          <w:sz w:val="17"/>
        </w:rPr>
        <w:t>().stream()</w:t>
      </w:r>
      <w:r>
        <w:rPr>
          <w:rFonts w:ascii="Courier New" w:eastAsia="Courier New" w:hAnsi="Courier New"/>
          <w:sz w:val="17"/>
        </w:rPr>
        <w:br/>
        <w:t xml:space="preserve">                .map(this::</w:t>
      </w:r>
      <w:proofErr w:type="spellStart"/>
      <w:r>
        <w:rPr>
          <w:rFonts w:ascii="Courier New" w:eastAsia="Courier New" w:hAnsi="Courier New"/>
          <w:sz w:val="17"/>
        </w:rPr>
        <w:t>enrichCatalogItem</w:t>
      </w:r>
      <w:proofErr w:type="spellEnd"/>
      <w:r>
        <w:rPr>
          <w:rFonts w:ascii="Courier New" w:eastAsia="Courier New" w:hAnsi="Courier New"/>
          <w:sz w:val="17"/>
        </w:rPr>
        <w:t>)</w:t>
      </w:r>
      <w:r>
        <w:rPr>
          <w:rFonts w:ascii="Courier New" w:eastAsia="Courier New" w:hAnsi="Courier New"/>
          <w:sz w:val="17"/>
        </w:rPr>
        <w:br/>
        <w:t xml:space="preserve">                .sorted(</w:t>
      </w:r>
      <w:proofErr w:type="spellStart"/>
      <w:r>
        <w:rPr>
          <w:rFonts w:ascii="Courier New" w:eastAsia="Courier New" w:hAnsi="Courier New"/>
          <w:sz w:val="17"/>
        </w:rPr>
        <w:t>Comparator.comparing</w:t>
      </w:r>
      <w:proofErr w:type="spellEnd"/>
      <w:r>
        <w:rPr>
          <w:rFonts w:ascii="Courier New" w:eastAsia="Courier New" w:hAnsi="Courier New"/>
          <w:sz w:val="17"/>
        </w:rPr>
        <w:t>(</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thenComparing</w:t>
      </w:r>
      <w:proofErr w:type="spellEnd"/>
      <w:r>
        <w:rPr>
          <w:rFonts w:ascii="Courier New" w:eastAsia="Courier New" w:hAnsi="Courier New"/>
          <w:sz w:val="17"/>
        </w:rPr>
        <w:t>(</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public List&lt;</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&gt; </w:t>
      </w:r>
      <w:proofErr w:type="spellStart"/>
      <w:r>
        <w:rPr>
          <w:rFonts w:ascii="Courier New" w:eastAsia="Courier New" w:hAnsi="Courier New"/>
          <w:sz w:val="17"/>
        </w:rPr>
        <w:t>getCatalogStock</w:t>
      </w:r>
      <w:proofErr w:type="spellEnd"/>
      <w:r>
        <w:rPr>
          <w:rFonts w:ascii="Courier New" w:eastAsia="Courier New" w:hAnsi="Courier New"/>
          <w:sz w:val="17"/>
        </w:rPr>
        <w:t>() {</w:t>
      </w:r>
      <w:r>
        <w:rPr>
          <w:rFonts w:ascii="Courier New" w:eastAsia="Courier New" w:hAnsi="Courier New"/>
          <w:sz w:val="17"/>
        </w:rPr>
        <w:br/>
        <w:t xml:space="preserve">        return </w:t>
      </w:r>
      <w:proofErr w:type="spellStart"/>
      <w:r>
        <w:rPr>
          <w:rFonts w:ascii="Courier New" w:eastAsia="Courier New" w:hAnsi="Courier New"/>
          <w:sz w:val="17"/>
        </w:rPr>
        <w:t>DEFAULT_CATALOG.stream</w:t>
      </w:r>
      <w:proofErr w:type="spellEnd"/>
      <w:r>
        <w:rPr>
          <w:rFonts w:ascii="Courier New" w:eastAsia="Courier New" w:hAnsi="Courier New"/>
          <w:sz w:val="17"/>
        </w:rPr>
        <w:t>()</w:t>
      </w:r>
      <w:r>
        <w:rPr>
          <w:rFonts w:ascii="Courier New" w:eastAsia="Courier New" w:hAnsi="Courier New"/>
          <w:sz w:val="17"/>
        </w:rPr>
        <w:br/>
        <w:t xml:space="preserve">                .map(this::</w:t>
      </w:r>
      <w:proofErr w:type="spellStart"/>
      <w:r>
        <w:rPr>
          <w:rFonts w:ascii="Courier New" w:eastAsia="Courier New" w:hAnsi="Courier New"/>
          <w:sz w:val="17"/>
        </w:rPr>
        <w:t>enrichCatalogItem</w:t>
      </w:r>
      <w:proofErr w:type="spellEnd"/>
      <w:r>
        <w:rPr>
          <w:rFonts w:ascii="Courier New" w:eastAsia="Courier New" w:hAnsi="Courier New"/>
          <w:sz w:val="17"/>
        </w:rPr>
        <w:t>)</w:t>
      </w:r>
      <w:r>
        <w:rPr>
          <w:rFonts w:ascii="Courier New" w:eastAsia="Courier New" w:hAnsi="Courier New"/>
          <w:sz w:val="17"/>
        </w:rPr>
        <w:br/>
        <w:t xml:space="preserve">                .sorted(</w:t>
      </w:r>
      <w:proofErr w:type="spellStart"/>
      <w:r>
        <w:rPr>
          <w:rFonts w:ascii="Courier New" w:eastAsia="Courier New" w:hAnsi="Courier New"/>
          <w:sz w:val="17"/>
        </w:rPr>
        <w:t>Comparator.comparing</w:t>
      </w:r>
      <w:proofErr w:type="spellEnd"/>
      <w:r>
        <w:rPr>
          <w:rFonts w:ascii="Courier New" w:eastAsia="Courier New" w:hAnsi="Courier New"/>
          <w:sz w:val="17"/>
        </w:rPr>
        <w:t>(</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thenComparing</w:t>
      </w:r>
      <w:proofErr w:type="spellEnd"/>
      <w:r>
        <w:rPr>
          <w:rFonts w:ascii="Courier New" w:eastAsia="Courier New" w:hAnsi="Courier New"/>
          <w:sz w:val="17"/>
        </w:rPr>
        <w:t>(</w:t>
      </w:r>
      <w:proofErr w:type="spellStart"/>
      <w:r>
        <w:rPr>
          <w:rFonts w:ascii="Courier New" w:eastAsia="Courier New" w:hAnsi="Courier New"/>
          <w:sz w:val="17"/>
        </w:rPr>
        <w:t>CatalogItemResponse</w:t>
      </w:r>
      <w:proofErr w:type="spellEnd"/>
      <w:r>
        <w:rPr>
          <w:rFonts w:ascii="Courier New" w:eastAsia="Courier New" w:hAnsi="Courier New"/>
          <w:sz w:val="17"/>
        </w:rPr>
        <w:t>::</w:t>
      </w:r>
      <w:proofErr w:type="spellStart"/>
      <w:r>
        <w:rPr>
          <w:rFonts w:ascii="Courier New" w:eastAsia="Courier New" w:hAnsi="Courier New"/>
          <w:sz w:val="17"/>
        </w:rPr>
        <w:t>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 </w:t>
      </w:r>
      <w:proofErr w:type="spellStart"/>
      <w:r>
        <w:rPr>
          <w:rFonts w:ascii="Courier New" w:eastAsia="Courier New" w:hAnsi="Courier New"/>
          <w:sz w:val="17"/>
        </w:rPr>
        <w:t>updateCatalogStock</w:t>
      </w:r>
      <w:proofErr w:type="spellEnd"/>
      <w:r>
        <w:rPr>
          <w:rFonts w:ascii="Courier New" w:eastAsia="Courier New" w:hAnsi="Courier New"/>
          <w:sz w:val="17"/>
        </w:rPr>
        <w:t>(String name, String category, int quantity) {</w:t>
      </w:r>
      <w:r>
        <w:rPr>
          <w:rFonts w:ascii="Courier New" w:eastAsia="Courier New" w:hAnsi="Courier New"/>
          <w:sz w:val="17"/>
        </w:rPr>
        <w:br/>
        <w:t xml:space="preserve">        String </w:t>
      </w:r>
      <w:proofErr w:type="spellStart"/>
      <w:r>
        <w:rPr>
          <w:rFonts w:ascii="Courier New" w:eastAsia="Courier New" w:hAnsi="Courier New"/>
          <w:sz w:val="17"/>
        </w:rPr>
        <w:t>normalizedName</w:t>
      </w:r>
      <w:proofErr w:type="spellEnd"/>
      <w:r>
        <w:rPr>
          <w:rFonts w:ascii="Courier New" w:eastAsia="Courier New" w:hAnsi="Courier New"/>
          <w:sz w:val="17"/>
        </w:rPr>
        <w:t xml:space="preserve"> = name == null ? "" : </w:t>
      </w:r>
      <w:proofErr w:type="spellStart"/>
      <w:r>
        <w:rPr>
          <w:rFonts w:ascii="Courier New" w:eastAsia="Courier New" w:hAnsi="Courier New"/>
          <w:sz w:val="17"/>
        </w:rPr>
        <w:t>name.trim</w:t>
      </w:r>
      <w:proofErr w:type="spellEnd"/>
      <w:r>
        <w:rPr>
          <w:rFonts w:ascii="Courier New" w:eastAsia="Courier New" w:hAnsi="Courier New"/>
          <w:sz w:val="17"/>
        </w:rPr>
        <w:t>();</w:t>
      </w:r>
      <w:r>
        <w:rPr>
          <w:rFonts w:ascii="Courier New" w:eastAsia="Courier New" w:hAnsi="Courier New"/>
          <w:sz w:val="17"/>
        </w:rPr>
        <w:br/>
        <w:t xml:space="preserve">        String </w:t>
      </w:r>
      <w:proofErr w:type="spellStart"/>
      <w:r>
        <w:rPr>
          <w:rFonts w:ascii="Courier New" w:eastAsia="Courier New" w:hAnsi="Courier New"/>
          <w:sz w:val="17"/>
        </w:rPr>
        <w:t>normalizedCategory</w:t>
      </w:r>
      <w:proofErr w:type="spellEnd"/>
      <w:r>
        <w:rPr>
          <w:rFonts w:ascii="Courier New" w:eastAsia="Courier New" w:hAnsi="Courier New"/>
          <w:sz w:val="17"/>
        </w:rPr>
        <w:t xml:space="preserve"> = category == null ? "" : </w:t>
      </w:r>
      <w:proofErr w:type="spellStart"/>
      <w:r>
        <w:rPr>
          <w:rFonts w:ascii="Courier New" w:eastAsia="Courier New" w:hAnsi="Courier New"/>
          <w:sz w:val="17"/>
        </w:rPr>
        <w:t>category.trim</w:t>
      </w:r>
      <w:proofErr w:type="spellEnd"/>
      <w:r>
        <w:rPr>
          <w:rFonts w:ascii="Courier New" w:eastAsia="Courier New" w:hAnsi="Courier New"/>
          <w:sz w:val="17"/>
        </w:rPr>
        <w:t>();</w:t>
      </w:r>
      <w:r>
        <w:rPr>
          <w:rFonts w:ascii="Courier New" w:eastAsia="Courier New" w:hAnsi="Courier New"/>
          <w:sz w:val="17"/>
        </w:rPr>
        <w:br/>
        <w:t xml:space="preserve">        String key = </w:t>
      </w:r>
      <w:proofErr w:type="spellStart"/>
      <w:r>
        <w:rPr>
          <w:rFonts w:ascii="Courier New" w:eastAsia="Courier New" w:hAnsi="Courier New"/>
          <w:sz w:val="17"/>
        </w:rPr>
        <w:t>catalogKey</w:t>
      </w:r>
      <w:proofErr w:type="spellEnd"/>
      <w:r>
        <w:rPr>
          <w:rFonts w:ascii="Courier New" w:eastAsia="Courier New" w:hAnsi="Courier New"/>
          <w:sz w:val="17"/>
        </w:rPr>
        <w:t>(</w:t>
      </w:r>
      <w:proofErr w:type="spellStart"/>
      <w:r>
        <w:rPr>
          <w:rFonts w:ascii="Courier New" w:eastAsia="Courier New" w:hAnsi="Courier New"/>
          <w:sz w:val="17"/>
        </w:rPr>
        <w:t>normalizedName</w:t>
      </w:r>
      <w:proofErr w:type="spellEnd"/>
      <w:r>
        <w:rPr>
          <w:rFonts w:ascii="Courier New" w:eastAsia="Courier New" w:hAnsi="Courier New"/>
          <w:sz w:val="17"/>
        </w:rPr>
        <w:t xml:space="preserve">, </w:t>
      </w:r>
      <w:proofErr w:type="spellStart"/>
      <w:r>
        <w:rPr>
          <w:rFonts w:ascii="Courier New" w:eastAsia="Courier New" w:hAnsi="Courier New"/>
          <w:sz w:val="17"/>
        </w:rPr>
        <w:t>normalizedCategory</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CatalogItemResponse</w:t>
      </w:r>
      <w:proofErr w:type="spellEnd"/>
      <w:r>
        <w:rPr>
          <w:rFonts w:ascii="Courier New" w:eastAsia="Courier New" w:hAnsi="Courier New"/>
          <w:sz w:val="17"/>
        </w:rPr>
        <w:t xml:space="preserve"> </w:t>
      </w:r>
      <w:proofErr w:type="spellStart"/>
      <w:r>
        <w:rPr>
          <w:rFonts w:ascii="Courier New" w:eastAsia="Courier New" w:hAnsi="Courier New"/>
          <w:sz w:val="17"/>
        </w:rPr>
        <w:t>matchingItem</w:t>
      </w:r>
      <w:proofErr w:type="spellEnd"/>
      <w:r>
        <w:rPr>
          <w:rFonts w:ascii="Courier New" w:eastAsia="Courier New" w:hAnsi="Courier New"/>
          <w:sz w:val="17"/>
        </w:rPr>
        <w:t xml:space="preserve"> = </w:t>
      </w:r>
      <w:proofErr w:type="spellStart"/>
      <w:r>
        <w:rPr>
          <w:rFonts w:ascii="Courier New" w:eastAsia="Courier New" w:hAnsi="Courier New"/>
          <w:sz w:val="17"/>
        </w:rPr>
        <w:t>DEFAULT_CATALOG.stream</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catalogKey</w:t>
      </w:r>
      <w:proofErr w:type="spellEnd"/>
      <w:r>
        <w:rPr>
          <w:rFonts w:ascii="Courier New" w:eastAsia="Courier New" w:hAnsi="Courier New"/>
          <w:sz w:val="17"/>
        </w:rPr>
        <w:t>(</w:t>
      </w:r>
      <w:proofErr w:type="spellStart"/>
      <w:r>
        <w:rPr>
          <w:rFonts w:ascii="Courier New" w:eastAsia="Courier New" w:hAnsi="Courier New"/>
          <w:sz w:val="17"/>
        </w:rPr>
        <w:t>item.getName</w:t>
      </w:r>
      <w:proofErr w:type="spellEnd"/>
      <w:r>
        <w:rPr>
          <w:rFonts w:ascii="Courier New" w:eastAsia="Courier New" w:hAnsi="Courier New"/>
          <w:sz w:val="17"/>
        </w:rP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()).equals(key))</w:t>
      </w:r>
      <w:r>
        <w:rPr>
          <w:rFonts w:ascii="Courier New" w:eastAsia="Courier New" w:hAnsi="Courier New"/>
          <w:sz w:val="17"/>
        </w:rPr>
        <w:br/>
        <w:t xml:space="preserve">                .</w:t>
      </w:r>
      <w:proofErr w:type="spellStart"/>
      <w:r>
        <w:rPr>
          <w:rFonts w:ascii="Courier New" w:eastAsia="Courier New" w:hAnsi="Courier New"/>
          <w:sz w:val="17"/>
        </w:rPr>
        <w:t>findFirst</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("Catalog item not found"));</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catalogStockQuantities.put</w:t>
      </w:r>
      <w:proofErr w:type="spellEnd"/>
      <w:r>
        <w:rPr>
          <w:rFonts w:ascii="Courier New" w:eastAsia="Courier New" w:hAnsi="Courier New"/>
          <w:sz w:val="17"/>
        </w:rPr>
        <w:t xml:space="preserve">(key, </w:t>
      </w:r>
      <w:proofErr w:type="spellStart"/>
      <w:r>
        <w:rPr>
          <w:rFonts w:ascii="Courier New" w:eastAsia="Courier New" w:hAnsi="Courier New"/>
          <w:sz w:val="17"/>
        </w:rPr>
        <w:t>Math.max</w:t>
      </w:r>
      <w:proofErr w:type="spellEnd"/>
      <w:r>
        <w:rPr>
          <w:rFonts w:ascii="Courier New" w:eastAsia="Courier New" w:hAnsi="Courier New"/>
          <w:sz w:val="17"/>
        </w:rPr>
        <w:t>(0, quantity));</w:t>
      </w:r>
      <w:r>
        <w:rPr>
          <w:rFonts w:ascii="Courier New" w:eastAsia="Courier New" w:hAnsi="Courier New"/>
          <w:sz w:val="17"/>
        </w:rPr>
        <w:br/>
        <w:t xml:space="preserve">        return </w:t>
      </w:r>
      <w:proofErr w:type="spellStart"/>
      <w:r>
        <w:rPr>
          <w:rFonts w:ascii="Courier New" w:eastAsia="Courier New" w:hAnsi="Courier New"/>
          <w:sz w:val="17"/>
        </w:rPr>
        <w:t>enrichCatalogItem</w:t>
      </w:r>
      <w:proofErr w:type="spellEnd"/>
      <w:r>
        <w:rPr>
          <w:rFonts w:ascii="Courier New" w:eastAsia="Courier New" w:hAnsi="Courier New"/>
          <w:sz w:val="17"/>
        </w:rPr>
        <w:t>(</w:t>
      </w:r>
      <w:proofErr w:type="spellStart"/>
      <w:r>
        <w:rPr>
          <w:rFonts w:ascii="Courier New" w:eastAsia="Courier New" w:hAnsi="Courier New"/>
          <w:sz w:val="17"/>
        </w:rPr>
        <w:t>matchingItem</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GroceryItem</w:t>
      </w:r>
      <w:proofErr w:type="spellEnd"/>
      <w:r>
        <w:rPr>
          <w:rFonts w:ascii="Courier New" w:eastAsia="Courier New" w:hAnsi="Courier New"/>
          <w:sz w:val="17"/>
        </w:rPr>
        <w:t xml:space="preserve"> </w:t>
      </w:r>
      <w:proofErr w:type="spellStart"/>
      <w:r>
        <w:rPr>
          <w:rFonts w:ascii="Courier New" w:eastAsia="Courier New" w:hAnsi="Courier New"/>
          <w:sz w:val="17"/>
        </w:rPr>
        <w:t>addItem</w:t>
      </w:r>
      <w:proofErr w:type="spellEnd"/>
      <w:r>
        <w:rPr>
          <w:rFonts w:ascii="Courier New" w:eastAsia="Courier New" w:hAnsi="Courier New"/>
          <w:sz w:val="17"/>
        </w:rPr>
        <w:t xml:space="preserve">(String username, </w:t>
      </w:r>
      <w:proofErr w:type="spellStart"/>
      <w:r>
        <w:rPr>
          <w:rFonts w:ascii="Courier New" w:eastAsia="Courier New" w:hAnsi="Courier New"/>
          <w:sz w:val="17"/>
        </w:rPr>
        <w:t>GroceryItem</w:t>
      </w:r>
      <w:proofErr w:type="spellEnd"/>
      <w:r>
        <w:rPr>
          <w:rFonts w:ascii="Courier New" w:eastAsia="Courier New" w:hAnsi="Courier New"/>
          <w:sz w:val="17"/>
        </w:rPr>
        <w:t xml:space="preserve"> item)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w:t>
      </w:r>
      <w:proofErr w:type="spellStart"/>
      <w:r>
        <w:rPr>
          <w:rFonts w:ascii="Courier New" w:eastAsia="Courier New" w:hAnsi="Courier New"/>
          <w:sz w:val="17"/>
        </w:rPr>
        <w:t>getUser</w:t>
      </w:r>
      <w:proofErr w:type="spellEnd"/>
      <w:r>
        <w:rPr>
          <w:rFonts w:ascii="Courier New" w:eastAsia="Courier New" w:hAnsi="Courier New"/>
          <w:sz w:val="17"/>
        </w:rPr>
        <w:t>(username);</w:t>
      </w:r>
      <w:r>
        <w:rPr>
          <w:rFonts w:ascii="Courier New" w:eastAsia="Courier New" w:hAnsi="Courier New"/>
          <w:sz w:val="17"/>
        </w:rPr>
        <w:br/>
        <w:t xml:space="preserve">        </w:t>
      </w:r>
      <w:proofErr w:type="spellStart"/>
      <w:r>
        <w:rPr>
          <w:rFonts w:ascii="Courier New" w:eastAsia="Courier New" w:hAnsi="Courier New"/>
          <w:sz w:val="17"/>
        </w:rPr>
        <w:t>item.setName</w:t>
      </w:r>
      <w:proofErr w:type="spellEnd"/>
      <w:r>
        <w:rPr>
          <w:rFonts w:ascii="Courier New" w:eastAsia="Courier New" w:hAnsi="Courier New"/>
          <w:sz w:val="17"/>
        </w:rPr>
        <w:t>(</w:t>
      </w:r>
      <w:proofErr w:type="spellStart"/>
      <w:r>
        <w:rPr>
          <w:rFonts w:ascii="Courier New" w:eastAsia="Courier New" w:hAnsi="Courier New"/>
          <w:sz w:val="17"/>
        </w:rPr>
        <w:t>item.getName</w:t>
      </w:r>
      <w:proofErr w:type="spellEnd"/>
      <w:r>
        <w:rPr>
          <w:rFonts w:ascii="Courier New" w:eastAsia="Courier New" w:hAnsi="Courier New"/>
          <w:sz w:val="17"/>
        </w:rPr>
        <w:t>().trim());</w:t>
      </w:r>
      <w:r>
        <w:rPr>
          <w:rFonts w:ascii="Courier New" w:eastAsia="Courier New" w:hAnsi="Courier New"/>
          <w:sz w:val="17"/>
        </w:rPr>
        <w:br/>
        <w:t xml:space="preserve">        </w:t>
      </w:r>
      <w:proofErr w:type="spellStart"/>
      <w:r>
        <w:rPr>
          <w:rFonts w:ascii="Courier New" w:eastAsia="Courier New" w:hAnsi="Courier New"/>
          <w:sz w:val="17"/>
        </w:rPr>
        <w:t>item.setCategory</w:t>
      </w:r>
      <w:proofErr w:type="spellEnd"/>
      <w:r>
        <w:rPr>
          <w:rFonts w:ascii="Courier New" w:eastAsia="Courier New" w:hAnsi="Courier New"/>
          <w:sz w:val="17"/>
        </w:rPr>
        <w:t>(</w:t>
      </w:r>
      <w:proofErr w:type="spellStart"/>
      <w:r>
        <w:rPr>
          <w:rFonts w:ascii="Courier New" w:eastAsia="Courier New" w:hAnsi="Courier New"/>
          <w:sz w:val="17"/>
        </w:rPr>
        <w:t>item.getCategory</w:t>
      </w:r>
      <w:proofErr w:type="spellEnd"/>
      <w:r>
        <w:rPr>
          <w:rFonts w:ascii="Courier New" w:eastAsia="Courier New" w:hAnsi="Courier New"/>
          <w:sz w:val="17"/>
        </w:rPr>
        <w:t>().trim());</w:t>
      </w:r>
      <w:r>
        <w:rPr>
          <w:rFonts w:ascii="Courier New" w:eastAsia="Courier New" w:hAnsi="Courier New"/>
          <w:sz w:val="17"/>
        </w:rPr>
        <w:br/>
        <w:t xml:space="preserve">        if (</w:t>
      </w:r>
      <w:proofErr w:type="spellStart"/>
      <w:r>
        <w:rPr>
          <w:rFonts w:ascii="Courier New" w:eastAsia="Courier New" w:hAnsi="Courier New"/>
          <w:sz w:val="17"/>
        </w:rPr>
        <w:t>item.isPurchased</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consumeCatalogStock</w:t>
      </w:r>
      <w:proofErr w:type="spellEnd"/>
      <w:r>
        <w:rPr>
          <w:rFonts w:ascii="Courier New" w:eastAsia="Courier New" w:hAnsi="Courier New"/>
          <w:sz w:val="17"/>
        </w:rPr>
        <w:t>(</w:t>
      </w:r>
      <w:proofErr w:type="spellStart"/>
      <w:r>
        <w:rPr>
          <w:rFonts w:ascii="Courier New" w:eastAsia="Courier New" w:hAnsi="Courier New"/>
          <w:sz w:val="17"/>
        </w:rPr>
        <w:t>item.getName</w:t>
      </w:r>
      <w:proofErr w:type="spellEnd"/>
      <w:r>
        <w:rPr>
          <w:rFonts w:ascii="Courier New" w:eastAsia="Courier New" w:hAnsi="Courier New"/>
          <w:sz w:val="17"/>
        </w:rP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 xml:space="preserve">(), </w:t>
      </w:r>
      <w:proofErr w:type="spellStart"/>
      <w:r>
        <w:rPr>
          <w:rFonts w:ascii="Courier New" w:eastAsia="Courier New" w:hAnsi="Courier New"/>
          <w:sz w:val="17"/>
        </w:rPr>
        <w:t>item.getQuantity</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proofErr w:type="spellStart"/>
      <w:r>
        <w:rPr>
          <w:rFonts w:ascii="Courier New" w:eastAsia="Courier New" w:hAnsi="Courier New"/>
          <w:sz w:val="17"/>
        </w:rPr>
        <w:t>item.setExpiryDate</w:t>
      </w:r>
      <w:proofErr w:type="spellEnd"/>
      <w:r>
        <w:rPr>
          <w:rFonts w:ascii="Courier New" w:eastAsia="Courier New" w:hAnsi="Courier New"/>
          <w:sz w:val="17"/>
        </w:rPr>
        <w:t>(</w:t>
      </w:r>
      <w:proofErr w:type="spellStart"/>
      <w:r>
        <w:rPr>
          <w:rFonts w:ascii="Courier New" w:eastAsia="Courier New" w:hAnsi="Courier New"/>
          <w:sz w:val="17"/>
        </w:rPr>
        <w:t>resolveExpiryDate</w:t>
      </w:r>
      <w:proofErr w:type="spellEnd"/>
      <w:r>
        <w:rPr>
          <w:rFonts w:ascii="Courier New" w:eastAsia="Courier New" w:hAnsi="Courier New"/>
          <w:sz w:val="17"/>
        </w:rPr>
        <w:t>(</w:t>
      </w:r>
      <w:proofErr w:type="spellStart"/>
      <w:r>
        <w:rPr>
          <w:rFonts w:ascii="Courier New" w:eastAsia="Courier New" w:hAnsi="Courier New"/>
          <w:sz w:val="17"/>
        </w:rPr>
        <w:t>item.getName</w:t>
      </w:r>
      <w:proofErr w:type="spellEnd"/>
      <w:r>
        <w:rPr>
          <w:rFonts w:ascii="Courier New" w:eastAsia="Courier New" w:hAnsi="Courier New"/>
          <w:sz w:val="17"/>
        </w:rP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 xml:space="preserve">(), </w:t>
      </w:r>
      <w:proofErr w:type="spellStart"/>
      <w:r>
        <w:rPr>
          <w:rFonts w:ascii="Courier New" w:eastAsia="Courier New" w:hAnsi="Courier New"/>
          <w:sz w:val="17"/>
        </w:rPr>
        <w:t>item.isPurchased</w:t>
      </w:r>
      <w:proofErr w:type="spellEnd"/>
      <w:r>
        <w:rPr>
          <w:rFonts w:ascii="Courier New" w:eastAsia="Courier New" w:hAnsi="Courier New"/>
          <w:sz w:val="17"/>
        </w:rPr>
        <w:t xml:space="preserv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item.setUser</w:t>
      </w:r>
      <w:proofErr w:type="spellEnd"/>
      <w:r>
        <w:rPr>
          <w:rFonts w:ascii="Courier New" w:eastAsia="Courier New" w:hAnsi="Courier New"/>
          <w:sz w:val="17"/>
        </w:rPr>
        <w:t>(user);</w:t>
      </w:r>
      <w:r>
        <w:rPr>
          <w:rFonts w:ascii="Courier New" w:eastAsia="Courier New" w:hAnsi="Courier New"/>
          <w:sz w:val="17"/>
        </w:rPr>
        <w:br/>
        <w:t xml:space="preserve">        </w:t>
      </w:r>
      <w:proofErr w:type="spellStart"/>
      <w:r>
        <w:rPr>
          <w:rFonts w:ascii="Courier New" w:eastAsia="Courier New" w:hAnsi="Courier New"/>
          <w:sz w:val="17"/>
        </w:rPr>
        <w:t>updatePurchaseHistory</w:t>
      </w:r>
      <w:proofErr w:type="spellEnd"/>
      <w:r>
        <w:rPr>
          <w:rFonts w:ascii="Courier New" w:eastAsia="Courier New" w:hAnsi="Courier New"/>
          <w:sz w:val="17"/>
        </w:rPr>
        <w:t xml:space="preserve">(item, </w:t>
      </w:r>
      <w:proofErr w:type="spellStart"/>
      <w:r>
        <w:rPr>
          <w:rFonts w:ascii="Courier New" w:eastAsia="Courier New" w:hAnsi="Courier New"/>
          <w:sz w:val="17"/>
        </w:rPr>
        <w:t>item.isPurchased</w:t>
      </w:r>
      <w:proofErr w:type="spellEnd"/>
      <w:r>
        <w:rPr>
          <w:rFonts w:ascii="Courier New" w:eastAsia="Courier New" w:hAnsi="Courier New"/>
          <w:sz w:val="17"/>
        </w:rPr>
        <w:t>());</w:t>
      </w:r>
      <w:r>
        <w:rPr>
          <w:rFonts w:ascii="Courier New" w:eastAsia="Courier New" w:hAnsi="Courier New"/>
          <w:sz w:val="17"/>
        </w:rPr>
        <w:br/>
        <w:t xml:space="preserve">        return </w:t>
      </w:r>
      <w:proofErr w:type="spellStart"/>
      <w:r>
        <w:rPr>
          <w:rFonts w:ascii="Courier New" w:eastAsia="Courier New" w:hAnsi="Courier New"/>
          <w:sz w:val="17"/>
        </w:rPr>
        <w:t>groceryRepository.save</w:t>
      </w:r>
      <w:proofErr w:type="spellEnd"/>
      <w:r>
        <w:rPr>
          <w:rFonts w:ascii="Courier New" w:eastAsia="Courier New" w:hAnsi="Courier New"/>
          <w:sz w:val="17"/>
        </w:rPr>
        <w:t>(item);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w:t>
      </w:r>
      <w:proofErr w:type="spellStart"/>
      <w:r>
        <w:rPr>
          <w:rFonts w:ascii="Courier New" w:eastAsia="Courier New" w:hAnsi="Courier New"/>
          <w:sz w:val="17"/>
        </w:rPr>
        <w:t>getLowStockItems</w:t>
      </w:r>
      <w:proofErr w:type="spellEnd"/>
      <w:r>
        <w:rPr>
          <w:rFonts w:ascii="Courier New" w:eastAsia="Courier New" w:hAnsi="Courier New"/>
          <w:sz w:val="17"/>
        </w:rPr>
        <w:t>(String username) {</w:t>
      </w:r>
      <w:r>
        <w:rPr>
          <w:rFonts w:ascii="Courier New" w:eastAsia="Courier New" w:hAnsi="Courier New"/>
          <w:sz w:val="17"/>
        </w:rPr>
        <w:br/>
        <w:t xml:space="preserve">        return </w:t>
      </w:r>
      <w:proofErr w:type="spellStart"/>
      <w:r>
        <w:rPr>
          <w:rFonts w:ascii="Courier New" w:eastAsia="Courier New" w:hAnsi="Courier New"/>
          <w:sz w:val="17"/>
        </w:rPr>
        <w:t>getItemsByUsername</w:t>
      </w:r>
      <w:proofErr w:type="spellEnd"/>
      <w:r>
        <w:rPr>
          <w:rFonts w:ascii="Courier New" w:eastAsia="Courier New" w:hAnsi="Courier New"/>
          <w:sz w:val="17"/>
        </w:rPr>
        <w:t>(username).stream()</w:t>
      </w:r>
      <w:r>
        <w:rPr>
          <w:rFonts w:ascii="Courier New" w:eastAsia="Courier New" w:hAnsi="Courier New"/>
          <w:sz w:val="17"/>
        </w:rPr>
        <w:br/>
        <w:t xml:space="preserve">                .filter(item -&gt; !</w:t>
      </w:r>
      <w:proofErr w:type="spellStart"/>
      <w:r>
        <w:rPr>
          <w:rFonts w:ascii="Courier New" w:eastAsia="Courier New" w:hAnsi="Courier New"/>
          <w:sz w:val="17"/>
        </w:rPr>
        <w:t>item.isPurchased</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item.getQuantity</w:t>
      </w:r>
      <w:proofErr w:type="spellEnd"/>
      <w:r>
        <w:rPr>
          <w:rFonts w:ascii="Courier New" w:eastAsia="Courier New" w:hAnsi="Courier New"/>
          <w:sz w:val="17"/>
        </w:rPr>
        <w:t>() &lt;= LOW_STOCK_THRESHOLD)</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ShoppingItemDTO</w:t>
      </w:r>
      <w:proofErr w:type="spellEnd"/>
      <w:r>
        <w:rPr>
          <w:rFonts w:ascii="Courier New" w:eastAsia="Courier New" w:hAnsi="Courier New"/>
          <w:sz w:val="17"/>
        </w:rPr>
        <w:t xml:space="preserve">&gt; </w:t>
      </w:r>
      <w:proofErr w:type="spellStart"/>
      <w:r>
        <w:rPr>
          <w:rFonts w:ascii="Courier New" w:eastAsia="Courier New" w:hAnsi="Courier New"/>
          <w:sz w:val="17"/>
        </w:rPr>
        <w:t>getSmartShoppingList</w:t>
      </w:r>
      <w:proofErr w:type="spellEnd"/>
      <w:r>
        <w:rPr>
          <w:rFonts w:ascii="Courier New" w:eastAsia="Courier New" w:hAnsi="Courier New"/>
          <w:sz w:val="17"/>
        </w:rPr>
        <w:t>(String username) {</w:t>
      </w:r>
      <w:r>
        <w:rPr>
          <w:rFonts w:ascii="Courier New" w:eastAsia="Courier New" w:hAnsi="Courier New"/>
          <w:sz w:val="17"/>
        </w:rPr>
        <w:br/>
        <w:t xml:space="preserve">        </w:t>
      </w:r>
      <w:proofErr w:type="spellStart"/>
      <w:r>
        <w:rPr>
          <w:rFonts w:ascii="Courier New" w:eastAsia="Courier New" w:hAnsi="Courier New"/>
          <w:sz w:val="17"/>
        </w:rPr>
        <w:t>LocalDate</w:t>
      </w:r>
      <w:proofErr w:type="spellEnd"/>
      <w:r>
        <w:rPr>
          <w:rFonts w:ascii="Courier New" w:eastAsia="Courier New" w:hAnsi="Courier New"/>
          <w:sz w:val="17"/>
        </w:rPr>
        <w:t xml:space="preserve"> today = </w:t>
      </w:r>
      <w:proofErr w:type="spellStart"/>
      <w:r>
        <w:rPr>
          <w:rFonts w:ascii="Courier New" w:eastAsia="Courier New" w:hAnsi="Courier New"/>
          <w:sz w:val="17"/>
        </w:rPr>
        <w:t>LocalDate.now</w:t>
      </w:r>
      <w:proofErr w:type="spellEnd"/>
      <w:r>
        <w:rPr>
          <w:rFonts w:ascii="Courier New" w:eastAsia="Courier New" w:hAnsi="Courier New"/>
          <w:sz w:val="17"/>
        </w:rPr>
        <w:t>();</w:t>
      </w:r>
      <w:r>
        <w:rPr>
          <w:rFonts w:ascii="Courier New" w:eastAsia="Courier New" w:hAnsi="Courier New"/>
          <w:sz w:val="17"/>
        </w:rPr>
        <w:br/>
        <w:t xml:space="preserve">        Map&lt;Long, </w:t>
      </w:r>
      <w:proofErr w:type="spellStart"/>
      <w:r>
        <w:rPr>
          <w:rFonts w:ascii="Courier New" w:eastAsia="Courier New" w:hAnsi="Courier New"/>
          <w:sz w:val="17"/>
        </w:rPr>
        <w:t>ShoppingItemDTO</w:t>
      </w:r>
      <w:proofErr w:type="spellEnd"/>
      <w:r>
        <w:rPr>
          <w:rFonts w:ascii="Courier New" w:eastAsia="Courier New" w:hAnsi="Courier New"/>
          <w:sz w:val="17"/>
        </w:rPr>
        <w:t xml:space="preserve">&gt; </w:t>
      </w:r>
      <w:proofErr w:type="spellStart"/>
      <w:r>
        <w:rPr>
          <w:rFonts w:ascii="Courier New" w:eastAsia="Courier New" w:hAnsi="Courier New"/>
          <w:sz w:val="17"/>
        </w:rPr>
        <w:t>shoppingItems</w:t>
      </w:r>
      <w:proofErr w:type="spellEnd"/>
      <w:r>
        <w:rPr>
          <w:rFonts w:ascii="Courier New" w:eastAsia="Courier New" w:hAnsi="Courier New"/>
          <w:sz w:val="17"/>
        </w:rPr>
        <w:t xml:space="preserve"> = new </w:t>
      </w:r>
      <w:proofErr w:type="spellStart"/>
      <w:r>
        <w:rPr>
          <w:rFonts w:ascii="Courier New" w:eastAsia="Courier New" w:hAnsi="Courier New"/>
          <w:sz w:val="17"/>
        </w:rPr>
        <w:t>LinkedHashMap</w:t>
      </w:r>
      <w:proofErr w:type="spellEnd"/>
      <w:r>
        <w:rPr>
          <w:rFonts w:ascii="Courier New" w:eastAsia="Courier New" w:hAnsi="Courier New"/>
          <w:sz w:val="17"/>
        </w:rPr>
        <w:t>&lt;&gt;();</w:t>
      </w:r>
      <w:r>
        <w:rPr>
          <w:rFonts w:ascii="Courier New" w:eastAsia="Courier New" w:hAnsi="Courier New"/>
          <w:sz w:val="17"/>
        </w:rPr>
        <w:br/>
      </w:r>
      <w:r>
        <w:rPr>
          <w:rFonts w:ascii="Courier New" w:eastAsia="Courier New" w:hAnsi="Courier New"/>
          <w:sz w:val="17"/>
        </w:rPr>
        <w:br/>
        <w:t xml:space="preserve">        for (</w:t>
      </w:r>
      <w:proofErr w:type="spellStart"/>
      <w:r>
        <w:rPr>
          <w:rFonts w:ascii="Courier New" w:eastAsia="Courier New" w:hAnsi="Courier New"/>
          <w:sz w:val="17"/>
        </w:rPr>
        <w:t>GroceryItem</w:t>
      </w:r>
      <w:proofErr w:type="spellEnd"/>
      <w:r>
        <w:rPr>
          <w:rFonts w:ascii="Courier New" w:eastAsia="Courier New" w:hAnsi="Courier New"/>
          <w:sz w:val="17"/>
        </w:rPr>
        <w:t xml:space="preserve"> item : </w:t>
      </w:r>
      <w:proofErr w:type="spellStart"/>
      <w:r>
        <w:rPr>
          <w:rFonts w:ascii="Courier New" w:eastAsia="Courier New" w:hAnsi="Courier New"/>
          <w:sz w:val="17"/>
        </w:rPr>
        <w:t>getItemsByUsername</w:t>
      </w:r>
      <w:proofErr w:type="spellEnd"/>
      <w:r>
        <w:rPr>
          <w:rFonts w:ascii="Courier New" w:eastAsia="Courier New" w:hAnsi="Courier New"/>
          <w:sz w:val="17"/>
        </w:rPr>
        <w:t>(username)) {</w:t>
      </w:r>
      <w:r>
        <w:rPr>
          <w:rFonts w:ascii="Courier New" w:eastAsia="Courier New" w:hAnsi="Courier New"/>
          <w:sz w:val="17"/>
        </w:rPr>
        <w:br/>
        <w:t xml:space="preserve">            </w:t>
      </w:r>
      <w:proofErr w:type="spellStart"/>
      <w:r>
        <w:rPr>
          <w:rFonts w:ascii="Courier New" w:eastAsia="Courier New" w:hAnsi="Courier New"/>
          <w:sz w:val="17"/>
        </w:rPr>
        <w:t>ShoppingItemDTO</w:t>
      </w:r>
      <w:proofErr w:type="spellEnd"/>
      <w:r>
        <w:rPr>
          <w:rFonts w:ascii="Courier New" w:eastAsia="Courier New" w:hAnsi="Courier New"/>
          <w:sz w:val="17"/>
        </w:rPr>
        <w:t xml:space="preserve"> </w:t>
      </w:r>
      <w:proofErr w:type="spellStart"/>
      <w:r>
        <w:rPr>
          <w:rFonts w:ascii="Courier New" w:eastAsia="Courier New" w:hAnsi="Courier New"/>
          <w:sz w:val="17"/>
        </w:rPr>
        <w:t>smartItem</w:t>
      </w:r>
      <w:proofErr w:type="spellEnd"/>
      <w:r>
        <w:rPr>
          <w:rFonts w:ascii="Courier New" w:eastAsia="Courier New" w:hAnsi="Courier New"/>
          <w:sz w:val="17"/>
        </w:rPr>
        <w:t xml:space="preserve"> = </w:t>
      </w:r>
      <w:proofErr w:type="spellStart"/>
      <w:r>
        <w:rPr>
          <w:rFonts w:ascii="Courier New" w:eastAsia="Courier New" w:hAnsi="Courier New"/>
          <w:sz w:val="17"/>
        </w:rPr>
        <w:t>mapToShoppingItem</w:t>
      </w:r>
      <w:proofErr w:type="spellEnd"/>
      <w:r>
        <w:rPr>
          <w:rFonts w:ascii="Courier New" w:eastAsia="Courier New" w:hAnsi="Courier New"/>
          <w:sz w:val="17"/>
        </w:rPr>
        <w:t>(item, today);</w:t>
      </w:r>
      <w:r>
        <w:rPr>
          <w:rFonts w:ascii="Courier New" w:eastAsia="Courier New" w:hAnsi="Courier New"/>
          <w:sz w:val="17"/>
        </w:rPr>
        <w:br/>
        <w:t xml:space="preserve">            if (</w:t>
      </w:r>
      <w:proofErr w:type="spellStart"/>
      <w:r>
        <w:rPr>
          <w:rFonts w:ascii="Courier New" w:eastAsia="Courier New" w:hAnsi="Courier New"/>
          <w:sz w:val="17"/>
        </w:rPr>
        <w:t>smartItem</w:t>
      </w:r>
      <w:proofErr w:type="spellEnd"/>
      <w:r>
        <w:rPr>
          <w:rFonts w:ascii="Courier New" w:eastAsia="Courier New" w:hAnsi="Courier New"/>
          <w:sz w:val="17"/>
        </w:rPr>
        <w:t xml:space="preserve"> != null) {</w:t>
      </w:r>
      <w:r>
        <w:rPr>
          <w:rFonts w:ascii="Courier New" w:eastAsia="Courier New" w:hAnsi="Courier New"/>
          <w:sz w:val="17"/>
        </w:rPr>
        <w:br/>
        <w:t xml:space="preserve">                </w:t>
      </w:r>
      <w:proofErr w:type="spellStart"/>
      <w:r>
        <w:rPr>
          <w:rFonts w:ascii="Courier New" w:eastAsia="Courier New" w:hAnsi="Courier New"/>
          <w:sz w:val="17"/>
        </w:rPr>
        <w:t>shoppingItems.put</w:t>
      </w:r>
      <w:proofErr w:type="spellEnd"/>
      <w:r>
        <w:rPr>
          <w:rFonts w:ascii="Courier New" w:eastAsia="Courier New" w:hAnsi="Courier New"/>
          <w:sz w:val="17"/>
        </w:rPr>
        <w:t>(</w:t>
      </w:r>
      <w:proofErr w:type="spellStart"/>
      <w:r>
        <w:rPr>
          <w:rFonts w:ascii="Courier New" w:eastAsia="Courier New" w:hAnsi="Courier New"/>
          <w:sz w:val="17"/>
        </w:rPr>
        <w:t>item.getId</w:t>
      </w:r>
      <w:proofErr w:type="spellEnd"/>
      <w:r>
        <w:rPr>
          <w:rFonts w:ascii="Courier New" w:eastAsia="Courier New" w:hAnsi="Courier New"/>
          <w:sz w:val="17"/>
        </w:rPr>
        <w:t xml:space="preserve">(), </w:t>
      </w:r>
      <w:proofErr w:type="spellStart"/>
      <w:r>
        <w:rPr>
          <w:rFonts w:ascii="Courier New" w:eastAsia="Courier New" w:hAnsi="Courier New"/>
          <w:sz w:val="17"/>
        </w:rPr>
        <w:t>smartItem</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w:t>
      </w:r>
      <w:proofErr w:type="spellStart"/>
      <w:r>
        <w:rPr>
          <w:rFonts w:ascii="Courier New" w:eastAsia="Courier New" w:hAnsi="Courier New"/>
          <w:sz w:val="17"/>
        </w:rPr>
        <w:t>shoppingItems.values</w:t>
      </w:r>
      <w:proofErr w:type="spellEnd"/>
      <w:r>
        <w:rPr>
          <w:rFonts w:ascii="Courier New" w:eastAsia="Courier New" w:hAnsi="Courier New"/>
          <w:sz w:val="17"/>
        </w:rPr>
        <w:t>().stream()</w:t>
      </w:r>
      <w:r>
        <w:rPr>
          <w:rFonts w:ascii="Courier New" w:eastAsia="Courier New" w:hAnsi="Courier New"/>
          <w:sz w:val="17"/>
        </w:rPr>
        <w:br/>
        <w:t xml:space="preserve">                .sorted(</w:t>
      </w:r>
      <w:proofErr w:type="spellStart"/>
      <w:r>
        <w:rPr>
          <w:rFonts w:ascii="Courier New" w:eastAsia="Courier New" w:hAnsi="Courier New"/>
          <w:sz w:val="17"/>
        </w:rPr>
        <w:t>Comparator.comparingInt</w:t>
      </w:r>
      <w:proofErr w:type="spellEnd"/>
      <w:r>
        <w:rPr>
          <w:rFonts w:ascii="Courier New" w:eastAsia="Courier New" w:hAnsi="Courier New"/>
          <w:sz w:val="17"/>
        </w:rPr>
        <w:t>(this::</w:t>
      </w:r>
      <w:proofErr w:type="spellStart"/>
      <w:r>
        <w:rPr>
          <w:rFonts w:ascii="Courier New" w:eastAsia="Courier New" w:hAnsi="Courier New"/>
          <w:sz w:val="17"/>
        </w:rPr>
        <w:t>shoppingPriorityRank</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thenComparing</w:t>
      </w:r>
      <w:proofErr w:type="spellEnd"/>
      <w:r>
        <w:rPr>
          <w:rFonts w:ascii="Courier New" w:eastAsia="Courier New" w:hAnsi="Courier New"/>
          <w:sz w:val="17"/>
        </w:rPr>
        <w:t>(</w:t>
      </w:r>
      <w:proofErr w:type="spellStart"/>
      <w:r>
        <w:rPr>
          <w:rFonts w:ascii="Courier New" w:eastAsia="Courier New" w:hAnsi="Courier New"/>
          <w:sz w:val="17"/>
        </w:rPr>
        <w:t>ShoppingItemDTO</w:t>
      </w:r>
      <w:proofErr w:type="spellEnd"/>
      <w:r>
        <w:rPr>
          <w:rFonts w:ascii="Courier New" w:eastAsia="Courier New" w:hAnsi="Courier New"/>
          <w:sz w:val="17"/>
        </w:rPr>
        <w:t>::</w:t>
      </w:r>
      <w:proofErr w:type="spellStart"/>
      <w:r>
        <w:rPr>
          <w:rFonts w:ascii="Courier New" w:eastAsia="Courier New" w:hAnsi="Courier New"/>
          <w:sz w:val="17"/>
        </w:rPr>
        <w:t>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RecommendationResponse</w:t>
      </w:r>
      <w:proofErr w:type="spellEnd"/>
      <w:r>
        <w:rPr>
          <w:rFonts w:ascii="Courier New" w:eastAsia="Courier New" w:hAnsi="Courier New"/>
          <w:sz w:val="17"/>
        </w:rPr>
        <w:t xml:space="preserve">&gt; </w:t>
      </w:r>
      <w:proofErr w:type="spellStart"/>
      <w:r>
        <w:rPr>
          <w:rFonts w:ascii="Courier New" w:eastAsia="Courier New" w:hAnsi="Courier New"/>
          <w:sz w:val="17"/>
        </w:rPr>
        <w:t>getRecommendations</w:t>
      </w:r>
      <w:proofErr w:type="spellEnd"/>
      <w:r>
        <w:rPr>
          <w:rFonts w:ascii="Courier New" w:eastAsia="Courier New" w:hAnsi="Courier New"/>
          <w:sz w:val="17"/>
        </w:rPr>
        <w:t>(String username) {</w:t>
      </w:r>
      <w:r>
        <w:rPr>
          <w:rFonts w:ascii="Courier New" w:eastAsia="Courier New" w:hAnsi="Courier New"/>
          <w:sz w:val="17"/>
        </w:rPr>
        <w:br/>
        <w:t xml:space="preserve">        Map&lt;String,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&gt;&gt; </w:t>
      </w:r>
      <w:proofErr w:type="spellStart"/>
      <w:r>
        <w:rPr>
          <w:rFonts w:ascii="Courier New" w:eastAsia="Courier New" w:hAnsi="Courier New"/>
          <w:sz w:val="17"/>
        </w:rPr>
        <w:t>groupedItems</w:t>
      </w:r>
      <w:proofErr w:type="spellEnd"/>
      <w:r>
        <w:rPr>
          <w:rFonts w:ascii="Courier New" w:eastAsia="Courier New" w:hAnsi="Courier New"/>
          <w:sz w:val="17"/>
        </w:rPr>
        <w:t xml:space="preserve"> = </w:t>
      </w:r>
      <w:proofErr w:type="spellStart"/>
      <w:r>
        <w:rPr>
          <w:rFonts w:ascii="Courier New" w:eastAsia="Courier New" w:hAnsi="Courier New"/>
          <w:sz w:val="17"/>
        </w:rPr>
        <w:t>getItemsByUsername</w:t>
      </w:r>
      <w:proofErr w:type="spellEnd"/>
      <w:r>
        <w:rPr>
          <w:rFonts w:ascii="Courier New" w:eastAsia="Courier New" w:hAnsi="Courier New"/>
          <w:sz w:val="17"/>
        </w:rPr>
        <w:t>(username).stream()</w:t>
      </w:r>
      <w:r>
        <w:rPr>
          <w:rFonts w:ascii="Courier New" w:eastAsia="Courier New" w:hAnsi="Courier New"/>
          <w:sz w:val="17"/>
        </w:rPr>
        <w:br/>
      </w:r>
      <w:r>
        <w:rPr>
          <w:rFonts w:ascii="Courier New" w:eastAsia="Courier New" w:hAnsi="Courier New"/>
          <w:sz w:val="17"/>
        </w:rPr>
        <w:lastRenderedPageBreak/>
        <w:t xml:space="preserve">                .collect(</w:t>
      </w:r>
      <w:proofErr w:type="spellStart"/>
      <w:r>
        <w:rPr>
          <w:rFonts w:ascii="Courier New" w:eastAsia="Courier New" w:hAnsi="Courier New"/>
          <w:sz w:val="17"/>
        </w:rPr>
        <w:t>Collectors.groupingBy</w:t>
      </w:r>
      <w:proofErr w:type="spellEnd"/>
      <w:r>
        <w:rPr>
          <w:rFonts w:ascii="Courier New" w:eastAsia="Courier New" w:hAnsi="Courier New"/>
          <w:sz w:val="17"/>
        </w:rPr>
        <w:t xml:space="preserve">(item -&gt; </w:t>
      </w:r>
      <w:proofErr w:type="spellStart"/>
      <w:r>
        <w:rPr>
          <w:rFonts w:ascii="Courier New" w:eastAsia="Courier New" w:hAnsi="Courier New"/>
          <w:sz w:val="17"/>
        </w:rPr>
        <w:t>item.getName</w:t>
      </w:r>
      <w:proofErr w:type="spellEnd"/>
      <w:r>
        <w:rPr>
          <w:rFonts w:ascii="Courier New" w:eastAsia="Courier New" w:hAnsi="Courier New"/>
          <w:sz w:val="17"/>
        </w:rPr>
        <w:t>().trim().</w:t>
      </w:r>
      <w:proofErr w:type="spellStart"/>
      <w:r>
        <w:rPr>
          <w:rFonts w:ascii="Courier New" w:eastAsia="Courier New" w:hAnsi="Courier New"/>
          <w:sz w:val="17"/>
        </w:rPr>
        <w:t>toLowerCase</w:t>
      </w:r>
      <w:proofErr w:type="spellEnd"/>
      <w:r>
        <w:rPr>
          <w:rFonts w:ascii="Courier New" w:eastAsia="Courier New" w:hAnsi="Courier New"/>
          <w:sz w:val="17"/>
        </w:rPr>
        <w:t>() + "|" +</w:t>
      </w:r>
      <w:r>
        <w:rPr>
          <w:rFonts w:ascii="Courier New" w:eastAsia="Courier New" w:hAnsi="Courier New"/>
          <w:sz w:val="17"/>
        </w:rPr>
        <w:b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().trim().</w:t>
      </w:r>
      <w:proofErr w:type="spellStart"/>
      <w:r>
        <w:rPr>
          <w:rFonts w:ascii="Courier New" w:eastAsia="Courier New" w:hAnsi="Courier New"/>
          <w:sz w:val="17"/>
        </w:rPr>
        <w:t>toLowerCase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return </w:t>
      </w:r>
      <w:proofErr w:type="spellStart"/>
      <w:r>
        <w:rPr>
          <w:rFonts w:ascii="Courier New" w:eastAsia="Courier New" w:hAnsi="Courier New"/>
          <w:sz w:val="17"/>
        </w:rPr>
        <w:t>groupedItems.values</w:t>
      </w:r>
      <w:proofErr w:type="spellEnd"/>
      <w:r>
        <w:rPr>
          <w:rFonts w:ascii="Courier New" w:eastAsia="Courier New" w:hAnsi="Courier New"/>
          <w:sz w:val="17"/>
        </w:rPr>
        <w:t>().stream()</w:t>
      </w:r>
    </w:p>
    <w:p w14:paraId="7F74D6A2" w14:textId="77777777" w:rsidR="00181654" w:rsidRDefault="00000000">
      <w:r>
        <w:br w:type="page"/>
      </w:r>
    </w:p>
    <w:p w14:paraId="405AFF5C" w14:textId="77777777" w:rsidR="00181654" w:rsidRDefault="00000000">
      <w:pPr>
        <w:spacing w:before="80" w:after="40"/>
      </w:pPr>
      <w:r>
        <w:rPr>
          <w:b/>
        </w:rPr>
        <w:lastRenderedPageBreak/>
        <w:t>GroceryService.java excerpt - expiry and recommendation logic</w:t>
      </w:r>
    </w:p>
    <w:p w14:paraId="7E0345A8" w14:textId="77777777" w:rsidR="00181654" w:rsidRDefault="00000000">
      <w:pPr>
        <w:spacing w:after="160" w:line="240" w:lineRule="auto"/>
        <w:ind w:left="360" w:right="216"/>
      </w:pPr>
      <w:r>
        <w:rPr>
          <w:rFonts w:ascii="Courier New" w:eastAsia="Courier New" w:hAnsi="Courier New"/>
          <w:sz w:val="17"/>
        </w:rPr>
        <w:t xml:space="preserve">        </w:t>
      </w:r>
      <w:proofErr w:type="spellStart"/>
      <w:r>
        <w:rPr>
          <w:rFonts w:ascii="Courier New" w:eastAsia="Courier New" w:hAnsi="Courier New"/>
          <w:sz w:val="17"/>
        </w:rPr>
        <w:t>GroceryItem</w:t>
      </w:r>
      <w:proofErr w:type="spellEnd"/>
      <w:r>
        <w:rPr>
          <w:rFonts w:ascii="Courier New" w:eastAsia="Courier New" w:hAnsi="Courier New"/>
          <w:sz w:val="17"/>
        </w:rPr>
        <w:t xml:space="preserve"> item = </w:t>
      </w:r>
      <w:proofErr w:type="spellStart"/>
      <w:r>
        <w:rPr>
          <w:rFonts w:ascii="Courier New" w:eastAsia="Courier New" w:hAnsi="Courier New"/>
          <w:sz w:val="17"/>
        </w:rPr>
        <w:t>groceryRepository.findById</w:t>
      </w:r>
      <w:proofErr w:type="spellEnd"/>
      <w:r>
        <w:rPr>
          <w:rFonts w:ascii="Courier New" w:eastAsia="Courier New" w:hAnsi="Courier New"/>
          <w:sz w:val="17"/>
        </w:rPr>
        <w:t>(id)</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("Product not found"));</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item.isPurchased</w:t>
      </w:r>
      <w:proofErr w:type="spellEnd"/>
      <w:r>
        <w:rPr>
          <w:rFonts w:ascii="Courier New" w:eastAsia="Courier New" w:hAnsi="Courier New"/>
          <w:sz w:val="17"/>
        </w:rPr>
        <w:t>())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("Item is already marked as purchased");</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consumeCatalogStock</w:t>
      </w:r>
      <w:proofErr w:type="spellEnd"/>
      <w:r>
        <w:rPr>
          <w:rFonts w:ascii="Courier New" w:eastAsia="Courier New" w:hAnsi="Courier New"/>
          <w:sz w:val="17"/>
        </w:rPr>
        <w:t>(</w:t>
      </w:r>
      <w:proofErr w:type="spellStart"/>
      <w:r>
        <w:rPr>
          <w:rFonts w:ascii="Courier New" w:eastAsia="Courier New" w:hAnsi="Courier New"/>
          <w:sz w:val="17"/>
        </w:rPr>
        <w:t>item.getName</w:t>
      </w:r>
      <w:proofErr w:type="spellEnd"/>
      <w:r>
        <w:rPr>
          <w:rFonts w:ascii="Courier New" w:eastAsia="Courier New" w:hAnsi="Courier New"/>
          <w:sz w:val="17"/>
        </w:rP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 xml:space="preserve">(), </w:t>
      </w:r>
      <w:proofErr w:type="spellStart"/>
      <w:r>
        <w:rPr>
          <w:rFonts w:ascii="Courier New" w:eastAsia="Courier New" w:hAnsi="Courier New"/>
          <w:sz w:val="17"/>
        </w:rPr>
        <w:t>item.getQuantity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item.setPurchased</w:t>
      </w:r>
      <w:proofErr w:type="spellEnd"/>
      <w:r>
        <w:rPr>
          <w:rFonts w:ascii="Courier New" w:eastAsia="Courier New" w:hAnsi="Courier New"/>
          <w:sz w:val="17"/>
        </w:rPr>
        <w:t>(true);</w:t>
      </w:r>
      <w:r>
        <w:rPr>
          <w:rFonts w:ascii="Courier New" w:eastAsia="Courier New" w:hAnsi="Courier New"/>
          <w:sz w:val="17"/>
        </w:rPr>
        <w:br/>
        <w:t xml:space="preserve">        </w:t>
      </w:r>
      <w:proofErr w:type="spellStart"/>
      <w:r>
        <w:rPr>
          <w:rFonts w:ascii="Courier New" w:eastAsia="Courier New" w:hAnsi="Courier New"/>
          <w:sz w:val="17"/>
        </w:rPr>
        <w:t>item.setExpiryDate</w:t>
      </w:r>
      <w:proofErr w:type="spellEnd"/>
      <w:r>
        <w:rPr>
          <w:rFonts w:ascii="Courier New" w:eastAsia="Courier New" w:hAnsi="Courier New"/>
          <w:sz w:val="17"/>
        </w:rPr>
        <w:t>(</w:t>
      </w:r>
      <w:proofErr w:type="spellStart"/>
      <w:r>
        <w:rPr>
          <w:rFonts w:ascii="Courier New" w:eastAsia="Courier New" w:hAnsi="Courier New"/>
          <w:sz w:val="17"/>
        </w:rPr>
        <w:t>resolveExpiryDate</w:t>
      </w:r>
      <w:proofErr w:type="spellEnd"/>
      <w:r>
        <w:rPr>
          <w:rFonts w:ascii="Courier New" w:eastAsia="Courier New" w:hAnsi="Courier New"/>
          <w:sz w:val="17"/>
        </w:rPr>
        <w:t>(</w:t>
      </w:r>
      <w:proofErr w:type="spellStart"/>
      <w:r>
        <w:rPr>
          <w:rFonts w:ascii="Courier New" w:eastAsia="Courier New" w:hAnsi="Courier New"/>
          <w:sz w:val="17"/>
        </w:rPr>
        <w:t>item.getName</w:t>
      </w:r>
      <w:proofErr w:type="spellEnd"/>
      <w:r>
        <w:rPr>
          <w:rFonts w:ascii="Courier New" w:eastAsia="Courier New" w:hAnsi="Courier New"/>
          <w:sz w:val="17"/>
        </w:rP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 xml:space="preserve">(), true,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updatePurchaseHistory</w:t>
      </w:r>
      <w:proofErr w:type="spellEnd"/>
      <w:r>
        <w:rPr>
          <w:rFonts w:ascii="Courier New" w:eastAsia="Courier New" w:hAnsi="Courier New"/>
          <w:sz w:val="17"/>
        </w:rPr>
        <w:t>(item, true);</w:t>
      </w:r>
      <w:r>
        <w:rPr>
          <w:rFonts w:ascii="Courier New" w:eastAsia="Courier New" w:hAnsi="Courier New"/>
          <w:sz w:val="17"/>
        </w:rPr>
        <w:br/>
        <w:t xml:space="preserve">        return </w:t>
      </w:r>
      <w:proofErr w:type="spellStart"/>
      <w:r>
        <w:rPr>
          <w:rFonts w:ascii="Courier New" w:eastAsia="Courier New" w:hAnsi="Courier New"/>
          <w:sz w:val="17"/>
        </w:rPr>
        <w:t>groceryRepository.save</w:t>
      </w:r>
      <w:proofErr w:type="spellEnd"/>
      <w:r>
        <w:rPr>
          <w:rFonts w:ascii="Courier New" w:eastAsia="Courier New" w:hAnsi="Courier New"/>
          <w:sz w:val="17"/>
        </w:rPr>
        <w:t>(item);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void </w:t>
      </w:r>
      <w:proofErr w:type="spellStart"/>
      <w:r>
        <w:rPr>
          <w:rFonts w:ascii="Courier New" w:eastAsia="Courier New" w:hAnsi="Courier New"/>
          <w:sz w:val="17"/>
        </w:rPr>
        <w:t>deleteItem</w:t>
      </w:r>
      <w:proofErr w:type="spellEnd"/>
      <w:r>
        <w:rPr>
          <w:rFonts w:ascii="Courier New" w:eastAsia="Courier New" w:hAnsi="Courier New"/>
          <w:sz w:val="17"/>
        </w:rPr>
        <w:t>(String username, Long id)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w:t>
      </w:r>
      <w:proofErr w:type="spellStart"/>
      <w:r>
        <w:rPr>
          <w:rFonts w:ascii="Courier New" w:eastAsia="Courier New" w:hAnsi="Courier New"/>
          <w:sz w:val="17"/>
        </w:rPr>
        <w:t>getUser</w:t>
      </w:r>
      <w:proofErr w:type="spellEnd"/>
      <w:r>
        <w:rPr>
          <w:rFonts w:ascii="Courier New" w:eastAsia="Courier New" w:hAnsi="Courier New"/>
          <w:sz w:val="17"/>
        </w:rPr>
        <w:t>(username);</w:t>
      </w:r>
      <w:r>
        <w:rPr>
          <w:rFonts w:ascii="Courier New" w:eastAsia="Courier New" w:hAnsi="Courier New"/>
          <w:sz w:val="17"/>
        </w:rPr>
        <w:br/>
        <w:t xml:space="preserve">        </w:t>
      </w:r>
      <w:proofErr w:type="spellStart"/>
      <w:r>
        <w:rPr>
          <w:rFonts w:ascii="Courier New" w:eastAsia="Courier New" w:hAnsi="Courier New"/>
          <w:sz w:val="17"/>
        </w:rPr>
        <w:t>GroceryItem</w:t>
      </w:r>
      <w:proofErr w:type="spellEnd"/>
      <w:r>
        <w:rPr>
          <w:rFonts w:ascii="Courier New" w:eastAsia="Courier New" w:hAnsi="Courier New"/>
          <w:sz w:val="17"/>
        </w:rPr>
        <w:t xml:space="preserve"> item = </w:t>
      </w:r>
      <w:proofErr w:type="spellStart"/>
      <w:r>
        <w:rPr>
          <w:rFonts w:ascii="Courier New" w:eastAsia="Courier New" w:hAnsi="Courier New"/>
          <w:sz w:val="17"/>
        </w:rPr>
        <w:t>groceryRepository.findByIdAndUserId</w:t>
      </w:r>
      <w:proofErr w:type="spellEnd"/>
      <w:r>
        <w:rPr>
          <w:rFonts w:ascii="Courier New" w:eastAsia="Courier New" w:hAnsi="Courier New"/>
          <w:sz w:val="17"/>
        </w:rPr>
        <w:t xml:space="preserve">(id,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("Item not found"));</w:t>
      </w:r>
      <w:r>
        <w:rPr>
          <w:rFonts w:ascii="Courier New" w:eastAsia="Courier New" w:hAnsi="Courier New"/>
          <w:sz w:val="17"/>
        </w:rPr>
        <w:br/>
        <w:t xml:space="preserve">        </w:t>
      </w:r>
      <w:proofErr w:type="spellStart"/>
      <w:r>
        <w:rPr>
          <w:rFonts w:ascii="Courier New" w:eastAsia="Courier New" w:hAnsi="Courier New"/>
          <w:sz w:val="17"/>
        </w:rPr>
        <w:t>groceryRepository.delete</w:t>
      </w:r>
      <w:proofErr w:type="spellEnd"/>
      <w:r>
        <w:rPr>
          <w:rFonts w:ascii="Courier New" w:eastAsia="Courier New" w:hAnsi="Courier New"/>
          <w:sz w:val="17"/>
        </w:rPr>
        <w:t>(item);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void </w:t>
      </w:r>
      <w:proofErr w:type="spellStart"/>
      <w:r>
        <w:rPr>
          <w:rFonts w:ascii="Courier New" w:eastAsia="Courier New" w:hAnsi="Courier New"/>
          <w:sz w:val="17"/>
        </w:rPr>
        <w:t>acknowledgeExpiryAlert</w:t>
      </w:r>
      <w:proofErr w:type="spellEnd"/>
      <w:r>
        <w:rPr>
          <w:rFonts w:ascii="Courier New" w:eastAsia="Courier New" w:hAnsi="Courier New"/>
          <w:sz w:val="17"/>
        </w:rPr>
        <w:t>(String username, Long id)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w:t>
      </w:r>
      <w:proofErr w:type="spellStart"/>
      <w:r>
        <w:rPr>
          <w:rFonts w:ascii="Courier New" w:eastAsia="Courier New" w:hAnsi="Courier New"/>
          <w:sz w:val="17"/>
        </w:rPr>
        <w:t>getUser</w:t>
      </w:r>
      <w:proofErr w:type="spellEnd"/>
      <w:r>
        <w:rPr>
          <w:rFonts w:ascii="Courier New" w:eastAsia="Courier New" w:hAnsi="Courier New"/>
          <w:sz w:val="17"/>
        </w:rPr>
        <w:t>(username);</w:t>
      </w:r>
      <w:r>
        <w:rPr>
          <w:rFonts w:ascii="Courier New" w:eastAsia="Courier New" w:hAnsi="Courier New"/>
          <w:sz w:val="17"/>
        </w:rPr>
        <w:br/>
        <w:t xml:space="preserve">        </w:t>
      </w:r>
      <w:proofErr w:type="spellStart"/>
      <w:r>
        <w:rPr>
          <w:rFonts w:ascii="Courier New" w:eastAsia="Courier New" w:hAnsi="Courier New"/>
          <w:sz w:val="17"/>
        </w:rPr>
        <w:t>GroceryItem</w:t>
      </w:r>
      <w:proofErr w:type="spellEnd"/>
      <w:r>
        <w:rPr>
          <w:rFonts w:ascii="Courier New" w:eastAsia="Courier New" w:hAnsi="Courier New"/>
          <w:sz w:val="17"/>
        </w:rPr>
        <w:t xml:space="preserve"> item = </w:t>
      </w:r>
      <w:proofErr w:type="spellStart"/>
      <w:r>
        <w:rPr>
          <w:rFonts w:ascii="Courier New" w:eastAsia="Courier New" w:hAnsi="Courier New"/>
          <w:sz w:val="17"/>
        </w:rPr>
        <w:t>groceryRepository.findByIdAndUserId</w:t>
      </w:r>
      <w:proofErr w:type="spellEnd"/>
      <w:r>
        <w:rPr>
          <w:rFonts w:ascii="Courier New" w:eastAsia="Courier New" w:hAnsi="Courier New"/>
          <w:sz w:val="17"/>
        </w:rPr>
        <w:t xml:space="preserve">(id,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("Item not found"));</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buildExpiryAlert</w:t>
      </w:r>
      <w:proofErr w:type="spellEnd"/>
      <w:r>
        <w:rPr>
          <w:rFonts w:ascii="Courier New" w:eastAsia="Courier New" w:hAnsi="Courier New"/>
          <w:sz w:val="17"/>
        </w:rPr>
        <w:t>(item) == null)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("Item does not have an active expiry alert");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groceryRepository.delete</w:t>
      </w:r>
      <w:proofErr w:type="spellEnd"/>
      <w:r>
        <w:rPr>
          <w:rFonts w:ascii="Courier New" w:eastAsia="Courier New" w:hAnsi="Courier New"/>
          <w:sz w:val="17"/>
        </w:rPr>
        <w:t>(item);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private User </w:t>
      </w:r>
      <w:proofErr w:type="spellStart"/>
      <w:r>
        <w:rPr>
          <w:rFonts w:ascii="Courier New" w:eastAsia="Courier New" w:hAnsi="Courier New"/>
          <w:sz w:val="17"/>
        </w:rPr>
        <w:t>getUser</w:t>
      </w:r>
      <w:proofErr w:type="spellEnd"/>
      <w:r>
        <w:rPr>
          <w:rFonts w:ascii="Courier New" w:eastAsia="Courier New" w:hAnsi="Courier New"/>
          <w:sz w:val="17"/>
        </w:rPr>
        <w:t>(String username) {</w:t>
      </w:r>
      <w:r>
        <w:rPr>
          <w:rFonts w:ascii="Courier New" w:eastAsia="Courier New" w:hAnsi="Courier New"/>
          <w:sz w:val="17"/>
        </w:rPr>
        <w:br/>
        <w:t xml:space="preserve">        return </w:t>
      </w:r>
      <w:proofErr w:type="spellStart"/>
      <w:r>
        <w:rPr>
          <w:rFonts w:ascii="Courier New" w:eastAsia="Courier New" w:hAnsi="Courier New"/>
          <w:sz w:val="17"/>
        </w:rPr>
        <w:t>userRepository.findByUsername</w:t>
      </w:r>
      <w:proofErr w:type="spellEnd"/>
      <w:r>
        <w:rPr>
          <w:rFonts w:ascii="Courier New" w:eastAsia="Courier New" w:hAnsi="Courier New"/>
          <w:sz w:val="17"/>
        </w:rPr>
        <w:t>(username)</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("User not found"));</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private </w:t>
      </w:r>
      <w:proofErr w:type="spellStart"/>
      <w:r>
        <w:rPr>
          <w:rFonts w:ascii="Courier New" w:eastAsia="Courier New" w:hAnsi="Courier New"/>
          <w:sz w:val="17"/>
        </w:rPr>
        <w:t>RecommendationResponse</w:t>
      </w:r>
      <w:proofErr w:type="spellEnd"/>
      <w:r>
        <w:rPr>
          <w:rFonts w:ascii="Courier New" w:eastAsia="Courier New" w:hAnsi="Courier New"/>
          <w:sz w:val="17"/>
        </w:rPr>
        <w:t xml:space="preserve"> </w:t>
      </w:r>
      <w:proofErr w:type="spellStart"/>
      <w:r>
        <w:rPr>
          <w:rFonts w:ascii="Courier New" w:eastAsia="Courier New" w:hAnsi="Courier New"/>
          <w:sz w:val="17"/>
        </w:rPr>
        <w:t>buildRecommendation</w:t>
      </w:r>
      <w:proofErr w:type="spellEnd"/>
      <w:r>
        <w:rPr>
          <w:rFonts w:ascii="Courier New" w:eastAsia="Courier New" w:hAnsi="Courier New"/>
          <w:sz w:val="17"/>
        </w:rPr>
        <w:t>(List&lt;</w:t>
      </w:r>
      <w:proofErr w:type="spellStart"/>
      <w:r>
        <w:rPr>
          <w:rFonts w:ascii="Courier New" w:eastAsia="Courier New" w:hAnsi="Courier New"/>
          <w:sz w:val="17"/>
        </w:rPr>
        <w:t>GroceryItem</w:t>
      </w:r>
      <w:proofErr w:type="spellEnd"/>
      <w:r>
        <w:rPr>
          <w:rFonts w:ascii="Courier New" w:eastAsia="Courier New" w:hAnsi="Courier New"/>
          <w:sz w:val="17"/>
        </w:rPr>
        <w:t>&gt; items) {</w:t>
      </w:r>
      <w:r>
        <w:rPr>
          <w:rFonts w:ascii="Courier New" w:eastAsia="Courier New" w:hAnsi="Courier New"/>
          <w:sz w:val="17"/>
        </w:rPr>
        <w:br/>
        <w:t xml:space="preserve">        </w:t>
      </w:r>
      <w:proofErr w:type="spellStart"/>
      <w:r>
        <w:rPr>
          <w:rFonts w:ascii="Courier New" w:eastAsia="Courier New" w:hAnsi="Courier New"/>
          <w:sz w:val="17"/>
        </w:rPr>
        <w:t>GroceryItem</w:t>
      </w:r>
      <w:proofErr w:type="spellEnd"/>
      <w:r>
        <w:rPr>
          <w:rFonts w:ascii="Courier New" w:eastAsia="Courier New" w:hAnsi="Courier New"/>
          <w:sz w:val="17"/>
        </w:rPr>
        <w:t xml:space="preserve"> sample = </w:t>
      </w:r>
      <w:proofErr w:type="spellStart"/>
      <w:r>
        <w:rPr>
          <w:rFonts w:ascii="Courier New" w:eastAsia="Courier New" w:hAnsi="Courier New"/>
          <w:sz w:val="17"/>
        </w:rPr>
        <w:t>items.get</w:t>
      </w:r>
      <w:proofErr w:type="spellEnd"/>
      <w:r>
        <w:rPr>
          <w:rFonts w:ascii="Courier New" w:eastAsia="Courier New" w:hAnsi="Courier New"/>
          <w:sz w:val="17"/>
        </w:rPr>
        <w:t>(0);</w:t>
      </w:r>
      <w:r>
        <w:rPr>
          <w:rFonts w:ascii="Courier New" w:eastAsia="Courier New" w:hAnsi="Courier New"/>
          <w:sz w:val="17"/>
        </w:rPr>
        <w:br/>
        <w:t xml:space="preserve">        int score = </w:t>
      </w:r>
      <w:proofErr w:type="spellStart"/>
      <w:r>
        <w:rPr>
          <w:rFonts w:ascii="Courier New" w:eastAsia="Courier New" w:hAnsi="Courier New"/>
          <w:sz w:val="17"/>
        </w:rPr>
        <w:t>items.stream</w:t>
      </w:r>
      <w:proofErr w:type="spellEnd"/>
      <w:r>
        <w:rPr>
          <w:rFonts w:ascii="Courier New" w:eastAsia="Courier New" w:hAnsi="Courier New"/>
          <w:sz w:val="17"/>
        </w:rPr>
        <w:t>().</w:t>
      </w:r>
      <w:proofErr w:type="spellStart"/>
      <w:r>
        <w:rPr>
          <w:rFonts w:ascii="Courier New" w:eastAsia="Courier New" w:hAnsi="Courier New"/>
          <w:sz w:val="17"/>
        </w:rPr>
        <w:t>mapToInt</w:t>
      </w:r>
      <w:proofErr w:type="spellEnd"/>
      <w:r>
        <w:rPr>
          <w:rFonts w:ascii="Courier New" w:eastAsia="Courier New" w:hAnsi="Courier New"/>
          <w:sz w:val="17"/>
        </w:rPr>
        <w:t>(this::</w:t>
      </w:r>
      <w:proofErr w:type="spellStart"/>
      <w:r>
        <w:rPr>
          <w:rFonts w:ascii="Courier New" w:eastAsia="Courier New" w:hAnsi="Courier New"/>
          <w:sz w:val="17"/>
        </w:rPr>
        <w:t>recommendationScore</w:t>
      </w:r>
      <w:proofErr w:type="spellEnd"/>
      <w:r>
        <w:rPr>
          <w:rFonts w:ascii="Courier New" w:eastAsia="Courier New" w:hAnsi="Courier New"/>
          <w:sz w:val="17"/>
        </w:rPr>
        <w:t>).sum();</w:t>
      </w:r>
      <w:r>
        <w:rPr>
          <w:rFonts w:ascii="Courier New" w:eastAsia="Courier New" w:hAnsi="Courier New"/>
          <w:sz w:val="17"/>
        </w:rPr>
        <w:br/>
      </w:r>
      <w:r>
        <w:rPr>
          <w:rFonts w:ascii="Courier New" w:eastAsia="Courier New" w:hAnsi="Courier New"/>
          <w:sz w:val="17"/>
        </w:rPr>
        <w:br/>
        <w:t xml:space="preserve">        if (score == 0) {</w:t>
      </w:r>
      <w:r>
        <w:rPr>
          <w:rFonts w:ascii="Courier New" w:eastAsia="Courier New" w:hAnsi="Courier New"/>
          <w:sz w:val="17"/>
        </w:rPr>
        <w:br/>
        <w:t xml:space="preserve">            return null;</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new </w:t>
      </w:r>
      <w:proofErr w:type="spellStart"/>
      <w:r>
        <w:rPr>
          <w:rFonts w:ascii="Courier New" w:eastAsia="Courier New" w:hAnsi="Courier New"/>
          <w:sz w:val="17"/>
        </w:rPr>
        <w:t>RecommendationResponse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sample.getName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sample.getCategory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buildReason</w:t>
      </w:r>
      <w:proofErr w:type="spellEnd"/>
      <w:r>
        <w:rPr>
          <w:rFonts w:ascii="Courier New" w:eastAsia="Courier New" w:hAnsi="Courier New"/>
          <w:sz w:val="17"/>
        </w:rPr>
        <w:t>(items),</w:t>
      </w:r>
      <w:r>
        <w:rPr>
          <w:rFonts w:ascii="Courier New" w:eastAsia="Courier New" w:hAnsi="Courier New"/>
          <w:sz w:val="17"/>
        </w:rPr>
        <w:br/>
        <w:t xml:space="preserve">                </w:t>
      </w:r>
      <w:proofErr w:type="spellStart"/>
      <w:r>
        <w:rPr>
          <w:rFonts w:ascii="Courier New" w:eastAsia="Courier New" w:hAnsi="Courier New"/>
          <w:sz w:val="17"/>
        </w:rPr>
        <w:t>buildPriority</w:t>
      </w:r>
      <w:proofErr w:type="spellEnd"/>
      <w:r>
        <w:rPr>
          <w:rFonts w:ascii="Courier New" w:eastAsia="Courier New" w:hAnsi="Courier New"/>
          <w:sz w:val="17"/>
        </w:rPr>
        <w:t>(score)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private </w:t>
      </w:r>
      <w:proofErr w:type="spellStart"/>
      <w:r>
        <w:rPr>
          <w:rFonts w:ascii="Courier New" w:eastAsia="Courier New" w:hAnsi="Courier New"/>
          <w:sz w:val="17"/>
        </w:rPr>
        <w:t>ExpiryAlertResponse</w:t>
      </w:r>
      <w:proofErr w:type="spellEnd"/>
      <w:r>
        <w:rPr>
          <w:rFonts w:ascii="Courier New" w:eastAsia="Courier New" w:hAnsi="Courier New"/>
          <w:sz w:val="17"/>
        </w:rPr>
        <w:t xml:space="preserve"> </w:t>
      </w:r>
      <w:proofErr w:type="spellStart"/>
      <w:r>
        <w:rPr>
          <w:rFonts w:ascii="Courier New" w:eastAsia="Courier New" w:hAnsi="Courier New"/>
          <w:sz w:val="17"/>
        </w:rPr>
        <w:t>buildExpiryAlert</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 xml:space="preserve"> item) {</w:t>
      </w:r>
      <w:r>
        <w:rPr>
          <w:rFonts w:ascii="Courier New" w:eastAsia="Courier New" w:hAnsi="Courier New"/>
          <w:sz w:val="17"/>
        </w:rPr>
        <w:br/>
        <w:t xml:space="preserve">        if (!</w:t>
      </w:r>
      <w:proofErr w:type="spellStart"/>
      <w:r>
        <w:rPr>
          <w:rFonts w:ascii="Courier New" w:eastAsia="Courier New" w:hAnsi="Courier New"/>
          <w:sz w:val="17"/>
        </w:rPr>
        <w:t>item.isPurchased</w:t>
      </w:r>
      <w:proofErr w:type="spellEnd"/>
      <w:r>
        <w:rPr>
          <w:rFonts w:ascii="Courier New" w:eastAsia="Courier New" w:hAnsi="Courier New"/>
          <w:sz w:val="17"/>
        </w:rPr>
        <w:t xml:space="preserve">() || </w:t>
      </w:r>
      <w:proofErr w:type="spellStart"/>
      <w:r>
        <w:rPr>
          <w:rFonts w:ascii="Courier New" w:eastAsia="Courier New" w:hAnsi="Courier New"/>
          <w:sz w:val="17"/>
        </w:rPr>
        <w:t>item.getExpiryDate</w:t>
      </w:r>
      <w:proofErr w:type="spellEnd"/>
      <w:r>
        <w:rPr>
          <w:rFonts w:ascii="Courier New" w:eastAsia="Courier New" w:hAnsi="Courier New"/>
          <w:sz w:val="17"/>
        </w:rPr>
        <w:t>() == null) {</w:t>
      </w:r>
      <w:r>
        <w:rPr>
          <w:rFonts w:ascii="Courier New" w:eastAsia="Courier New" w:hAnsi="Courier New"/>
          <w:sz w:val="17"/>
        </w:rPr>
        <w:br/>
        <w:t xml:space="preserve">            return null;</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lastRenderedPageBreak/>
        <w:br/>
        <w:t xml:space="preserve">        long </w:t>
      </w:r>
      <w:proofErr w:type="spellStart"/>
      <w:r>
        <w:rPr>
          <w:rFonts w:ascii="Courier New" w:eastAsia="Courier New" w:hAnsi="Courier New"/>
          <w:sz w:val="17"/>
        </w:rPr>
        <w:t>daysUntilExpiry</w:t>
      </w:r>
      <w:proofErr w:type="spellEnd"/>
      <w:r>
        <w:rPr>
          <w:rFonts w:ascii="Courier New" w:eastAsia="Courier New" w:hAnsi="Courier New"/>
          <w:sz w:val="17"/>
        </w:rPr>
        <w:t xml:space="preserve"> = </w:t>
      </w:r>
      <w:proofErr w:type="spellStart"/>
      <w:r>
        <w:rPr>
          <w:rFonts w:ascii="Courier New" w:eastAsia="Courier New" w:hAnsi="Courier New"/>
          <w:sz w:val="17"/>
        </w:rPr>
        <w:t>ChronoUnit.DAYS.between</w:t>
      </w:r>
      <w:proofErr w:type="spellEnd"/>
      <w:r>
        <w:rPr>
          <w:rFonts w:ascii="Courier New" w:eastAsia="Courier New" w:hAnsi="Courier New"/>
          <w:sz w:val="17"/>
        </w:rPr>
        <w:t>(</w:t>
      </w:r>
      <w:proofErr w:type="spellStart"/>
      <w:r>
        <w:rPr>
          <w:rFonts w:ascii="Courier New" w:eastAsia="Courier New" w:hAnsi="Courier New"/>
          <w:sz w:val="17"/>
        </w:rPr>
        <w:t>LocalDate.now</w:t>
      </w:r>
      <w:proofErr w:type="spellEnd"/>
      <w:r>
        <w:rPr>
          <w:rFonts w:ascii="Courier New" w:eastAsia="Courier New" w:hAnsi="Courier New"/>
          <w:sz w:val="17"/>
        </w:rPr>
        <w:t xml:space="preserv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daysUntilExpiry</w:t>
      </w:r>
      <w:proofErr w:type="spellEnd"/>
      <w:r>
        <w:rPr>
          <w:rFonts w:ascii="Courier New" w:eastAsia="Courier New" w:hAnsi="Courier New"/>
          <w:sz w:val="17"/>
        </w:rPr>
        <w:t xml:space="preserve"> &lt; 0) {</w:t>
      </w:r>
      <w:r>
        <w:rPr>
          <w:rFonts w:ascii="Courier New" w:eastAsia="Courier New" w:hAnsi="Courier New"/>
          <w:sz w:val="17"/>
        </w:rPr>
        <w:br/>
        <w:t xml:space="preserve">            return new </w:t>
      </w:r>
      <w:proofErr w:type="spellStart"/>
      <w:r>
        <w:rPr>
          <w:rFonts w:ascii="Courier New" w:eastAsia="Courier New" w:hAnsi="Courier New"/>
          <w:sz w:val="17"/>
        </w:rPr>
        <w:t>ExpiryAlertResponse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t xml:space="preserve">                    "Expired. Remove it and buy fresh today.",</w:t>
      </w:r>
      <w:r>
        <w:rPr>
          <w:rFonts w:ascii="Courier New" w:eastAsia="Courier New" w:hAnsi="Courier New"/>
          <w:sz w:val="17"/>
        </w:rPr>
        <w:br/>
        <w:t xml:space="preserve">                    "OVERDUE"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daysUntilExpiry</w:t>
      </w:r>
      <w:proofErr w:type="spellEnd"/>
      <w:r>
        <w:rPr>
          <w:rFonts w:ascii="Courier New" w:eastAsia="Courier New" w:hAnsi="Courier New"/>
          <w:sz w:val="17"/>
        </w:rPr>
        <w:t xml:space="preserve"> == 0) {</w:t>
      </w:r>
      <w:r>
        <w:rPr>
          <w:rFonts w:ascii="Courier New" w:eastAsia="Courier New" w:hAnsi="Courier New"/>
          <w:sz w:val="17"/>
        </w:rPr>
        <w:br/>
        <w:t xml:space="preserve">            return new </w:t>
      </w:r>
      <w:proofErr w:type="spellStart"/>
      <w:r>
        <w:rPr>
          <w:rFonts w:ascii="Courier New" w:eastAsia="Courier New" w:hAnsi="Courier New"/>
          <w:sz w:val="17"/>
        </w:rPr>
        <w:t>ExpiryAlertResponse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t xml:space="preserve">                    "Expires today. Use it in time or buy fresh today.",</w:t>
      </w:r>
      <w:r>
        <w:rPr>
          <w:rFonts w:ascii="Courier New" w:eastAsia="Courier New" w:hAnsi="Courier New"/>
          <w:sz w:val="17"/>
        </w:rPr>
        <w:br/>
        <w:t xml:space="preserve">                    "TODAY"</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daysUntilExpiry</w:t>
      </w:r>
      <w:proofErr w:type="spellEnd"/>
      <w:r>
        <w:rPr>
          <w:rFonts w:ascii="Courier New" w:eastAsia="Courier New" w:hAnsi="Courier New"/>
          <w:sz w:val="17"/>
        </w:rPr>
        <w:t xml:space="preserve"> == 1) {</w:t>
      </w:r>
      <w:r>
        <w:rPr>
          <w:rFonts w:ascii="Courier New" w:eastAsia="Courier New" w:hAnsi="Courier New"/>
          <w:sz w:val="17"/>
        </w:rPr>
        <w:br/>
        <w:t xml:space="preserve">            return new </w:t>
      </w:r>
      <w:proofErr w:type="spellStart"/>
      <w:r>
        <w:rPr>
          <w:rFonts w:ascii="Courier New" w:eastAsia="Courier New" w:hAnsi="Courier New"/>
          <w:sz w:val="17"/>
        </w:rPr>
        <w:t>ExpiryAlertResponse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t xml:space="preserve">                    "Expires in 1 day.",</w:t>
      </w:r>
      <w:r>
        <w:rPr>
          <w:rFonts w:ascii="Courier New" w:eastAsia="Courier New" w:hAnsi="Courier New"/>
          <w:sz w:val="17"/>
        </w:rPr>
        <w:br/>
        <w:t xml:space="preserve">                    "SOON"</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daysUntilExpiry</w:t>
      </w:r>
      <w:proofErr w:type="spellEnd"/>
      <w:r>
        <w:rPr>
          <w:rFonts w:ascii="Courier New" w:eastAsia="Courier New" w:hAnsi="Courier New"/>
          <w:sz w:val="17"/>
        </w:rPr>
        <w:t xml:space="preserve"> &lt;= 3) {</w:t>
      </w:r>
      <w:r>
        <w:rPr>
          <w:rFonts w:ascii="Courier New" w:eastAsia="Courier New" w:hAnsi="Courier New"/>
          <w:sz w:val="17"/>
        </w:rPr>
        <w:br/>
        <w:t xml:space="preserve">            return new </w:t>
      </w:r>
      <w:proofErr w:type="spellStart"/>
      <w:r>
        <w:rPr>
          <w:rFonts w:ascii="Courier New" w:eastAsia="Courier New" w:hAnsi="Courier New"/>
          <w:sz w:val="17"/>
        </w:rPr>
        <w:t>ExpiryAlertResponse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item.getCategory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item.getExpiryDate</w:t>
      </w:r>
      <w:proofErr w:type="spellEnd"/>
      <w:r>
        <w:rPr>
          <w:rFonts w:ascii="Courier New" w:eastAsia="Courier New" w:hAnsi="Courier New"/>
          <w:sz w:val="17"/>
        </w:rPr>
        <w:t>(),</w:t>
      </w:r>
      <w:r>
        <w:rPr>
          <w:rFonts w:ascii="Courier New" w:eastAsia="Courier New" w:hAnsi="Courier New"/>
          <w:sz w:val="17"/>
        </w:rPr>
        <w:br/>
        <w:t xml:space="preserve">                    "Should be used soon.",</w:t>
      </w:r>
      <w:r>
        <w:rPr>
          <w:rFonts w:ascii="Courier New" w:eastAsia="Courier New" w:hAnsi="Courier New"/>
          <w:sz w:val="17"/>
        </w:rPr>
        <w:br/>
        <w:t xml:space="preserve">                    "SOON"</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null;</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private int </w:t>
      </w:r>
      <w:proofErr w:type="spellStart"/>
      <w:r>
        <w:rPr>
          <w:rFonts w:ascii="Courier New" w:eastAsia="Courier New" w:hAnsi="Courier New"/>
          <w:sz w:val="17"/>
        </w:rPr>
        <w:t>recommendationScore</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 xml:space="preserve"> item) {</w:t>
      </w:r>
      <w:r>
        <w:rPr>
          <w:rFonts w:ascii="Courier New" w:eastAsia="Courier New" w:hAnsi="Courier New"/>
          <w:sz w:val="17"/>
        </w:rPr>
        <w:br/>
        <w:t xml:space="preserve">        int score = 0;</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item.isPurchased</w:t>
      </w:r>
      <w:proofErr w:type="spellEnd"/>
      <w:r>
        <w:rPr>
          <w:rFonts w:ascii="Courier New" w:eastAsia="Courier New" w:hAnsi="Courier New"/>
          <w:sz w:val="17"/>
        </w:rPr>
        <w:t>()) {</w:t>
      </w:r>
      <w:r>
        <w:rPr>
          <w:rFonts w:ascii="Courier New" w:eastAsia="Courier New" w:hAnsi="Courier New"/>
          <w:sz w:val="17"/>
        </w:rPr>
        <w:br/>
        <w:t xml:space="preserve">            score += 3;</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item.isPurchased</w:t>
      </w:r>
      <w:proofErr w:type="spellEnd"/>
      <w:r>
        <w:rPr>
          <w:rFonts w:ascii="Courier New" w:eastAsia="Courier New" w:hAnsi="Courier New"/>
          <w:sz w:val="17"/>
        </w:rPr>
        <w:t xml:space="preserve">() &amp;&amp; </w:t>
      </w:r>
      <w:proofErr w:type="spellStart"/>
      <w:r>
        <w:rPr>
          <w:rFonts w:ascii="Courier New" w:eastAsia="Courier New" w:hAnsi="Courier New"/>
          <w:sz w:val="17"/>
        </w:rPr>
        <w:t>item.getQuantity</w:t>
      </w:r>
      <w:proofErr w:type="spellEnd"/>
      <w:r>
        <w:rPr>
          <w:rFonts w:ascii="Courier New" w:eastAsia="Courier New" w:hAnsi="Courier New"/>
          <w:sz w:val="17"/>
        </w:rPr>
        <w:t>() &lt;= 1) {</w:t>
      </w:r>
      <w:r>
        <w:rPr>
          <w:rFonts w:ascii="Courier New" w:eastAsia="Courier New" w:hAnsi="Courier New"/>
          <w:sz w:val="17"/>
        </w:rPr>
        <w:br/>
        <w:t xml:space="preserve">            score += 3;</w:t>
      </w:r>
      <w:r>
        <w:rPr>
          <w:rFonts w:ascii="Courier New" w:eastAsia="Courier New" w:hAnsi="Courier New"/>
          <w:sz w:val="17"/>
        </w:rPr>
        <w:br/>
        <w:t xml:space="preserve">        } else if (!</w:t>
      </w:r>
      <w:proofErr w:type="spellStart"/>
      <w:r>
        <w:rPr>
          <w:rFonts w:ascii="Courier New" w:eastAsia="Courier New" w:hAnsi="Courier New"/>
          <w:sz w:val="17"/>
        </w:rPr>
        <w:t>item.isPurchased</w:t>
      </w:r>
      <w:proofErr w:type="spellEnd"/>
      <w:r>
        <w:rPr>
          <w:rFonts w:ascii="Courier New" w:eastAsia="Courier New" w:hAnsi="Courier New"/>
          <w:sz w:val="17"/>
        </w:rPr>
        <w:t xml:space="preserve">() &amp;&amp; </w:t>
      </w:r>
      <w:proofErr w:type="spellStart"/>
      <w:r>
        <w:rPr>
          <w:rFonts w:ascii="Courier New" w:eastAsia="Courier New" w:hAnsi="Courier New"/>
          <w:sz w:val="17"/>
        </w:rPr>
        <w:t>item.getQuantity</w:t>
      </w:r>
      <w:proofErr w:type="spellEnd"/>
      <w:r>
        <w:rPr>
          <w:rFonts w:ascii="Courier New" w:eastAsia="Courier New" w:hAnsi="Courier New"/>
          <w:sz w:val="17"/>
        </w:rPr>
        <w:t>() &lt;= LOW_STOCK_THRESHOLD) {</w:t>
      </w:r>
      <w:r>
        <w:rPr>
          <w:rFonts w:ascii="Courier New" w:eastAsia="Courier New" w:hAnsi="Courier New"/>
          <w:sz w:val="17"/>
        </w:rPr>
        <w:br/>
        <w:t xml:space="preserve">            score += 2;</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score;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lastRenderedPageBreak/>
        <w:br/>
        <w:t xml:space="preserve">    private String </w:t>
      </w:r>
      <w:proofErr w:type="spellStart"/>
      <w:r>
        <w:rPr>
          <w:rFonts w:ascii="Courier New" w:eastAsia="Courier New" w:hAnsi="Courier New"/>
          <w:sz w:val="17"/>
        </w:rPr>
        <w:t>buildReason</w:t>
      </w:r>
      <w:proofErr w:type="spellEnd"/>
      <w:r>
        <w:rPr>
          <w:rFonts w:ascii="Courier New" w:eastAsia="Courier New" w:hAnsi="Courier New"/>
          <w:sz w:val="17"/>
        </w:rPr>
        <w:t>(List&lt;</w:t>
      </w:r>
      <w:proofErr w:type="spellStart"/>
      <w:r>
        <w:rPr>
          <w:rFonts w:ascii="Courier New" w:eastAsia="Courier New" w:hAnsi="Courier New"/>
          <w:sz w:val="17"/>
        </w:rPr>
        <w:t>GroceryItem</w:t>
      </w:r>
      <w:proofErr w:type="spellEnd"/>
      <w:r>
        <w:rPr>
          <w:rFonts w:ascii="Courier New" w:eastAsia="Courier New" w:hAnsi="Courier New"/>
          <w:sz w:val="17"/>
        </w:rPr>
        <w:t>&gt; items) {</w:t>
      </w:r>
      <w:r>
        <w:rPr>
          <w:rFonts w:ascii="Courier New" w:eastAsia="Courier New" w:hAnsi="Courier New"/>
          <w:sz w:val="17"/>
        </w:rPr>
        <w:br/>
        <w:t xml:space="preserve">        </w:t>
      </w:r>
      <w:proofErr w:type="spellStart"/>
      <w:r>
        <w:rPr>
          <w:rFonts w:ascii="Courier New" w:eastAsia="Courier New" w:hAnsi="Courier New"/>
          <w:sz w:val="17"/>
        </w:rPr>
        <w:t>boolean</w:t>
      </w:r>
      <w:proofErr w:type="spellEnd"/>
      <w:r>
        <w:rPr>
          <w:rFonts w:ascii="Courier New" w:eastAsia="Courier New" w:hAnsi="Courier New"/>
          <w:sz w:val="17"/>
        </w:rPr>
        <w:t xml:space="preserve"> </w:t>
      </w:r>
      <w:proofErr w:type="spellStart"/>
      <w:r>
        <w:rPr>
          <w:rFonts w:ascii="Courier New" w:eastAsia="Courier New" w:hAnsi="Courier New"/>
          <w:sz w:val="17"/>
        </w:rPr>
        <w:t>hasPurchasedItem</w:t>
      </w:r>
      <w:proofErr w:type="spellEnd"/>
      <w:r>
        <w:rPr>
          <w:rFonts w:ascii="Courier New" w:eastAsia="Courier New" w:hAnsi="Courier New"/>
          <w:sz w:val="17"/>
        </w:rPr>
        <w:t xml:space="preserve"> = </w:t>
      </w:r>
      <w:proofErr w:type="spellStart"/>
      <w:r>
        <w:rPr>
          <w:rFonts w:ascii="Courier New" w:eastAsia="Courier New" w:hAnsi="Courier New"/>
          <w:sz w:val="17"/>
        </w:rPr>
        <w:t>items.stream</w:t>
      </w:r>
      <w:proofErr w:type="spellEnd"/>
      <w:r>
        <w:rPr>
          <w:rFonts w:ascii="Courier New" w:eastAsia="Courier New" w:hAnsi="Courier New"/>
          <w:sz w:val="17"/>
        </w:rPr>
        <w:t>().</w:t>
      </w:r>
      <w:proofErr w:type="spellStart"/>
      <w:r>
        <w:rPr>
          <w:rFonts w:ascii="Courier New" w:eastAsia="Courier New" w:hAnsi="Courier New"/>
          <w:sz w:val="17"/>
        </w:rPr>
        <w:t>anyMatch</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isPurchased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boolean</w:t>
      </w:r>
      <w:proofErr w:type="spellEnd"/>
      <w:r>
        <w:rPr>
          <w:rFonts w:ascii="Courier New" w:eastAsia="Courier New" w:hAnsi="Courier New"/>
          <w:sz w:val="17"/>
        </w:rPr>
        <w:t xml:space="preserve"> </w:t>
      </w:r>
      <w:proofErr w:type="spellStart"/>
      <w:r>
        <w:rPr>
          <w:rFonts w:ascii="Courier New" w:eastAsia="Courier New" w:hAnsi="Courier New"/>
          <w:sz w:val="17"/>
        </w:rPr>
        <w:t>hasLowStockItem</w:t>
      </w:r>
      <w:proofErr w:type="spellEnd"/>
      <w:r>
        <w:rPr>
          <w:rFonts w:ascii="Courier New" w:eastAsia="Courier New" w:hAnsi="Courier New"/>
          <w:sz w:val="17"/>
        </w:rPr>
        <w:t xml:space="preserve"> = </w:t>
      </w:r>
      <w:proofErr w:type="spellStart"/>
      <w:r>
        <w:rPr>
          <w:rFonts w:ascii="Courier New" w:eastAsia="Courier New" w:hAnsi="Courier New"/>
          <w:sz w:val="17"/>
        </w:rPr>
        <w:t>items.stream</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anyMatch</w:t>
      </w:r>
      <w:proofErr w:type="spellEnd"/>
      <w:r>
        <w:rPr>
          <w:rFonts w:ascii="Courier New" w:eastAsia="Courier New" w:hAnsi="Courier New"/>
          <w:sz w:val="17"/>
        </w:rPr>
        <w:t>(item -&gt; !</w:t>
      </w:r>
      <w:proofErr w:type="spellStart"/>
      <w:r>
        <w:rPr>
          <w:rFonts w:ascii="Courier New" w:eastAsia="Courier New" w:hAnsi="Courier New"/>
          <w:sz w:val="17"/>
        </w:rPr>
        <w:t>item.isPurchased</w:t>
      </w:r>
      <w:proofErr w:type="spellEnd"/>
      <w:r>
        <w:rPr>
          <w:rFonts w:ascii="Courier New" w:eastAsia="Courier New" w:hAnsi="Courier New"/>
          <w:sz w:val="17"/>
        </w:rPr>
        <w:t xml:space="preserve">() &amp;&amp; </w:t>
      </w:r>
      <w:proofErr w:type="spellStart"/>
      <w:r>
        <w:rPr>
          <w:rFonts w:ascii="Courier New" w:eastAsia="Courier New" w:hAnsi="Courier New"/>
          <w:sz w:val="17"/>
        </w:rPr>
        <w:t>item.getQuantity</w:t>
      </w:r>
      <w:proofErr w:type="spellEnd"/>
      <w:r>
        <w:rPr>
          <w:rFonts w:ascii="Courier New" w:eastAsia="Courier New" w:hAnsi="Courier New"/>
          <w:sz w:val="17"/>
        </w:rPr>
        <w:t>() &lt;= LOW_STOCK_THRESHOLD);</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hasPurchasedItem</w:t>
      </w:r>
      <w:proofErr w:type="spellEnd"/>
      <w:r>
        <w:rPr>
          <w:rFonts w:ascii="Courier New" w:eastAsia="Courier New" w:hAnsi="Courier New"/>
          <w:sz w:val="17"/>
        </w:rPr>
        <w:t xml:space="preserve"> &amp;&amp; </w:t>
      </w:r>
      <w:proofErr w:type="spellStart"/>
      <w:r>
        <w:rPr>
          <w:rFonts w:ascii="Courier New" w:eastAsia="Courier New" w:hAnsi="Courier New"/>
          <w:sz w:val="17"/>
        </w:rPr>
        <w:t>hasLowStockItem</w:t>
      </w:r>
      <w:proofErr w:type="spellEnd"/>
      <w:r>
        <w:rPr>
          <w:rFonts w:ascii="Courier New" w:eastAsia="Courier New" w:hAnsi="Courier New"/>
          <w:sz w:val="17"/>
        </w:rPr>
        <w:t>) {</w:t>
      </w:r>
      <w:r>
        <w:rPr>
          <w:rFonts w:ascii="Courier New" w:eastAsia="Courier New" w:hAnsi="Courier New"/>
          <w:sz w:val="17"/>
        </w:rPr>
        <w:br/>
        <w:t xml:space="preserve">            return "Previously purchased and currently low in stock";</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hasPurchasedItem</w:t>
      </w:r>
      <w:proofErr w:type="spellEnd"/>
      <w:r>
        <w:rPr>
          <w:rFonts w:ascii="Courier New" w:eastAsia="Courier New" w:hAnsi="Courier New"/>
          <w:sz w:val="17"/>
        </w:rPr>
        <w:t>) {</w:t>
      </w:r>
      <w:r>
        <w:rPr>
          <w:rFonts w:ascii="Courier New" w:eastAsia="Courier New" w:hAnsi="Courier New"/>
          <w:sz w:val="17"/>
        </w:rPr>
        <w:br/>
        <w:t xml:space="preserve">            return "Previously purchased item you may need again";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"Low stock item that should be restocked soon";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private String </w:t>
      </w:r>
      <w:proofErr w:type="spellStart"/>
      <w:r>
        <w:rPr>
          <w:rFonts w:ascii="Courier New" w:eastAsia="Courier New" w:hAnsi="Courier New"/>
          <w:sz w:val="17"/>
        </w:rPr>
        <w:t>buildPriority</w:t>
      </w:r>
      <w:proofErr w:type="spellEnd"/>
      <w:r>
        <w:rPr>
          <w:rFonts w:ascii="Courier New" w:eastAsia="Courier New" w:hAnsi="Courier New"/>
          <w:sz w:val="17"/>
        </w:rPr>
        <w:t>(int score) {</w:t>
      </w:r>
      <w:r>
        <w:rPr>
          <w:rFonts w:ascii="Courier New" w:eastAsia="Courier New" w:hAnsi="Courier New"/>
          <w:sz w:val="17"/>
        </w:rPr>
        <w:br/>
        <w:t xml:space="preserve">        if (score &gt;= 5) {</w:t>
      </w:r>
    </w:p>
    <w:p w14:paraId="5E944B0B" w14:textId="77777777" w:rsidR="00181654" w:rsidRDefault="00000000">
      <w:r>
        <w:br w:type="page"/>
      </w:r>
    </w:p>
    <w:p w14:paraId="7A0FDF80" w14:textId="77777777" w:rsidR="00181654" w:rsidRDefault="00000000">
      <w:pPr>
        <w:spacing w:before="80" w:after="40"/>
      </w:pPr>
      <w:r>
        <w:rPr>
          <w:b/>
        </w:rPr>
        <w:lastRenderedPageBreak/>
        <w:t>AdminService.java excerpt</w:t>
      </w:r>
    </w:p>
    <w:p w14:paraId="4DFE3107" w14:textId="77777777" w:rsidR="00181654" w:rsidRDefault="00000000">
      <w:pPr>
        <w:spacing w:after="160" w:line="240" w:lineRule="auto"/>
        <w:ind w:left="360" w:right="216"/>
      </w:pPr>
      <w:r>
        <w:rPr>
          <w:rFonts w:ascii="Courier New" w:eastAsia="Courier New" w:hAnsi="Courier New"/>
          <w:sz w:val="17"/>
        </w:rPr>
        <w:t>@Service</w:t>
      </w:r>
      <w:r>
        <w:rPr>
          <w:rFonts w:ascii="Courier New" w:eastAsia="Courier New" w:hAnsi="Courier New"/>
          <w:sz w:val="17"/>
        </w:rPr>
        <w:br/>
        <w:t xml:space="preserve">public class </w:t>
      </w:r>
      <w:proofErr w:type="spellStart"/>
      <w:r>
        <w:rPr>
          <w:rFonts w:ascii="Courier New" w:eastAsia="Courier New" w:hAnsi="Courier New"/>
          <w:sz w:val="17"/>
        </w:rPr>
        <w:t>AdminService</w:t>
      </w:r>
      <w:proofErr w:type="spellEnd"/>
      <w:r>
        <w:rPr>
          <w:rFonts w:ascii="Courier New" w:eastAsia="Courier New" w:hAnsi="Courier New"/>
          <w:sz w:val="17"/>
        </w:rPr>
        <w:t xml:space="preserve"> {</w:t>
      </w:r>
      <w:r>
        <w:rPr>
          <w:rFonts w:ascii="Courier New" w:eastAsia="Courier New" w:hAnsi="Courier New"/>
          <w:sz w:val="17"/>
        </w:rPr>
        <w:br/>
      </w:r>
      <w:r>
        <w:rPr>
          <w:rFonts w:ascii="Courier New" w:eastAsia="Courier New" w:hAnsi="Courier New"/>
          <w:sz w:val="17"/>
        </w:rPr>
        <w:br/>
        <w:t xml:space="preserve">    private final </w:t>
      </w:r>
      <w:proofErr w:type="spellStart"/>
      <w:r>
        <w:rPr>
          <w:rFonts w:ascii="Courier New" w:eastAsia="Courier New" w:hAnsi="Courier New"/>
          <w:sz w:val="17"/>
        </w:rPr>
        <w:t>UserRepository</w:t>
      </w:r>
      <w:proofErr w:type="spellEnd"/>
      <w:r>
        <w:rPr>
          <w:rFonts w:ascii="Courier New" w:eastAsia="Courier New" w:hAnsi="Courier New"/>
          <w:sz w:val="17"/>
        </w:rPr>
        <w:t xml:space="preserve"> </w:t>
      </w:r>
      <w:proofErr w:type="spellStart"/>
      <w:r>
        <w:rPr>
          <w:rFonts w:ascii="Courier New" w:eastAsia="Courier New" w:hAnsi="Courier New"/>
          <w:sz w:val="17"/>
        </w:rPr>
        <w:t>userRepository</w:t>
      </w:r>
      <w:proofErr w:type="spellEnd"/>
      <w:r>
        <w:rPr>
          <w:rFonts w:ascii="Courier New" w:eastAsia="Courier New" w:hAnsi="Courier New"/>
          <w:sz w:val="17"/>
        </w:rPr>
        <w:t>;</w:t>
      </w:r>
      <w:r>
        <w:rPr>
          <w:rFonts w:ascii="Courier New" w:eastAsia="Courier New" w:hAnsi="Courier New"/>
          <w:sz w:val="17"/>
        </w:rPr>
        <w:br/>
        <w:t xml:space="preserve">    private final </w:t>
      </w:r>
      <w:proofErr w:type="spellStart"/>
      <w:r>
        <w:rPr>
          <w:rFonts w:ascii="Courier New" w:eastAsia="Courier New" w:hAnsi="Courier New"/>
          <w:sz w:val="17"/>
        </w:rPr>
        <w:t>GroceryRepository</w:t>
      </w:r>
      <w:proofErr w:type="spellEnd"/>
      <w:r>
        <w:rPr>
          <w:rFonts w:ascii="Courier New" w:eastAsia="Courier New" w:hAnsi="Courier New"/>
          <w:sz w:val="17"/>
        </w:rPr>
        <w:t xml:space="preserve"> </w:t>
      </w:r>
      <w:proofErr w:type="spellStart"/>
      <w:r>
        <w:rPr>
          <w:rFonts w:ascii="Courier New" w:eastAsia="Courier New" w:hAnsi="Courier New"/>
          <w:sz w:val="17"/>
        </w:rPr>
        <w:t>groceryRepository</w:t>
      </w:r>
      <w:proofErr w:type="spellEnd"/>
      <w:r>
        <w:rPr>
          <w:rFonts w:ascii="Courier New" w:eastAsia="Courier New" w:hAnsi="Courier New"/>
          <w:sz w:val="17"/>
        </w:rPr>
        <w:t>;</w:t>
      </w:r>
      <w:r>
        <w:rPr>
          <w:rFonts w:ascii="Courier New" w:eastAsia="Courier New" w:hAnsi="Courier New"/>
          <w:sz w:val="17"/>
        </w:rPr>
        <w:br/>
        <w:t xml:space="preserve">    private final </w:t>
      </w:r>
      <w:proofErr w:type="spellStart"/>
      <w:r>
        <w:rPr>
          <w:rFonts w:ascii="Courier New" w:eastAsia="Courier New" w:hAnsi="Courier New"/>
          <w:sz w:val="17"/>
        </w:rPr>
        <w:t>GroceryService</w:t>
      </w:r>
      <w:proofErr w:type="spellEnd"/>
      <w:r>
        <w:rPr>
          <w:rFonts w:ascii="Courier New" w:eastAsia="Courier New" w:hAnsi="Courier New"/>
          <w:sz w:val="17"/>
        </w:rPr>
        <w:t xml:space="preserve"> </w:t>
      </w:r>
      <w:proofErr w:type="spellStart"/>
      <w:r>
        <w:rPr>
          <w:rFonts w:ascii="Courier New" w:eastAsia="Courier New" w:hAnsi="Courier New"/>
          <w:sz w:val="17"/>
        </w:rPr>
        <w:t>groceryService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AdminService</w:t>
      </w:r>
      <w:proofErr w:type="spellEnd"/>
      <w:r>
        <w:rPr>
          <w:rFonts w:ascii="Courier New" w:eastAsia="Courier New" w:hAnsi="Courier New"/>
          <w:sz w:val="17"/>
        </w:rPr>
        <w:t>(</w:t>
      </w:r>
      <w:proofErr w:type="spellStart"/>
      <w:r>
        <w:rPr>
          <w:rFonts w:ascii="Courier New" w:eastAsia="Courier New" w:hAnsi="Courier New"/>
          <w:sz w:val="17"/>
        </w:rPr>
        <w:t>UserRepository</w:t>
      </w:r>
      <w:proofErr w:type="spellEnd"/>
      <w:r>
        <w:rPr>
          <w:rFonts w:ascii="Courier New" w:eastAsia="Courier New" w:hAnsi="Courier New"/>
          <w:sz w:val="17"/>
        </w:rPr>
        <w:t xml:space="preserve"> </w:t>
      </w:r>
      <w:proofErr w:type="spellStart"/>
      <w:r>
        <w:rPr>
          <w:rFonts w:ascii="Courier New" w:eastAsia="Courier New" w:hAnsi="Courier New"/>
          <w:sz w:val="17"/>
        </w:rPr>
        <w:t>userRepository</w:t>
      </w:r>
      <w:proofErr w:type="spellEnd"/>
      <w:r>
        <w:rPr>
          <w:rFonts w:ascii="Courier New" w:eastAsia="Courier New" w:hAnsi="Courier New"/>
          <w:sz w:val="17"/>
        </w:rPr>
        <w:t xml:space="preserve">, </w:t>
      </w:r>
      <w:proofErr w:type="spellStart"/>
      <w:r>
        <w:rPr>
          <w:rFonts w:ascii="Courier New" w:eastAsia="Courier New" w:hAnsi="Courier New"/>
          <w:sz w:val="17"/>
        </w:rPr>
        <w:t>GroceryRepository</w:t>
      </w:r>
      <w:proofErr w:type="spellEnd"/>
      <w:r>
        <w:rPr>
          <w:rFonts w:ascii="Courier New" w:eastAsia="Courier New" w:hAnsi="Courier New"/>
          <w:sz w:val="17"/>
        </w:rPr>
        <w:t xml:space="preserve"> </w:t>
      </w:r>
      <w:proofErr w:type="spellStart"/>
      <w:r>
        <w:rPr>
          <w:rFonts w:ascii="Courier New" w:eastAsia="Courier New" w:hAnsi="Courier New"/>
          <w:sz w:val="17"/>
        </w:rPr>
        <w:t>groceryRepository</w:t>
      </w:r>
      <w:proofErr w:type="spellEnd"/>
      <w:r>
        <w:rPr>
          <w:rFonts w:ascii="Courier New" w:eastAsia="Courier New" w:hAnsi="Courier New"/>
          <w:sz w:val="17"/>
        </w:rPr>
        <w:t xml:space="preserve">, </w:t>
      </w:r>
      <w:proofErr w:type="spellStart"/>
      <w:r>
        <w:rPr>
          <w:rFonts w:ascii="Courier New" w:eastAsia="Courier New" w:hAnsi="Courier New"/>
          <w:sz w:val="17"/>
        </w:rPr>
        <w:t>GroceryService</w:t>
      </w:r>
      <w:proofErr w:type="spellEnd"/>
      <w:r>
        <w:rPr>
          <w:rFonts w:ascii="Courier New" w:eastAsia="Courier New" w:hAnsi="Courier New"/>
          <w:sz w:val="17"/>
        </w:rPr>
        <w:t xml:space="preserve"> </w:t>
      </w:r>
      <w:proofErr w:type="spellStart"/>
      <w:r>
        <w:rPr>
          <w:rFonts w:ascii="Courier New" w:eastAsia="Courier New" w:hAnsi="Courier New"/>
          <w:sz w:val="17"/>
        </w:rPr>
        <w:t>groceryService</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this.userRepository</w:t>
      </w:r>
      <w:proofErr w:type="spellEnd"/>
      <w:r>
        <w:rPr>
          <w:rFonts w:ascii="Courier New" w:eastAsia="Courier New" w:hAnsi="Courier New"/>
          <w:sz w:val="17"/>
        </w:rPr>
        <w:t xml:space="preserve"> = </w:t>
      </w:r>
      <w:proofErr w:type="spellStart"/>
      <w:r>
        <w:rPr>
          <w:rFonts w:ascii="Courier New" w:eastAsia="Courier New" w:hAnsi="Courier New"/>
          <w:sz w:val="17"/>
        </w:rPr>
        <w:t>userRepository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this.groceryRepository</w:t>
      </w:r>
      <w:proofErr w:type="spellEnd"/>
      <w:r>
        <w:rPr>
          <w:rFonts w:ascii="Courier New" w:eastAsia="Courier New" w:hAnsi="Courier New"/>
          <w:sz w:val="17"/>
        </w:rPr>
        <w:t xml:space="preserve"> = </w:t>
      </w:r>
      <w:proofErr w:type="spellStart"/>
      <w:r>
        <w:rPr>
          <w:rFonts w:ascii="Courier New" w:eastAsia="Courier New" w:hAnsi="Courier New"/>
          <w:sz w:val="17"/>
        </w:rPr>
        <w:t>groceryRepository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this.groceryService</w:t>
      </w:r>
      <w:proofErr w:type="spellEnd"/>
      <w:r>
        <w:rPr>
          <w:rFonts w:ascii="Courier New" w:eastAsia="Courier New" w:hAnsi="Courier New"/>
          <w:sz w:val="17"/>
        </w:rPr>
        <w:t xml:space="preserve"> = </w:t>
      </w:r>
      <w:proofErr w:type="spellStart"/>
      <w:r>
        <w:rPr>
          <w:rFonts w:ascii="Courier New" w:eastAsia="Courier New" w:hAnsi="Courier New"/>
          <w:sz w:val="17"/>
        </w:rPr>
        <w:t>groceryService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AdminDashboardResponse </w:t>
      </w:r>
      <w:proofErr w:type="spellStart"/>
      <w:r>
        <w:rPr>
          <w:rFonts w:ascii="Courier New" w:eastAsia="Courier New" w:hAnsi="Courier New"/>
          <w:sz w:val="17"/>
        </w:rPr>
        <w:t>getDashboard</w:t>
      </w:r>
      <w:proofErr w:type="spellEnd"/>
      <w:r>
        <w:rPr>
          <w:rFonts w:ascii="Courier New" w:eastAsia="Courier New" w:hAnsi="Courier New"/>
          <w:sz w:val="17"/>
        </w:rPr>
        <w:t>() {</w:t>
      </w:r>
      <w:r>
        <w:rPr>
          <w:rFonts w:ascii="Courier New" w:eastAsia="Courier New" w:hAnsi="Courier New"/>
          <w:sz w:val="17"/>
        </w:rPr>
        <w:br/>
        <w:t xml:space="preserve">        List&lt;User&gt; users = </w:t>
      </w:r>
      <w:proofErr w:type="spellStart"/>
      <w:r>
        <w:rPr>
          <w:rFonts w:ascii="Courier New" w:eastAsia="Courier New" w:hAnsi="Courier New"/>
          <w:sz w:val="17"/>
        </w:rPr>
        <w:t>userRepository.findAll</w:t>
      </w:r>
      <w:proofErr w:type="spellEnd"/>
      <w:r>
        <w:rPr>
          <w:rFonts w:ascii="Courier New" w:eastAsia="Courier New" w:hAnsi="Courier New"/>
          <w:sz w:val="17"/>
        </w:rPr>
        <w:t>();</w:t>
      </w:r>
      <w:r>
        <w:rPr>
          <w:rFonts w:ascii="Courier New" w:eastAsia="Courier New" w:hAnsi="Courier New"/>
          <w:sz w:val="17"/>
        </w:rPr>
        <w:br/>
        <w:t xml:space="preserve">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products = </w:t>
      </w:r>
      <w:proofErr w:type="spellStart"/>
      <w:r>
        <w:rPr>
          <w:rFonts w:ascii="Courier New" w:eastAsia="Courier New" w:hAnsi="Courier New"/>
          <w:sz w:val="17"/>
        </w:rPr>
        <w:t>groceryRepository.findAll</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long </w:t>
      </w:r>
      <w:proofErr w:type="spellStart"/>
      <w:r>
        <w:rPr>
          <w:rFonts w:ascii="Courier New" w:eastAsia="Courier New" w:hAnsi="Courier New"/>
          <w:sz w:val="17"/>
        </w:rPr>
        <w:t>purchasedProducts</w:t>
      </w:r>
      <w:proofErr w:type="spellEnd"/>
      <w:r>
        <w:rPr>
          <w:rFonts w:ascii="Courier New" w:eastAsia="Courier New" w:hAnsi="Courier New"/>
          <w:sz w:val="17"/>
        </w:rPr>
        <w:t xml:space="preserve"> = </w:t>
      </w:r>
      <w:proofErr w:type="spellStart"/>
      <w:r>
        <w:rPr>
          <w:rFonts w:ascii="Courier New" w:eastAsia="Courier New" w:hAnsi="Courier New"/>
          <w:sz w:val="17"/>
        </w:rPr>
        <w:t>products.stream</w:t>
      </w:r>
      <w:proofErr w:type="spellEnd"/>
      <w:r>
        <w:rPr>
          <w:rFonts w:ascii="Courier New" w:eastAsia="Courier New" w:hAnsi="Courier New"/>
          <w:sz w:val="17"/>
        </w:rPr>
        <w:t>().filter(</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isPurchased</w:t>
      </w:r>
      <w:proofErr w:type="spellEnd"/>
      <w:r>
        <w:rPr>
          <w:rFonts w:ascii="Courier New" w:eastAsia="Courier New" w:hAnsi="Courier New"/>
          <w:sz w:val="17"/>
        </w:rPr>
        <w:t>).count();</w:t>
      </w:r>
      <w:r>
        <w:rPr>
          <w:rFonts w:ascii="Courier New" w:eastAsia="Courier New" w:hAnsi="Courier New"/>
          <w:sz w:val="17"/>
        </w:rPr>
        <w:br/>
        <w:t xml:space="preserve">        long </w:t>
      </w:r>
      <w:proofErr w:type="spellStart"/>
      <w:r>
        <w:rPr>
          <w:rFonts w:ascii="Courier New" w:eastAsia="Courier New" w:hAnsi="Courier New"/>
          <w:sz w:val="17"/>
        </w:rPr>
        <w:t>totalCategories</w:t>
      </w:r>
      <w:proofErr w:type="spellEnd"/>
      <w:r>
        <w:rPr>
          <w:rFonts w:ascii="Courier New" w:eastAsia="Courier New" w:hAnsi="Courier New"/>
          <w:sz w:val="17"/>
        </w:rPr>
        <w:t xml:space="preserve"> = </w:t>
      </w:r>
      <w:proofErr w:type="spellStart"/>
      <w:r>
        <w:rPr>
          <w:rFonts w:ascii="Courier New" w:eastAsia="Courier New" w:hAnsi="Courier New"/>
          <w:sz w:val="17"/>
        </w:rPr>
        <w:t>products.stream</w:t>
      </w:r>
      <w:proofErr w:type="spellEnd"/>
      <w:r>
        <w:rPr>
          <w:rFonts w:ascii="Courier New" w:eastAsia="Courier New" w:hAnsi="Courier New"/>
          <w:sz w:val="17"/>
        </w:rPr>
        <w:t>()</w:t>
      </w:r>
      <w:r>
        <w:rPr>
          <w:rFonts w:ascii="Courier New" w:eastAsia="Courier New" w:hAnsi="Courier New"/>
          <w:sz w:val="17"/>
        </w:rPr>
        <w:br/>
        <w:t xml:space="preserve">                .map(</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w:t>
      </w:r>
      <w:r>
        <w:rPr>
          <w:rFonts w:ascii="Courier New" w:eastAsia="Courier New" w:hAnsi="Courier New"/>
          <w:sz w:val="17"/>
        </w:rPr>
        <w:br/>
        <w:t xml:space="preserve">                .filter(Objects::</w:t>
      </w:r>
      <w:proofErr w:type="spellStart"/>
      <w:r>
        <w:rPr>
          <w:rFonts w:ascii="Courier New" w:eastAsia="Courier New" w:hAnsi="Courier New"/>
          <w:sz w:val="17"/>
        </w:rPr>
        <w:t>nonNull</w:t>
      </w:r>
      <w:proofErr w:type="spellEnd"/>
      <w:r>
        <w:rPr>
          <w:rFonts w:ascii="Courier New" w:eastAsia="Courier New" w:hAnsi="Courier New"/>
          <w:sz w:val="17"/>
        </w:rPr>
        <w:t>)</w:t>
      </w:r>
      <w:r>
        <w:rPr>
          <w:rFonts w:ascii="Courier New" w:eastAsia="Courier New" w:hAnsi="Courier New"/>
          <w:sz w:val="17"/>
        </w:rPr>
        <w:br/>
        <w:t xml:space="preserve">                .map(String::trim)</w:t>
      </w:r>
      <w:r>
        <w:rPr>
          <w:rFonts w:ascii="Courier New" w:eastAsia="Courier New" w:hAnsi="Courier New"/>
          <w:sz w:val="17"/>
        </w:rPr>
        <w:br/>
        <w:t xml:space="preserve">                .filter(category -&gt; !</w:t>
      </w:r>
      <w:proofErr w:type="spellStart"/>
      <w:r>
        <w:rPr>
          <w:rFonts w:ascii="Courier New" w:eastAsia="Courier New" w:hAnsi="Courier New"/>
          <w:sz w:val="17"/>
        </w:rPr>
        <w:t>category.isBlank</w:t>
      </w:r>
      <w:proofErr w:type="spellEnd"/>
      <w:r>
        <w:rPr>
          <w:rFonts w:ascii="Courier New" w:eastAsia="Courier New" w:hAnsi="Courier New"/>
          <w:sz w:val="17"/>
        </w:rPr>
        <w:t>())</w:t>
      </w:r>
      <w:r>
        <w:rPr>
          <w:rFonts w:ascii="Courier New" w:eastAsia="Courier New" w:hAnsi="Courier New"/>
          <w:sz w:val="17"/>
        </w:rPr>
        <w:br/>
        <w:t xml:space="preserve">                .map(String::</w:t>
      </w:r>
      <w:proofErr w:type="spellStart"/>
      <w:r>
        <w:rPr>
          <w:rFonts w:ascii="Courier New" w:eastAsia="Courier New" w:hAnsi="Courier New"/>
          <w:sz w:val="17"/>
        </w:rPr>
        <w:t>toLowerCase</w:t>
      </w:r>
      <w:proofErr w:type="spellEnd"/>
      <w:r>
        <w:rPr>
          <w:rFonts w:ascii="Courier New" w:eastAsia="Courier New" w:hAnsi="Courier New"/>
          <w:sz w:val="17"/>
        </w:rPr>
        <w:t>)</w:t>
      </w:r>
      <w:r>
        <w:rPr>
          <w:rFonts w:ascii="Courier New" w:eastAsia="Courier New" w:hAnsi="Courier New"/>
          <w:sz w:val="17"/>
        </w:rPr>
        <w:br/>
        <w:t xml:space="preserve">                .distinct()</w:t>
      </w:r>
      <w:r>
        <w:rPr>
          <w:rFonts w:ascii="Courier New" w:eastAsia="Courier New" w:hAnsi="Courier New"/>
          <w:sz w:val="17"/>
        </w:rPr>
        <w:br/>
        <w:t xml:space="preserve">                .count();</w:t>
      </w:r>
      <w:r>
        <w:rPr>
          <w:rFonts w:ascii="Courier New" w:eastAsia="Courier New" w:hAnsi="Courier New"/>
          <w:sz w:val="17"/>
        </w:rPr>
        <w:br/>
        <w:t xml:space="preserve">        long </w:t>
      </w:r>
      <w:proofErr w:type="spellStart"/>
      <w:r>
        <w:rPr>
          <w:rFonts w:ascii="Courier New" w:eastAsia="Courier New" w:hAnsi="Courier New"/>
          <w:sz w:val="17"/>
        </w:rPr>
        <w:t>lowStockProducts</w:t>
      </w:r>
      <w:proofErr w:type="spellEnd"/>
      <w:r>
        <w:rPr>
          <w:rFonts w:ascii="Courier New" w:eastAsia="Courier New" w:hAnsi="Courier New"/>
          <w:sz w:val="17"/>
        </w:rPr>
        <w:t xml:space="preserve"> = </w:t>
      </w:r>
      <w:proofErr w:type="spellStart"/>
      <w:r>
        <w:rPr>
          <w:rFonts w:ascii="Courier New" w:eastAsia="Courier New" w:hAnsi="Courier New"/>
          <w:sz w:val="17"/>
        </w:rPr>
        <w:t>products.stream</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item.isPurchased</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item.getQuantity</w:t>
      </w:r>
      <w:proofErr w:type="spellEnd"/>
      <w:r>
        <w:rPr>
          <w:rFonts w:ascii="Courier New" w:eastAsia="Courier New" w:hAnsi="Courier New"/>
          <w:sz w:val="17"/>
        </w:rPr>
        <w:t>() &lt;= 2)</w:t>
      </w:r>
      <w:r>
        <w:rPr>
          <w:rFonts w:ascii="Courier New" w:eastAsia="Courier New" w:hAnsi="Courier New"/>
          <w:sz w:val="17"/>
        </w:rPr>
        <w:br/>
        <w:t xml:space="preserve">                .count();</w:t>
      </w:r>
      <w:r>
        <w:rPr>
          <w:rFonts w:ascii="Courier New" w:eastAsia="Courier New" w:hAnsi="Courier New"/>
          <w:sz w:val="17"/>
        </w:rPr>
        <w:br/>
      </w:r>
      <w:r>
        <w:rPr>
          <w:rFonts w:ascii="Courier New" w:eastAsia="Courier New" w:hAnsi="Courier New"/>
          <w:sz w:val="17"/>
        </w:rPr>
        <w:br/>
        <w:t xml:space="preserve">        return new AdminDashboardResponse(</w:t>
      </w:r>
      <w:r>
        <w:rPr>
          <w:rFonts w:ascii="Courier New" w:eastAsia="Courier New" w:hAnsi="Courier New"/>
          <w:sz w:val="17"/>
        </w:rPr>
        <w:br/>
        <w:t xml:space="preserve">                </w:t>
      </w:r>
      <w:proofErr w:type="spellStart"/>
      <w:r>
        <w:rPr>
          <w:rFonts w:ascii="Courier New" w:eastAsia="Courier New" w:hAnsi="Courier New"/>
          <w:sz w:val="17"/>
        </w:rPr>
        <w:t>users.size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products.size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purchasedProducts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products.size</w:t>
      </w:r>
      <w:proofErr w:type="spellEnd"/>
      <w:r>
        <w:rPr>
          <w:rFonts w:ascii="Courier New" w:eastAsia="Courier New" w:hAnsi="Courier New"/>
          <w:sz w:val="17"/>
        </w:rPr>
        <w:t xml:space="preserve">() - </w:t>
      </w:r>
      <w:proofErr w:type="spellStart"/>
      <w:r>
        <w:rPr>
          <w:rFonts w:ascii="Courier New" w:eastAsia="Courier New" w:hAnsi="Courier New"/>
          <w:sz w:val="17"/>
        </w:rPr>
        <w:t>purchasedProducts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totalCategories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lowStockProducts</w:t>
      </w:r>
      <w:proofErr w:type="spellEnd"/>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AdminUserSummaryResponse</w:t>
      </w:r>
      <w:proofErr w:type="spellEnd"/>
      <w:r>
        <w:rPr>
          <w:rFonts w:ascii="Courier New" w:eastAsia="Courier New" w:hAnsi="Courier New"/>
          <w:sz w:val="17"/>
        </w:rPr>
        <w:t xml:space="preserve">&gt; </w:t>
      </w:r>
      <w:proofErr w:type="spellStart"/>
      <w:r>
        <w:rPr>
          <w:rFonts w:ascii="Courier New" w:eastAsia="Courier New" w:hAnsi="Courier New"/>
          <w:sz w:val="17"/>
        </w:rPr>
        <w:t>getUsers</w:t>
      </w:r>
      <w:proofErr w:type="spellEnd"/>
      <w:r>
        <w:rPr>
          <w:rFonts w:ascii="Courier New" w:eastAsia="Courier New" w:hAnsi="Courier New"/>
          <w:sz w:val="17"/>
        </w:rPr>
        <w:t>() {</w:t>
      </w:r>
      <w:r>
        <w:rPr>
          <w:rFonts w:ascii="Courier New" w:eastAsia="Courier New" w:hAnsi="Courier New"/>
          <w:sz w:val="17"/>
        </w:rPr>
        <w:br/>
        <w:t xml:space="preserve">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products = </w:t>
      </w:r>
      <w:proofErr w:type="spellStart"/>
      <w:r>
        <w:rPr>
          <w:rFonts w:ascii="Courier New" w:eastAsia="Courier New" w:hAnsi="Courier New"/>
          <w:sz w:val="17"/>
        </w:rPr>
        <w:t>groceryRepository.findAll</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return </w:t>
      </w:r>
      <w:proofErr w:type="spellStart"/>
      <w:r>
        <w:rPr>
          <w:rFonts w:ascii="Courier New" w:eastAsia="Courier New" w:hAnsi="Courier New"/>
          <w:sz w:val="17"/>
        </w:rPr>
        <w:t>userRepository.findAll</w:t>
      </w:r>
      <w:proofErr w:type="spellEnd"/>
      <w:r>
        <w:rPr>
          <w:rFonts w:ascii="Courier New" w:eastAsia="Courier New" w:hAnsi="Courier New"/>
          <w:sz w:val="17"/>
        </w:rPr>
        <w:t>().stream()</w:t>
      </w:r>
      <w:r>
        <w:rPr>
          <w:rFonts w:ascii="Courier New" w:eastAsia="Courier New" w:hAnsi="Courier New"/>
          <w:sz w:val="17"/>
        </w:rPr>
        <w:br/>
        <w:t xml:space="preserve">                .sorted(</w:t>
      </w:r>
      <w:proofErr w:type="spellStart"/>
      <w:r>
        <w:rPr>
          <w:rFonts w:ascii="Courier New" w:eastAsia="Courier New" w:hAnsi="Courier New"/>
          <w:sz w:val="17"/>
        </w:rPr>
        <w:t>Comparator.comparing</w:t>
      </w:r>
      <w:proofErr w:type="spellEnd"/>
      <w:r>
        <w:rPr>
          <w:rFonts w:ascii="Courier New" w:eastAsia="Courier New" w:hAnsi="Courier New"/>
          <w:sz w:val="17"/>
        </w:rPr>
        <w:t>(User::</w:t>
      </w:r>
      <w:proofErr w:type="spellStart"/>
      <w:r>
        <w:rPr>
          <w:rFonts w:ascii="Courier New" w:eastAsia="Courier New" w:hAnsi="Courier New"/>
          <w:sz w:val="17"/>
        </w:rPr>
        <w:t>getUsername</w:t>
      </w:r>
      <w:proofErr w:type="spellEnd"/>
      <w:r>
        <w:rPr>
          <w:rFonts w:ascii="Courier New" w:eastAsia="Courier New" w:hAnsi="Courier New"/>
          <w:sz w:val="17"/>
        </w:rPr>
        <w:t xml:space="preserve">, </w:t>
      </w:r>
      <w:proofErr w:type="spellStart"/>
      <w:r>
        <w:rPr>
          <w:rFonts w:ascii="Courier New" w:eastAsia="Courier New" w:hAnsi="Courier New"/>
          <w:sz w:val="17"/>
        </w:rPr>
        <w:t>String.CASE_INSENSITIVE_ORDER</w:t>
      </w:r>
      <w:proofErr w:type="spellEnd"/>
      <w:r>
        <w:rPr>
          <w:rFonts w:ascii="Courier New" w:eastAsia="Courier New" w:hAnsi="Courier New"/>
          <w:sz w:val="17"/>
        </w:rPr>
        <w:t>))</w:t>
      </w:r>
      <w:r>
        <w:rPr>
          <w:rFonts w:ascii="Courier New" w:eastAsia="Courier New" w:hAnsi="Courier New"/>
          <w:sz w:val="17"/>
        </w:rPr>
        <w:br/>
        <w:t xml:space="preserve">                .map(user -&gt; {</w:t>
      </w:r>
      <w:r>
        <w:rPr>
          <w:rFonts w:ascii="Courier New" w:eastAsia="Courier New" w:hAnsi="Courier New"/>
          <w:sz w:val="17"/>
        </w:rPr>
        <w:br/>
        <w:t xml:space="preserve">                    long </w:t>
      </w:r>
      <w:proofErr w:type="spellStart"/>
      <w:r>
        <w:rPr>
          <w:rFonts w:ascii="Courier New" w:eastAsia="Courier New" w:hAnsi="Courier New"/>
          <w:sz w:val="17"/>
        </w:rPr>
        <w:t>totalItems</w:t>
      </w:r>
      <w:proofErr w:type="spellEnd"/>
      <w:r>
        <w:rPr>
          <w:rFonts w:ascii="Courier New" w:eastAsia="Courier New" w:hAnsi="Courier New"/>
          <w:sz w:val="17"/>
        </w:rPr>
        <w:t xml:space="preserve"> = </w:t>
      </w:r>
      <w:proofErr w:type="spellStart"/>
      <w:r>
        <w:rPr>
          <w:rFonts w:ascii="Courier New" w:eastAsia="Courier New" w:hAnsi="Courier New"/>
          <w:sz w:val="17"/>
        </w:rPr>
        <w:t>products.stream</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item.getUser</w:t>
      </w:r>
      <w:proofErr w:type="spellEnd"/>
      <w:r>
        <w:rPr>
          <w:rFonts w:ascii="Courier New" w:eastAsia="Courier New" w:hAnsi="Courier New"/>
          <w:sz w:val="17"/>
        </w:rPr>
        <w:t xml:space="preserve">() != null &amp;&amp; </w:t>
      </w:r>
      <w:proofErr w:type="spellStart"/>
      <w:r>
        <w:rPr>
          <w:rFonts w:ascii="Courier New" w:eastAsia="Courier New" w:hAnsi="Courier New"/>
          <w:sz w:val="17"/>
        </w:rPr>
        <w:t>item.getUser</w:t>
      </w:r>
      <w:proofErr w:type="spellEnd"/>
      <w:r>
        <w:rPr>
          <w:rFonts w:ascii="Courier New" w:eastAsia="Courier New" w:hAnsi="Courier New"/>
          <w:sz w:val="17"/>
        </w:rPr>
        <w:t>().</w:t>
      </w:r>
      <w:proofErr w:type="spellStart"/>
      <w:r>
        <w:rPr>
          <w:rFonts w:ascii="Courier New" w:eastAsia="Courier New" w:hAnsi="Courier New"/>
          <w:sz w:val="17"/>
        </w:rPr>
        <w:t>getId</w:t>
      </w:r>
      <w:proofErr w:type="spellEnd"/>
      <w:r>
        <w:rPr>
          <w:rFonts w:ascii="Courier New" w:eastAsia="Courier New" w:hAnsi="Courier New"/>
          <w:sz w:val="17"/>
        </w:rPr>
        <w:t xml:space="preserve">() ==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.count();</w:t>
      </w:r>
      <w:r>
        <w:rPr>
          <w:rFonts w:ascii="Courier New" w:eastAsia="Courier New" w:hAnsi="Courier New"/>
          <w:sz w:val="17"/>
        </w:rPr>
        <w:br/>
        <w:t xml:space="preserve">                    long </w:t>
      </w:r>
      <w:proofErr w:type="spellStart"/>
      <w:r>
        <w:rPr>
          <w:rFonts w:ascii="Courier New" w:eastAsia="Courier New" w:hAnsi="Courier New"/>
          <w:sz w:val="17"/>
        </w:rPr>
        <w:t>purchasedItems</w:t>
      </w:r>
      <w:proofErr w:type="spellEnd"/>
      <w:r>
        <w:rPr>
          <w:rFonts w:ascii="Courier New" w:eastAsia="Courier New" w:hAnsi="Courier New"/>
          <w:sz w:val="17"/>
        </w:rPr>
        <w:t xml:space="preserve"> = </w:t>
      </w:r>
      <w:proofErr w:type="spellStart"/>
      <w:r>
        <w:rPr>
          <w:rFonts w:ascii="Courier New" w:eastAsia="Courier New" w:hAnsi="Courier New"/>
          <w:sz w:val="17"/>
        </w:rPr>
        <w:t>products.stream</w:t>
      </w:r>
      <w:proofErr w:type="spellEnd"/>
      <w:r>
        <w:rPr>
          <w:rFonts w:ascii="Courier New" w:eastAsia="Courier New" w:hAnsi="Courier New"/>
          <w:sz w:val="17"/>
        </w:rPr>
        <w:t>()</w:t>
      </w:r>
      <w:r>
        <w:rPr>
          <w:rFonts w:ascii="Courier New" w:eastAsia="Courier New" w:hAnsi="Courier New"/>
          <w:sz w:val="17"/>
        </w:rPr>
        <w:br/>
        <w:t xml:space="preserve">                            .filter(item -&gt; </w:t>
      </w:r>
      <w:proofErr w:type="spellStart"/>
      <w:r>
        <w:rPr>
          <w:rFonts w:ascii="Courier New" w:eastAsia="Courier New" w:hAnsi="Courier New"/>
          <w:sz w:val="17"/>
        </w:rPr>
        <w:t>item.getUser</w:t>
      </w:r>
      <w:proofErr w:type="spellEnd"/>
      <w:r>
        <w:rPr>
          <w:rFonts w:ascii="Courier New" w:eastAsia="Courier New" w:hAnsi="Courier New"/>
          <w:sz w:val="17"/>
        </w:rPr>
        <w:t xml:space="preserve">() != null &amp;&amp; </w:t>
      </w:r>
      <w:proofErr w:type="spellStart"/>
      <w:r>
        <w:rPr>
          <w:rFonts w:ascii="Courier New" w:eastAsia="Courier New" w:hAnsi="Courier New"/>
          <w:sz w:val="17"/>
        </w:rPr>
        <w:t>item.getUser</w:t>
      </w:r>
      <w:proofErr w:type="spellEnd"/>
      <w:r>
        <w:rPr>
          <w:rFonts w:ascii="Courier New" w:eastAsia="Courier New" w:hAnsi="Courier New"/>
          <w:sz w:val="17"/>
        </w:rPr>
        <w:t>().</w:t>
      </w:r>
      <w:proofErr w:type="spellStart"/>
      <w:r>
        <w:rPr>
          <w:rFonts w:ascii="Courier New" w:eastAsia="Courier New" w:hAnsi="Courier New"/>
          <w:sz w:val="17"/>
        </w:rPr>
        <w:t>getId</w:t>
      </w:r>
      <w:proofErr w:type="spellEnd"/>
      <w:r>
        <w:rPr>
          <w:rFonts w:ascii="Courier New" w:eastAsia="Courier New" w:hAnsi="Courier New"/>
          <w:sz w:val="17"/>
        </w:rPr>
        <w:t xml:space="preserve">() ==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.filter(</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isPurchased</w:t>
      </w:r>
      <w:proofErr w:type="spellEnd"/>
      <w:r>
        <w:rPr>
          <w:rFonts w:ascii="Courier New" w:eastAsia="Courier New" w:hAnsi="Courier New"/>
          <w:sz w:val="17"/>
        </w:rPr>
        <w:t>)</w:t>
      </w:r>
      <w:r>
        <w:rPr>
          <w:rFonts w:ascii="Courier New" w:eastAsia="Courier New" w:hAnsi="Courier New"/>
          <w:sz w:val="17"/>
        </w:rPr>
        <w:br/>
        <w:t xml:space="preserve">                            .count();</w:t>
      </w:r>
      <w:r>
        <w:rPr>
          <w:rFonts w:ascii="Courier New" w:eastAsia="Courier New" w:hAnsi="Courier New"/>
          <w:sz w:val="17"/>
        </w:rPr>
        <w:br/>
      </w:r>
      <w:r>
        <w:rPr>
          <w:rFonts w:ascii="Courier New" w:eastAsia="Courier New" w:hAnsi="Courier New"/>
          <w:sz w:val="17"/>
        </w:rPr>
        <w:br/>
        <w:t xml:space="preserve">                    return new </w:t>
      </w:r>
      <w:proofErr w:type="spellStart"/>
      <w:r>
        <w:rPr>
          <w:rFonts w:ascii="Courier New" w:eastAsia="Courier New" w:hAnsi="Courier New"/>
          <w:sz w:val="17"/>
        </w:rPr>
        <w:t>AdminUserSummaryResponse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user.getUsername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user.getEmail</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resolveRole</w:t>
      </w:r>
      <w:proofErr w:type="spellEnd"/>
      <w:r>
        <w:rPr>
          <w:rFonts w:ascii="Courier New" w:eastAsia="Courier New" w:hAnsi="Courier New"/>
          <w:sz w:val="17"/>
        </w:rPr>
        <w:t>(user).name(),</w:t>
      </w:r>
      <w:r>
        <w:rPr>
          <w:rFonts w:ascii="Courier New" w:eastAsia="Courier New" w:hAnsi="Courier New"/>
          <w:sz w:val="17"/>
        </w:rPr>
        <w:br/>
      </w:r>
      <w:r>
        <w:rPr>
          <w:rFonts w:ascii="Courier New" w:eastAsia="Courier New" w:hAnsi="Courier New"/>
          <w:sz w:val="17"/>
        </w:rPr>
        <w:lastRenderedPageBreak/>
        <w:t xml:space="preserve">                            </w:t>
      </w:r>
      <w:proofErr w:type="spellStart"/>
      <w:r>
        <w:rPr>
          <w:rFonts w:ascii="Courier New" w:eastAsia="Courier New" w:hAnsi="Courier New"/>
          <w:sz w:val="17"/>
        </w:rPr>
        <w:t>totalItems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purchasedItems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totalItems</w:t>
      </w:r>
      <w:proofErr w:type="spellEnd"/>
      <w:r>
        <w:rPr>
          <w:rFonts w:ascii="Courier New" w:eastAsia="Courier New" w:hAnsi="Courier New"/>
          <w:sz w:val="17"/>
        </w:rPr>
        <w:t xml:space="preserve"> - </w:t>
      </w:r>
      <w:proofErr w:type="spellStart"/>
      <w:r>
        <w:rPr>
          <w:rFonts w:ascii="Courier New" w:eastAsia="Courier New" w:hAnsi="Courier New"/>
          <w:sz w:val="17"/>
        </w:rPr>
        <w:t>purchasedItems</w:t>
      </w:r>
      <w:proofErr w:type="spellEnd"/>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AdminUserSummaryResponse</w:t>
      </w:r>
      <w:proofErr w:type="spellEnd"/>
      <w:r>
        <w:rPr>
          <w:rFonts w:ascii="Courier New" w:eastAsia="Courier New" w:hAnsi="Courier New"/>
          <w:sz w:val="17"/>
        </w:rPr>
        <w:t xml:space="preserve"> </w:t>
      </w:r>
      <w:proofErr w:type="spellStart"/>
      <w:r>
        <w:rPr>
          <w:rFonts w:ascii="Courier New" w:eastAsia="Courier New" w:hAnsi="Courier New"/>
          <w:sz w:val="17"/>
        </w:rPr>
        <w:t>updateUserRole</w:t>
      </w:r>
      <w:proofErr w:type="spellEnd"/>
      <w:r>
        <w:rPr>
          <w:rFonts w:ascii="Courier New" w:eastAsia="Courier New" w:hAnsi="Courier New"/>
          <w:sz w:val="17"/>
        </w:rPr>
        <w:t xml:space="preserve">(Long id, </w:t>
      </w:r>
      <w:proofErr w:type="spellStart"/>
      <w:r>
        <w:rPr>
          <w:rFonts w:ascii="Courier New" w:eastAsia="Courier New" w:hAnsi="Courier New"/>
          <w:sz w:val="17"/>
        </w:rPr>
        <w:t>AdminUserRoleUpdateRequest</w:t>
      </w:r>
      <w:proofErr w:type="spellEnd"/>
      <w:r>
        <w:rPr>
          <w:rFonts w:ascii="Courier New" w:eastAsia="Courier New" w:hAnsi="Courier New"/>
          <w:sz w:val="17"/>
        </w:rPr>
        <w:t xml:space="preserve"> request)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w:t>
      </w:r>
      <w:proofErr w:type="spellStart"/>
      <w:r>
        <w:rPr>
          <w:rFonts w:ascii="Courier New" w:eastAsia="Courier New" w:hAnsi="Courier New"/>
          <w:sz w:val="17"/>
        </w:rPr>
        <w:t>userRepository.findById</w:t>
      </w:r>
      <w:proofErr w:type="spellEnd"/>
      <w:r>
        <w:rPr>
          <w:rFonts w:ascii="Courier New" w:eastAsia="Courier New" w:hAnsi="Courier New"/>
          <w:sz w:val="17"/>
        </w:rPr>
        <w:t>(id)</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("User not found"));</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UserRole</w:t>
      </w:r>
      <w:proofErr w:type="spellEnd"/>
      <w:r>
        <w:rPr>
          <w:rFonts w:ascii="Courier New" w:eastAsia="Courier New" w:hAnsi="Courier New"/>
          <w:sz w:val="17"/>
        </w:rPr>
        <w:t xml:space="preserve"> </w:t>
      </w:r>
      <w:proofErr w:type="spellStart"/>
      <w:r>
        <w:rPr>
          <w:rFonts w:ascii="Courier New" w:eastAsia="Courier New" w:hAnsi="Courier New"/>
          <w:sz w:val="17"/>
        </w:rPr>
        <w:t>nextRole</w:t>
      </w:r>
      <w:proofErr w:type="spellEnd"/>
      <w:r>
        <w:rPr>
          <w:rFonts w:ascii="Courier New" w:eastAsia="Courier New" w:hAnsi="Courier New"/>
          <w:sz w:val="17"/>
        </w:rPr>
        <w:t>;</w:t>
      </w:r>
      <w:r>
        <w:rPr>
          <w:rFonts w:ascii="Courier New" w:eastAsia="Courier New" w:hAnsi="Courier New"/>
          <w:sz w:val="17"/>
        </w:rPr>
        <w:br/>
        <w:t xml:space="preserve">        try {</w:t>
      </w:r>
      <w:r>
        <w:rPr>
          <w:rFonts w:ascii="Courier New" w:eastAsia="Courier New" w:hAnsi="Courier New"/>
          <w:sz w:val="17"/>
        </w:rPr>
        <w:br/>
        <w:t xml:space="preserve">            </w:t>
      </w:r>
      <w:proofErr w:type="spellStart"/>
      <w:r>
        <w:rPr>
          <w:rFonts w:ascii="Courier New" w:eastAsia="Courier New" w:hAnsi="Courier New"/>
          <w:sz w:val="17"/>
        </w:rPr>
        <w:t>nextRole</w:t>
      </w:r>
      <w:proofErr w:type="spellEnd"/>
      <w:r>
        <w:rPr>
          <w:rFonts w:ascii="Courier New" w:eastAsia="Courier New" w:hAnsi="Courier New"/>
          <w:sz w:val="17"/>
        </w:rPr>
        <w:t xml:space="preserve"> = </w:t>
      </w:r>
      <w:proofErr w:type="spellStart"/>
      <w:r>
        <w:rPr>
          <w:rFonts w:ascii="Courier New" w:eastAsia="Courier New" w:hAnsi="Courier New"/>
          <w:sz w:val="17"/>
        </w:rPr>
        <w:t>UserRole.valueOf</w:t>
      </w:r>
      <w:proofErr w:type="spellEnd"/>
      <w:r>
        <w:rPr>
          <w:rFonts w:ascii="Courier New" w:eastAsia="Courier New" w:hAnsi="Courier New"/>
          <w:sz w:val="17"/>
        </w:rPr>
        <w:t>(</w:t>
      </w:r>
      <w:proofErr w:type="spellStart"/>
      <w:r>
        <w:rPr>
          <w:rFonts w:ascii="Courier New" w:eastAsia="Courier New" w:hAnsi="Courier New"/>
          <w:sz w:val="17"/>
        </w:rPr>
        <w:t>request.getRole</w:t>
      </w:r>
      <w:proofErr w:type="spellEnd"/>
      <w:r>
        <w:rPr>
          <w:rFonts w:ascii="Courier New" w:eastAsia="Courier New" w:hAnsi="Courier New"/>
          <w:sz w:val="17"/>
        </w:rPr>
        <w:t>().trim().</w:t>
      </w:r>
      <w:proofErr w:type="spellStart"/>
      <w:r>
        <w:rPr>
          <w:rFonts w:ascii="Courier New" w:eastAsia="Courier New" w:hAnsi="Courier New"/>
          <w:sz w:val="17"/>
        </w:rPr>
        <w:t>toUpperCase</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IllegalArgumentException</w:t>
      </w:r>
      <w:proofErr w:type="spellEnd"/>
      <w:r>
        <w:rPr>
          <w:rFonts w:ascii="Courier New" w:eastAsia="Courier New" w:hAnsi="Courier New"/>
          <w:sz w:val="17"/>
        </w:rPr>
        <w:t xml:space="preserve"> exception)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("Role must be USER or ADMIN");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resolveRole</w:t>
      </w:r>
      <w:proofErr w:type="spellEnd"/>
      <w:r>
        <w:rPr>
          <w:rFonts w:ascii="Courier New" w:eastAsia="Courier New" w:hAnsi="Courier New"/>
          <w:sz w:val="17"/>
        </w:rPr>
        <w:t xml:space="preserve">(user) == </w:t>
      </w:r>
      <w:proofErr w:type="spellStart"/>
      <w:r>
        <w:rPr>
          <w:rFonts w:ascii="Courier New" w:eastAsia="Courier New" w:hAnsi="Courier New"/>
          <w:sz w:val="17"/>
        </w:rPr>
        <w:t>UserRole.ADMIN</w:t>
      </w:r>
      <w:proofErr w:type="spellEnd"/>
      <w:r>
        <w:rPr>
          <w:rFonts w:ascii="Courier New" w:eastAsia="Courier New" w:hAnsi="Courier New"/>
          <w:sz w:val="17"/>
        </w:rPr>
        <w:t xml:space="preserve"> &amp;&amp; </w:t>
      </w:r>
      <w:proofErr w:type="spellStart"/>
      <w:r>
        <w:rPr>
          <w:rFonts w:ascii="Courier New" w:eastAsia="Courier New" w:hAnsi="Courier New"/>
          <w:sz w:val="17"/>
        </w:rPr>
        <w:t>nextRole</w:t>
      </w:r>
      <w:proofErr w:type="spellEnd"/>
      <w:r>
        <w:rPr>
          <w:rFonts w:ascii="Courier New" w:eastAsia="Courier New" w:hAnsi="Courier New"/>
          <w:sz w:val="17"/>
        </w:rPr>
        <w:t xml:space="preserve"> == </w:t>
      </w:r>
      <w:proofErr w:type="spellStart"/>
      <w:r>
        <w:rPr>
          <w:rFonts w:ascii="Courier New" w:eastAsia="Courier New" w:hAnsi="Courier New"/>
          <w:sz w:val="17"/>
        </w:rPr>
        <w:t>UserRole.USER</w:t>
      </w:r>
      <w:proofErr w:type="spellEnd"/>
      <w:r>
        <w:rPr>
          <w:rFonts w:ascii="Courier New" w:eastAsia="Courier New" w:hAnsi="Courier New"/>
          <w:sz w:val="17"/>
        </w:rPr>
        <w:br/>
        <w:t xml:space="preserve">                &amp;&amp; </w:t>
      </w:r>
      <w:proofErr w:type="spellStart"/>
      <w:r>
        <w:rPr>
          <w:rFonts w:ascii="Courier New" w:eastAsia="Courier New" w:hAnsi="Courier New"/>
          <w:sz w:val="17"/>
        </w:rPr>
        <w:t>userRepository.countByRole</w:t>
      </w:r>
      <w:proofErr w:type="spellEnd"/>
      <w:r>
        <w:rPr>
          <w:rFonts w:ascii="Courier New" w:eastAsia="Courier New" w:hAnsi="Courier New"/>
          <w:sz w:val="17"/>
        </w:rPr>
        <w:t>(</w:t>
      </w:r>
      <w:proofErr w:type="spellStart"/>
      <w:r>
        <w:rPr>
          <w:rFonts w:ascii="Courier New" w:eastAsia="Courier New" w:hAnsi="Courier New"/>
          <w:sz w:val="17"/>
        </w:rPr>
        <w:t>UserRole.ADMIN</w:t>
      </w:r>
      <w:proofErr w:type="spellEnd"/>
      <w:r>
        <w:rPr>
          <w:rFonts w:ascii="Courier New" w:eastAsia="Courier New" w:hAnsi="Courier New"/>
          <w:sz w:val="17"/>
        </w:rPr>
        <w:t>) &lt;= 1)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("At least one admin account must remain");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user.setRole</w:t>
      </w:r>
      <w:proofErr w:type="spellEnd"/>
      <w:r>
        <w:rPr>
          <w:rFonts w:ascii="Courier New" w:eastAsia="Courier New" w:hAnsi="Courier New"/>
          <w:sz w:val="17"/>
        </w:rPr>
        <w:t>(</w:t>
      </w:r>
      <w:proofErr w:type="spellStart"/>
      <w:r>
        <w:rPr>
          <w:rFonts w:ascii="Courier New" w:eastAsia="Courier New" w:hAnsi="Courier New"/>
          <w:sz w:val="17"/>
        </w:rPr>
        <w:t>nextRole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userRepository.save</w:t>
      </w:r>
      <w:proofErr w:type="spellEnd"/>
      <w:r>
        <w:rPr>
          <w:rFonts w:ascii="Courier New" w:eastAsia="Courier New" w:hAnsi="Courier New"/>
          <w:sz w:val="17"/>
        </w:rPr>
        <w:t>(user);</w:t>
      </w:r>
      <w:r>
        <w:rPr>
          <w:rFonts w:ascii="Courier New" w:eastAsia="Courier New" w:hAnsi="Courier New"/>
          <w:sz w:val="17"/>
        </w:rPr>
        <w:br/>
      </w:r>
      <w:r>
        <w:rPr>
          <w:rFonts w:ascii="Courier New" w:eastAsia="Courier New" w:hAnsi="Courier New"/>
          <w:sz w:val="17"/>
        </w:rPr>
        <w:br/>
        <w:t xml:space="preserve">        long </w:t>
      </w:r>
      <w:proofErr w:type="spellStart"/>
      <w:r>
        <w:rPr>
          <w:rFonts w:ascii="Courier New" w:eastAsia="Courier New" w:hAnsi="Courier New"/>
          <w:sz w:val="17"/>
        </w:rPr>
        <w:t>totalItems</w:t>
      </w:r>
      <w:proofErr w:type="spellEnd"/>
      <w:r>
        <w:rPr>
          <w:rFonts w:ascii="Courier New" w:eastAsia="Courier New" w:hAnsi="Courier New"/>
          <w:sz w:val="17"/>
        </w:rPr>
        <w:t xml:space="preserve"> = </w:t>
      </w:r>
      <w:proofErr w:type="spellStart"/>
      <w:r>
        <w:rPr>
          <w:rFonts w:ascii="Courier New" w:eastAsia="Courier New" w:hAnsi="Courier New"/>
          <w:sz w:val="17"/>
        </w:rPr>
        <w:t>groceryRepository.findAll</w:t>
      </w:r>
      <w:proofErr w:type="spellEnd"/>
      <w:r>
        <w:rPr>
          <w:rFonts w:ascii="Courier New" w:eastAsia="Courier New" w:hAnsi="Courier New"/>
          <w:sz w:val="17"/>
        </w:rPr>
        <w:t>().stream()</w:t>
      </w:r>
      <w:r>
        <w:rPr>
          <w:rFonts w:ascii="Courier New" w:eastAsia="Courier New" w:hAnsi="Courier New"/>
          <w:sz w:val="17"/>
        </w:rPr>
        <w:br/>
        <w:t xml:space="preserve">                .filter(item -&gt; </w:t>
      </w:r>
      <w:proofErr w:type="spellStart"/>
      <w:r>
        <w:rPr>
          <w:rFonts w:ascii="Courier New" w:eastAsia="Courier New" w:hAnsi="Courier New"/>
          <w:sz w:val="17"/>
        </w:rPr>
        <w:t>item.getUser</w:t>
      </w:r>
      <w:proofErr w:type="spellEnd"/>
      <w:r>
        <w:rPr>
          <w:rFonts w:ascii="Courier New" w:eastAsia="Courier New" w:hAnsi="Courier New"/>
          <w:sz w:val="17"/>
        </w:rPr>
        <w:t xml:space="preserve">() != null &amp;&amp; </w:t>
      </w:r>
      <w:proofErr w:type="spellStart"/>
      <w:r>
        <w:rPr>
          <w:rFonts w:ascii="Courier New" w:eastAsia="Courier New" w:hAnsi="Courier New"/>
          <w:sz w:val="17"/>
        </w:rPr>
        <w:t>item.getUser</w:t>
      </w:r>
      <w:proofErr w:type="spellEnd"/>
      <w:r>
        <w:rPr>
          <w:rFonts w:ascii="Courier New" w:eastAsia="Courier New" w:hAnsi="Courier New"/>
          <w:sz w:val="17"/>
        </w:rPr>
        <w:t>().</w:t>
      </w:r>
      <w:proofErr w:type="spellStart"/>
      <w:r>
        <w:rPr>
          <w:rFonts w:ascii="Courier New" w:eastAsia="Courier New" w:hAnsi="Courier New"/>
          <w:sz w:val="17"/>
        </w:rPr>
        <w:t>getId</w:t>
      </w:r>
      <w:proofErr w:type="spellEnd"/>
      <w:r>
        <w:rPr>
          <w:rFonts w:ascii="Courier New" w:eastAsia="Courier New" w:hAnsi="Courier New"/>
          <w:sz w:val="17"/>
        </w:rPr>
        <w:t xml:space="preserve">() ==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.count();</w:t>
      </w:r>
      <w:r>
        <w:rPr>
          <w:rFonts w:ascii="Courier New" w:eastAsia="Courier New" w:hAnsi="Courier New"/>
          <w:sz w:val="17"/>
        </w:rPr>
        <w:br/>
        <w:t xml:space="preserve">        long </w:t>
      </w:r>
      <w:proofErr w:type="spellStart"/>
      <w:r>
        <w:rPr>
          <w:rFonts w:ascii="Courier New" w:eastAsia="Courier New" w:hAnsi="Courier New"/>
          <w:sz w:val="17"/>
        </w:rPr>
        <w:t>purchasedItems</w:t>
      </w:r>
      <w:proofErr w:type="spellEnd"/>
      <w:r>
        <w:rPr>
          <w:rFonts w:ascii="Courier New" w:eastAsia="Courier New" w:hAnsi="Courier New"/>
          <w:sz w:val="17"/>
        </w:rPr>
        <w:t xml:space="preserve"> = </w:t>
      </w:r>
      <w:proofErr w:type="spellStart"/>
      <w:r>
        <w:rPr>
          <w:rFonts w:ascii="Courier New" w:eastAsia="Courier New" w:hAnsi="Courier New"/>
          <w:sz w:val="17"/>
        </w:rPr>
        <w:t>groceryRepository.findAll</w:t>
      </w:r>
      <w:proofErr w:type="spellEnd"/>
      <w:r>
        <w:rPr>
          <w:rFonts w:ascii="Courier New" w:eastAsia="Courier New" w:hAnsi="Courier New"/>
          <w:sz w:val="17"/>
        </w:rPr>
        <w:t>().stream()</w:t>
      </w:r>
      <w:r>
        <w:rPr>
          <w:rFonts w:ascii="Courier New" w:eastAsia="Courier New" w:hAnsi="Courier New"/>
          <w:sz w:val="17"/>
        </w:rPr>
        <w:br/>
        <w:t xml:space="preserve">                .filter(item -&gt; </w:t>
      </w:r>
      <w:proofErr w:type="spellStart"/>
      <w:r>
        <w:rPr>
          <w:rFonts w:ascii="Courier New" w:eastAsia="Courier New" w:hAnsi="Courier New"/>
          <w:sz w:val="17"/>
        </w:rPr>
        <w:t>item.getUser</w:t>
      </w:r>
      <w:proofErr w:type="spellEnd"/>
      <w:r>
        <w:rPr>
          <w:rFonts w:ascii="Courier New" w:eastAsia="Courier New" w:hAnsi="Courier New"/>
          <w:sz w:val="17"/>
        </w:rPr>
        <w:t xml:space="preserve">() != null &amp;&amp; </w:t>
      </w:r>
      <w:proofErr w:type="spellStart"/>
      <w:r>
        <w:rPr>
          <w:rFonts w:ascii="Courier New" w:eastAsia="Courier New" w:hAnsi="Courier New"/>
          <w:sz w:val="17"/>
        </w:rPr>
        <w:t>item.getUser</w:t>
      </w:r>
      <w:proofErr w:type="spellEnd"/>
      <w:r>
        <w:rPr>
          <w:rFonts w:ascii="Courier New" w:eastAsia="Courier New" w:hAnsi="Courier New"/>
          <w:sz w:val="17"/>
        </w:rPr>
        <w:t>().</w:t>
      </w:r>
      <w:proofErr w:type="spellStart"/>
      <w:r>
        <w:rPr>
          <w:rFonts w:ascii="Courier New" w:eastAsia="Courier New" w:hAnsi="Courier New"/>
          <w:sz w:val="17"/>
        </w:rPr>
        <w:t>getId</w:t>
      </w:r>
      <w:proofErr w:type="spellEnd"/>
      <w:r>
        <w:rPr>
          <w:rFonts w:ascii="Courier New" w:eastAsia="Courier New" w:hAnsi="Courier New"/>
          <w:sz w:val="17"/>
        </w:rPr>
        <w:t xml:space="preserve">() ==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.filter(</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isPurchased</w:t>
      </w:r>
      <w:proofErr w:type="spellEnd"/>
      <w:r>
        <w:rPr>
          <w:rFonts w:ascii="Courier New" w:eastAsia="Courier New" w:hAnsi="Courier New"/>
          <w:sz w:val="17"/>
        </w:rPr>
        <w:t>)</w:t>
      </w:r>
      <w:r>
        <w:rPr>
          <w:rFonts w:ascii="Courier New" w:eastAsia="Courier New" w:hAnsi="Courier New"/>
          <w:sz w:val="17"/>
        </w:rPr>
        <w:br/>
        <w:t xml:space="preserve">                .count();</w:t>
      </w:r>
      <w:r>
        <w:rPr>
          <w:rFonts w:ascii="Courier New" w:eastAsia="Courier New" w:hAnsi="Courier New"/>
          <w:sz w:val="17"/>
        </w:rPr>
        <w:br/>
      </w:r>
      <w:r>
        <w:rPr>
          <w:rFonts w:ascii="Courier New" w:eastAsia="Courier New" w:hAnsi="Courier New"/>
          <w:sz w:val="17"/>
        </w:rPr>
        <w:br/>
        <w:t xml:space="preserve">        return new </w:t>
      </w:r>
      <w:proofErr w:type="spellStart"/>
      <w:r>
        <w:rPr>
          <w:rFonts w:ascii="Courier New" w:eastAsia="Courier New" w:hAnsi="Courier New"/>
          <w:sz w:val="17"/>
        </w:rPr>
        <w:t>AdminUserSummaryResponse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user.getUsername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user.getEmail</w:t>
      </w:r>
      <w:proofErr w:type="spellEnd"/>
      <w:r>
        <w:rPr>
          <w:rFonts w:ascii="Courier New" w:eastAsia="Courier New" w:hAnsi="Courier New"/>
          <w:sz w:val="17"/>
        </w:rPr>
        <w:t>(),</w:t>
      </w:r>
      <w:r>
        <w:rPr>
          <w:rFonts w:ascii="Courier New" w:eastAsia="Courier New" w:hAnsi="Courier New"/>
          <w:sz w:val="17"/>
        </w:rPr>
        <w:br/>
        <w:t xml:space="preserve">                nextRole.name(),</w:t>
      </w:r>
      <w:r>
        <w:rPr>
          <w:rFonts w:ascii="Courier New" w:eastAsia="Courier New" w:hAnsi="Courier New"/>
          <w:sz w:val="17"/>
        </w:rPr>
        <w:br/>
        <w:t xml:space="preserve">                </w:t>
      </w:r>
      <w:proofErr w:type="spellStart"/>
      <w:r>
        <w:rPr>
          <w:rFonts w:ascii="Courier New" w:eastAsia="Courier New" w:hAnsi="Courier New"/>
          <w:sz w:val="17"/>
        </w:rPr>
        <w:t>totalItems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purchasedItems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totalItems</w:t>
      </w:r>
      <w:proofErr w:type="spellEnd"/>
      <w:r>
        <w:rPr>
          <w:rFonts w:ascii="Courier New" w:eastAsia="Courier New" w:hAnsi="Courier New"/>
          <w:sz w:val="17"/>
        </w:rPr>
        <w:t xml:space="preserve"> - </w:t>
      </w:r>
      <w:proofErr w:type="spellStart"/>
      <w:r>
        <w:rPr>
          <w:rFonts w:ascii="Courier New" w:eastAsia="Courier New" w:hAnsi="Courier New"/>
          <w:sz w:val="17"/>
        </w:rPr>
        <w:t>purchasedItems</w:t>
      </w:r>
      <w:proofErr w:type="spellEnd"/>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void </w:t>
      </w:r>
      <w:proofErr w:type="spellStart"/>
      <w:r>
        <w:rPr>
          <w:rFonts w:ascii="Courier New" w:eastAsia="Courier New" w:hAnsi="Courier New"/>
          <w:sz w:val="17"/>
        </w:rPr>
        <w:t>deleteUser</w:t>
      </w:r>
      <w:proofErr w:type="spellEnd"/>
      <w:r>
        <w:rPr>
          <w:rFonts w:ascii="Courier New" w:eastAsia="Courier New" w:hAnsi="Courier New"/>
          <w:sz w:val="17"/>
        </w:rPr>
        <w:t>(Long id) {</w:t>
      </w:r>
      <w:r>
        <w:rPr>
          <w:rFonts w:ascii="Courier New" w:eastAsia="Courier New" w:hAnsi="Courier New"/>
          <w:sz w:val="17"/>
        </w:rPr>
        <w:br/>
        <w:t xml:space="preserve">        User </w:t>
      </w:r>
      <w:proofErr w:type="spellStart"/>
      <w:r>
        <w:rPr>
          <w:rFonts w:ascii="Courier New" w:eastAsia="Courier New" w:hAnsi="Courier New"/>
          <w:sz w:val="17"/>
        </w:rPr>
        <w:t>user</w:t>
      </w:r>
      <w:proofErr w:type="spellEnd"/>
      <w:r>
        <w:rPr>
          <w:rFonts w:ascii="Courier New" w:eastAsia="Courier New" w:hAnsi="Courier New"/>
          <w:sz w:val="17"/>
        </w:rPr>
        <w:t xml:space="preserve"> = </w:t>
      </w:r>
      <w:proofErr w:type="spellStart"/>
      <w:r>
        <w:rPr>
          <w:rFonts w:ascii="Courier New" w:eastAsia="Courier New" w:hAnsi="Courier New"/>
          <w:sz w:val="17"/>
        </w:rPr>
        <w:t>userRepository.findById</w:t>
      </w:r>
      <w:proofErr w:type="spellEnd"/>
      <w:r>
        <w:rPr>
          <w:rFonts w:ascii="Courier New" w:eastAsia="Courier New" w:hAnsi="Courier New"/>
          <w:sz w:val="17"/>
        </w:rPr>
        <w:t>(id)</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("User not found"));</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resolveRole</w:t>
      </w:r>
      <w:proofErr w:type="spellEnd"/>
      <w:r>
        <w:rPr>
          <w:rFonts w:ascii="Courier New" w:eastAsia="Courier New" w:hAnsi="Courier New"/>
          <w:sz w:val="17"/>
        </w:rPr>
        <w:t xml:space="preserve">(user) == </w:t>
      </w:r>
      <w:proofErr w:type="spellStart"/>
      <w:r>
        <w:rPr>
          <w:rFonts w:ascii="Courier New" w:eastAsia="Courier New" w:hAnsi="Courier New"/>
          <w:sz w:val="17"/>
        </w:rPr>
        <w:t>UserRole.ADMIN</w:t>
      </w:r>
      <w:proofErr w:type="spellEnd"/>
      <w:r>
        <w:rPr>
          <w:rFonts w:ascii="Courier New" w:eastAsia="Courier New" w:hAnsi="Courier New"/>
          <w:sz w:val="17"/>
        </w:rPr>
        <w:t xml:space="preserve"> &amp;&amp; </w:t>
      </w:r>
      <w:proofErr w:type="spellStart"/>
      <w:r>
        <w:rPr>
          <w:rFonts w:ascii="Courier New" w:eastAsia="Courier New" w:hAnsi="Courier New"/>
          <w:sz w:val="17"/>
        </w:rPr>
        <w:t>userRepository.countByRole</w:t>
      </w:r>
      <w:proofErr w:type="spellEnd"/>
      <w:r>
        <w:rPr>
          <w:rFonts w:ascii="Courier New" w:eastAsia="Courier New" w:hAnsi="Courier New"/>
          <w:sz w:val="17"/>
        </w:rPr>
        <w:t>(</w:t>
      </w:r>
      <w:proofErr w:type="spellStart"/>
      <w:r>
        <w:rPr>
          <w:rFonts w:ascii="Courier New" w:eastAsia="Courier New" w:hAnsi="Courier New"/>
          <w:sz w:val="17"/>
        </w:rPr>
        <w:t>UserRole.ADMIN</w:t>
      </w:r>
      <w:proofErr w:type="spellEnd"/>
      <w:r>
        <w:rPr>
          <w:rFonts w:ascii="Courier New" w:eastAsia="Courier New" w:hAnsi="Courier New"/>
          <w:sz w:val="17"/>
        </w:rPr>
        <w:t>) &lt;= 1)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("At least one admin account must remain");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groceryRepository.deleteByUserId</w:t>
      </w:r>
      <w:proofErr w:type="spellEnd"/>
      <w:r>
        <w:rPr>
          <w:rFonts w:ascii="Courier New" w:eastAsia="Courier New" w:hAnsi="Courier New"/>
          <w:sz w:val="17"/>
        </w:rPr>
        <w:t>(</w:t>
      </w:r>
      <w:proofErr w:type="spellStart"/>
      <w:r>
        <w:rPr>
          <w:rFonts w:ascii="Courier New" w:eastAsia="Courier New" w:hAnsi="Courier New"/>
          <w:sz w:val="17"/>
        </w:rPr>
        <w:t>user.getId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userRepository.delete</w:t>
      </w:r>
      <w:proofErr w:type="spellEnd"/>
      <w:r>
        <w:rPr>
          <w:rFonts w:ascii="Courier New" w:eastAsia="Courier New" w:hAnsi="Courier New"/>
          <w:sz w:val="17"/>
        </w:rPr>
        <w:t>(user);</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AdminProductResponse</w:t>
      </w:r>
      <w:proofErr w:type="spellEnd"/>
      <w:r>
        <w:rPr>
          <w:rFonts w:ascii="Courier New" w:eastAsia="Courier New" w:hAnsi="Courier New"/>
          <w:sz w:val="17"/>
        </w:rPr>
        <w:t xml:space="preserve">&gt; </w:t>
      </w:r>
      <w:proofErr w:type="spellStart"/>
      <w:r>
        <w:rPr>
          <w:rFonts w:ascii="Courier New" w:eastAsia="Courier New" w:hAnsi="Courier New"/>
          <w:sz w:val="17"/>
        </w:rPr>
        <w:t>getProducts</w:t>
      </w:r>
      <w:proofErr w:type="spellEnd"/>
      <w:r>
        <w:rPr>
          <w:rFonts w:ascii="Courier New" w:eastAsia="Courier New" w:hAnsi="Courier New"/>
          <w:sz w:val="17"/>
        </w:rPr>
        <w:t>() {</w:t>
      </w:r>
      <w:r>
        <w:rPr>
          <w:rFonts w:ascii="Courier New" w:eastAsia="Courier New" w:hAnsi="Courier New"/>
          <w:sz w:val="17"/>
        </w:rPr>
        <w:br/>
        <w:t xml:space="preserve">        return </w:t>
      </w:r>
      <w:proofErr w:type="spellStart"/>
      <w:r>
        <w:rPr>
          <w:rFonts w:ascii="Courier New" w:eastAsia="Courier New" w:hAnsi="Courier New"/>
          <w:sz w:val="17"/>
        </w:rPr>
        <w:t>groceryRepository.findAll</w:t>
      </w:r>
      <w:proofErr w:type="spellEnd"/>
      <w:r>
        <w:rPr>
          <w:rFonts w:ascii="Courier New" w:eastAsia="Courier New" w:hAnsi="Courier New"/>
          <w:sz w:val="17"/>
        </w:rPr>
        <w:t>().stream()</w:t>
      </w:r>
      <w:r>
        <w:rPr>
          <w:rFonts w:ascii="Courier New" w:eastAsia="Courier New" w:hAnsi="Courier New"/>
          <w:sz w:val="17"/>
        </w:rPr>
        <w:br/>
        <w:t xml:space="preserve">                .sorted(</w:t>
      </w:r>
      <w:proofErr w:type="spellStart"/>
      <w:r>
        <w:rPr>
          <w:rFonts w:ascii="Courier New" w:eastAsia="Courier New" w:hAnsi="Courier New"/>
          <w:sz w:val="17"/>
        </w:rPr>
        <w:t>Comparator.comparing</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 xml:space="preserve">, </w:t>
      </w:r>
      <w:proofErr w:type="spellStart"/>
      <w:r>
        <w:rPr>
          <w:rFonts w:ascii="Courier New" w:eastAsia="Courier New" w:hAnsi="Courier New"/>
          <w:sz w:val="17"/>
        </w:rPr>
        <w:lastRenderedPageBreak/>
        <w:t>String.CASE_INSENSITIVE_ORDER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thenComparing</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getName</w:t>
      </w:r>
      <w:proofErr w:type="spellEnd"/>
      <w:r>
        <w:rPr>
          <w:rFonts w:ascii="Courier New" w:eastAsia="Courier New" w:hAnsi="Courier New"/>
          <w:sz w:val="17"/>
        </w:rPr>
        <w:t xml:space="preserve">, </w:t>
      </w:r>
      <w:proofErr w:type="spellStart"/>
      <w:r>
        <w:rPr>
          <w:rFonts w:ascii="Courier New" w:eastAsia="Courier New" w:hAnsi="Courier New"/>
          <w:sz w:val="17"/>
        </w:rPr>
        <w:t>String.CASE_INSENSITIVE_ORDER</w:t>
      </w:r>
      <w:proofErr w:type="spellEnd"/>
      <w:r>
        <w:rPr>
          <w:rFonts w:ascii="Courier New" w:eastAsia="Courier New" w:hAnsi="Courier New"/>
          <w:sz w:val="17"/>
        </w:rPr>
        <w:t>))</w:t>
      </w:r>
      <w:r>
        <w:rPr>
          <w:rFonts w:ascii="Courier New" w:eastAsia="Courier New" w:hAnsi="Courier New"/>
          <w:sz w:val="17"/>
        </w:rPr>
        <w:br/>
        <w:t xml:space="preserve">                .map(this::</w:t>
      </w:r>
      <w:proofErr w:type="spellStart"/>
      <w:r>
        <w:rPr>
          <w:rFonts w:ascii="Courier New" w:eastAsia="Courier New" w:hAnsi="Courier New"/>
          <w:sz w:val="17"/>
        </w:rPr>
        <w:t>mapProduct</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w:t>
      </w:r>
      <w:proofErr w:type="spellStart"/>
      <w:r>
        <w:rPr>
          <w:rFonts w:ascii="Courier New" w:eastAsia="Courier New" w:hAnsi="Courier New"/>
          <w:sz w:val="17"/>
        </w:rPr>
        <w:t>AdminProductResponse</w:t>
      </w:r>
      <w:proofErr w:type="spellEnd"/>
      <w:r>
        <w:rPr>
          <w:rFonts w:ascii="Courier New" w:eastAsia="Courier New" w:hAnsi="Courier New"/>
          <w:sz w:val="17"/>
        </w:rPr>
        <w:t xml:space="preserve"> </w:t>
      </w:r>
      <w:proofErr w:type="spellStart"/>
      <w:r>
        <w:rPr>
          <w:rFonts w:ascii="Courier New" w:eastAsia="Courier New" w:hAnsi="Courier New"/>
          <w:sz w:val="17"/>
        </w:rPr>
        <w:t>updateProduct</w:t>
      </w:r>
      <w:proofErr w:type="spellEnd"/>
      <w:r>
        <w:rPr>
          <w:rFonts w:ascii="Courier New" w:eastAsia="Courier New" w:hAnsi="Courier New"/>
          <w:sz w:val="17"/>
        </w:rPr>
        <w:t xml:space="preserve">(Long id, </w:t>
      </w:r>
      <w:proofErr w:type="spellStart"/>
      <w:r>
        <w:rPr>
          <w:rFonts w:ascii="Courier New" w:eastAsia="Courier New" w:hAnsi="Courier New"/>
          <w:sz w:val="17"/>
        </w:rPr>
        <w:t>GroceryItem</w:t>
      </w:r>
      <w:proofErr w:type="spellEnd"/>
      <w:r>
        <w:rPr>
          <w:rFonts w:ascii="Courier New" w:eastAsia="Courier New" w:hAnsi="Courier New"/>
          <w:sz w:val="17"/>
        </w:rPr>
        <w:t xml:space="preserve"> request) {</w:t>
      </w:r>
      <w:r>
        <w:rPr>
          <w:rFonts w:ascii="Courier New" w:eastAsia="Courier New" w:hAnsi="Courier New"/>
          <w:sz w:val="17"/>
        </w:rPr>
        <w:br/>
        <w:t xml:space="preserve">        </w:t>
      </w:r>
      <w:proofErr w:type="spellStart"/>
      <w:r>
        <w:rPr>
          <w:rFonts w:ascii="Courier New" w:eastAsia="Courier New" w:hAnsi="Courier New"/>
          <w:sz w:val="17"/>
        </w:rPr>
        <w:t>GroceryItem</w:t>
      </w:r>
      <w:proofErr w:type="spellEnd"/>
      <w:r>
        <w:rPr>
          <w:rFonts w:ascii="Courier New" w:eastAsia="Courier New" w:hAnsi="Courier New"/>
          <w:sz w:val="17"/>
        </w:rPr>
        <w:t xml:space="preserve"> item = </w:t>
      </w:r>
      <w:proofErr w:type="spellStart"/>
      <w:r>
        <w:rPr>
          <w:rFonts w:ascii="Courier New" w:eastAsia="Courier New" w:hAnsi="Courier New"/>
          <w:sz w:val="17"/>
        </w:rPr>
        <w:t>groceryRepository.findById</w:t>
      </w:r>
      <w:proofErr w:type="spellEnd"/>
      <w:r>
        <w:rPr>
          <w:rFonts w:ascii="Courier New" w:eastAsia="Courier New" w:hAnsi="Courier New"/>
          <w:sz w:val="17"/>
        </w:rPr>
        <w:t>(id)</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("Product not found"));</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item.setName</w:t>
      </w:r>
      <w:proofErr w:type="spellEnd"/>
      <w:r>
        <w:rPr>
          <w:rFonts w:ascii="Courier New" w:eastAsia="Courier New" w:hAnsi="Courier New"/>
          <w:sz w:val="17"/>
        </w:rPr>
        <w:t>(</w:t>
      </w:r>
      <w:proofErr w:type="spellStart"/>
      <w:r>
        <w:rPr>
          <w:rFonts w:ascii="Courier New" w:eastAsia="Courier New" w:hAnsi="Courier New"/>
          <w:sz w:val="17"/>
        </w:rPr>
        <w:t>request.getName</w:t>
      </w:r>
      <w:proofErr w:type="spellEnd"/>
      <w:r>
        <w:rPr>
          <w:rFonts w:ascii="Courier New" w:eastAsia="Courier New" w:hAnsi="Courier New"/>
          <w:sz w:val="17"/>
        </w:rPr>
        <w:t>().trim());</w:t>
      </w:r>
      <w:r>
        <w:rPr>
          <w:rFonts w:ascii="Courier New" w:eastAsia="Courier New" w:hAnsi="Courier New"/>
          <w:sz w:val="17"/>
        </w:rPr>
        <w:br/>
        <w:t xml:space="preserve">        </w:t>
      </w:r>
      <w:proofErr w:type="spellStart"/>
      <w:r>
        <w:rPr>
          <w:rFonts w:ascii="Courier New" w:eastAsia="Courier New" w:hAnsi="Courier New"/>
          <w:sz w:val="17"/>
        </w:rPr>
        <w:t>item.setCategory</w:t>
      </w:r>
      <w:proofErr w:type="spellEnd"/>
      <w:r>
        <w:rPr>
          <w:rFonts w:ascii="Courier New" w:eastAsia="Courier New" w:hAnsi="Courier New"/>
          <w:sz w:val="17"/>
        </w:rPr>
        <w:t>(</w:t>
      </w:r>
      <w:proofErr w:type="spellStart"/>
      <w:r>
        <w:rPr>
          <w:rFonts w:ascii="Courier New" w:eastAsia="Courier New" w:hAnsi="Courier New"/>
          <w:sz w:val="17"/>
        </w:rPr>
        <w:t>request.getCategory</w:t>
      </w:r>
      <w:proofErr w:type="spellEnd"/>
      <w:r>
        <w:rPr>
          <w:rFonts w:ascii="Courier New" w:eastAsia="Courier New" w:hAnsi="Courier New"/>
          <w:sz w:val="17"/>
        </w:rPr>
        <w:t>().trim());</w:t>
      </w:r>
      <w:r>
        <w:rPr>
          <w:rFonts w:ascii="Courier New" w:eastAsia="Courier New" w:hAnsi="Courier New"/>
          <w:sz w:val="17"/>
        </w:rPr>
        <w:br/>
        <w:t xml:space="preserve">        </w:t>
      </w:r>
      <w:proofErr w:type="spellStart"/>
      <w:r>
        <w:rPr>
          <w:rFonts w:ascii="Courier New" w:eastAsia="Courier New" w:hAnsi="Courier New"/>
          <w:sz w:val="17"/>
        </w:rPr>
        <w:t>item.setQuantity</w:t>
      </w:r>
      <w:proofErr w:type="spellEnd"/>
      <w:r>
        <w:rPr>
          <w:rFonts w:ascii="Courier New" w:eastAsia="Courier New" w:hAnsi="Courier New"/>
          <w:sz w:val="17"/>
        </w:rPr>
        <w:t>(</w:t>
      </w:r>
      <w:proofErr w:type="spellStart"/>
      <w:r>
        <w:rPr>
          <w:rFonts w:ascii="Courier New" w:eastAsia="Courier New" w:hAnsi="Courier New"/>
          <w:sz w:val="17"/>
        </w:rPr>
        <w:t>request.getQuantity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item.setPurchased</w:t>
      </w:r>
      <w:proofErr w:type="spellEnd"/>
      <w:r>
        <w:rPr>
          <w:rFonts w:ascii="Courier New" w:eastAsia="Courier New" w:hAnsi="Courier New"/>
          <w:sz w:val="17"/>
        </w:rPr>
        <w:t>(</w:t>
      </w:r>
      <w:proofErr w:type="spellStart"/>
      <w:r>
        <w:rPr>
          <w:rFonts w:ascii="Courier New" w:eastAsia="Courier New" w:hAnsi="Courier New"/>
          <w:sz w:val="17"/>
        </w:rPr>
        <w:t>request.isPurchased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item.setExpiryDate</w:t>
      </w:r>
      <w:proofErr w:type="spellEnd"/>
      <w:r>
        <w:rPr>
          <w:rFonts w:ascii="Courier New" w:eastAsia="Courier New" w:hAnsi="Courier New"/>
          <w:sz w:val="17"/>
        </w:rPr>
        <w:t>(</w:t>
      </w:r>
      <w:proofErr w:type="spellStart"/>
      <w:r>
        <w:rPr>
          <w:rFonts w:ascii="Courier New" w:eastAsia="Courier New" w:hAnsi="Courier New"/>
          <w:sz w:val="17"/>
        </w:rPr>
        <w:t>request.getExpiryDate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groceryRepository.save</w:t>
      </w:r>
      <w:proofErr w:type="spellEnd"/>
      <w:r>
        <w:rPr>
          <w:rFonts w:ascii="Courier New" w:eastAsia="Courier New" w:hAnsi="Courier New"/>
          <w:sz w:val="17"/>
        </w:rPr>
        <w:t>(item);</w:t>
      </w:r>
      <w:r>
        <w:rPr>
          <w:rFonts w:ascii="Courier New" w:eastAsia="Courier New" w:hAnsi="Courier New"/>
          <w:sz w:val="17"/>
        </w:rPr>
        <w:br/>
      </w:r>
      <w:r>
        <w:rPr>
          <w:rFonts w:ascii="Courier New" w:eastAsia="Courier New" w:hAnsi="Courier New"/>
          <w:sz w:val="17"/>
        </w:rPr>
        <w:br/>
        <w:t xml:space="preserve">        return </w:t>
      </w:r>
      <w:proofErr w:type="spellStart"/>
      <w:r>
        <w:rPr>
          <w:rFonts w:ascii="Courier New" w:eastAsia="Courier New" w:hAnsi="Courier New"/>
          <w:sz w:val="17"/>
        </w:rPr>
        <w:t>mapProduct</w:t>
      </w:r>
      <w:proofErr w:type="spellEnd"/>
      <w:r>
        <w:rPr>
          <w:rFonts w:ascii="Courier New" w:eastAsia="Courier New" w:hAnsi="Courier New"/>
          <w:sz w:val="17"/>
        </w:rPr>
        <w:t>(item);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void </w:t>
      </w:r>
      <w:proofErr w:type="spellStart"/>
      <w:r>
        <w:rPr>
          <w:rFonts w:ascii="Courier New" w:eastAsia="Courier New" w:hAnsi="Courier New"/>
          <w:sz w:val="17"/>
        </w:rPr>
        <w:t>deleteProduct</w:t>
      </w:r>
      <w:proofErr w:type="spellEnd"/>
      <w:r>
        <w:rPr>
          <w:rFonts w:ascii="Courier New" w:eastAsia="Courier New" w:hAnsi="Courier New"/>
          <w:sz w:val="17"/>
        </w:rPr>
        <w:t>(Long id) {</w:t>
      </w:r>
      <w:r>
        <w:rPr>
          <w:rFonts w:ascii="Courier New" w:eastAsia="Courier New" w:hAnsi="Courier New"/>
          <w:sz w:val="17"/>
        </w:rPr>
        <w:br/>
        <w:t xml:space="preserve">        </w:t>
      </w:r>
      <w:proofErr w:type="spellStart"/>
      <w:r>
        <w:rPr>
          <w:rFonts w:ascii="Courier New" w:eastAsia="Courier New" w:hAnsi="Courier New"/>
          <w:sz w:val="17"/>
        </w:rPr>
        <w:t>GroceryItem</w:t>
      </w:r>
      <w:proofErr w:type="spellEnd"/>
      <w:r>
        <w:rPr>
          <w:rFonts w:ascii="Courier New" w:eastAsia="Courier New" w:hAnsi="Courier New"/>
          <w:sz w:val="17"/>
        </w:rPr>
        <w:t xml:space="preserve"> item = </w:t>
      </w:r>
      <w:proofErr w:type="spellStart"/>
      <w:r>
        <w:rPr>
          <w:rFonts w:ascii="Courier New" w:eastAsia="Courier New" w:hAnsi="Courier New"/>
          <w:sz w:val="17"/>
        </w:rPr>
        <w:t>groceryRepository.findById</w:t>
      </w:r>
      <w:proofErr w:type="spellEnd"/>
      <w:r>
        <w:rPr>
          <w:rFonts w:ascii="Courier New" w:eastAsia="Courier New" w:hAnsi="Courier New"/>
          <w:sz w:val="17"/>
        </w:rPr>
        <w:t>(id)</w:t>
      </w:r>
      <w:r>
        <w:rPr>
          <w:rFonts w:ascii="Courier New" w:eastAsia="Courier New" w:hAnsi="Courier New"/>
          <w:sz w:val="17"/>
        </w:rPr>
        <w:br/>
        <w:t xml:space="preserve">                .</w:t>
      </w:r>
      <w:proofErr w:type="spellStart"/>
      <w:r>
        <w:rPr>
          <w:rFonts w:ascii="Courier New" w:eastAsia="Courier New" w:hAnsi="Courier New"/>
          <w:sz w:val="17"/>
        </w:rPr>
        <w:t>orElseThrow</w:t>
      </w:r>
      <w:proofErr w:type="spellEnd"/>
      <w:r>
        <w:rPr>
          <w:rFonts w:ascii="Courier New" w:eastAsia="Courier New" w:hAnsi="Courier New"/>
          <w:sz w:val="17"/>
        </w:rPr>
        <w:t xml:space="preserve">(() -&gt; new </w:t>
      </w:r>
      <w:proofErr w:type="spellStart"/>
      <w:r>
        <w:rPr>
          <w:rFonts w:ascii="Courier New" w:eastAsia="Courier New" w:hAnsi="Courier New"/>
          <w:sz w:val="17"/>
        </w:rPr>
        <w:t>ResourceNotFoundException</w:t>
      </w:r>
      <w:proofErr w:type="spellEnd"/>
      <w:r>
        <w:rPr>
          <w:rFonts w:ascii="Courier New" w:eastAsia="Courier New" w:hAnsi="Courier New"/>
          <w:sz w:val="17"/>
        </w:rPr>
        <w:t>("Product not found"));</w:t>
      </w:r>
      <w:r>
        <w:rPr>
          <w:rFonts w:ascii="Courier New" w:eastAsia="Courier New" w:hAnsi="Courier New"/>
          <w:sz w:val="17"/>
        </w:rPr>
        <w:br/>
        <w:t xml:space="preserve">        </w:t>
      </w:r>
      <w:proofErr w:type="spellStart"/>
      <w:r>
        <w:rPr>
          <w:rFonts w:ascii="Courier New" w:eastAsia="Courier New" w:hAnsi="Courier New"/>
          <w:sz w:val="17"/>
        </w:rPr>
        <w:t>groceryRepository.delete</w:t>
      </w:r>
      <w:proofErr w:type="spellEnd"/>
      <w:r>
        <w:rPr>
          <w:rFonts w:ascii="Courier New" w:eastAsia="Courier New" w:hAnsi="Courier New"/>
          <w:sz w:val="17"/>
        </w:rPr>
        <w:t>(item);</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AdminCategoryResponse</w:t>
      </w:r>
      <w:proofErr w:type="spellEnd"/>
      <w:r>
        <w:rPr>
          <w:rFonts w:ascii="Courier New" w:eastAsia="Courier New" w:hAnsi="Courier New"/>
          <w:sz w:val="17"/>
        </w:rPr>
        <w:t xml:space="preserve">&gt; </w:t>
      </w:r>
      <w:proofErr w:type="spellStart"/>
      <w:r>
        <w:rPr>
          <w:rFonts w:ascii="Courier New" w:eastAsia="Courier New" w:hAnsi="Courier New"/>
          <w:sz w:val="17"/>
        </w:rPr>
        <w:t>getCategories</w:t>
      </w:r>
      <w:proofErr w:type="spellEnd"/>
      <w:r>
        <w:rPr>
          <w:rFonts w:ascii="Courier New" w:eastAsia="Courier New" w:hAnsi="Courier New"/>
          <w:sz w:val="17"/>
        </w:rPr>
        <w:t>() {</w:t>
      </w:r>
      <w:r>
        <w:rPr>
          <w:rFonts w:ascii="Courier New" w:eastAsia="Courier New" w:hAnsi="Courier New"/>
          <w:sz w:val="17"/>
        </w:rPr>
        <w:br/>
        <w:t xml:space="preserve">        return </w:t>
      </w:r>
      <w:proofErr w:type="spellStart"/>
      <w:r>
        <w:rPr>
          <w:rFonts w:ascii="Courier New" w:eastAsia="Courier New" w:hAnsi="Courier New"/>
          <w:sz w:val="17"/>
        </w:rPr>
        <w:t>buildCategoryBreakdown</w:t>
      </w:r>
      <w:proofErr w:type="spellEnd"/>
      <w:r>
        <w:rPr>
          <w:rFonts w:ascii="Courier New" w:eastAsia="Courier New" w:hAnsi="Courier New"/>
          <w:sz w:val="17"/>
        </w:rPr>
        <w:t>(</w:t>
      </w:r>
      <w:proofErr w:type="spellStart"/>
      <w:r>
        <w:rPr>
          <w:rFonts w:ascii="Courier New" w:eastAsia="Courier New" w:hAnsi="Courier New"/>
          <w:sz w:val="17"/>
        </w:rPr>
        <w:t>groceryRepository.findAll</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AdminCategoryResponse</w:t>
      </w:r>
      <w:proofErr w:type="spellEnd"/>
      <w:r>
        <w:rPr>
          <w:rFonts w:ascii="Courier New" w:eastAsia="Courier New" w:hAnsi="Courier New"/>
          <w:sz w:val="17"/>
        </w:rPr>
        <w:t xml:space="preserve">&gt; </w:t>
      </w:r>
      <w:proofErr w:type="spellStart"/>
      <w:r>
        <w:rPr>
          <w:rFonts w:ascii="Courier New" w:eastAsia="Courier New" w:hAnsi="Courier New"/>
          <w:sz w:val="17"/>
        </w:rPr>
        <w:t>renameCategory</w:t>
      </w:r>
      <w:proofErr w:type="spellEnd"/>
      <w:r>
        <w:rPr>
          <w:rFonts w:ascii="Courier New" w:eastAsia="Courier New" w:hAnsi="Courier New"/>
          <w:sz w:val="17"/>
        </w:rPr>
        <w:t>(</w:t>
      </w:r>
      <w:proofErr w:type="spellStart"/>
      <w:r>
        <w:rPr>
          <w:rFonts w:ascii="Courier New" w:eastAsia="Courier New" w:hAnsi="Courier New"/>
          <w:sz w:val="17"/>
        </w:rPr>
        <w:t>AdminCategoryRenameRequest</w:t>
      </w:r>
      <w:proofErr w:type="spellEnd"/>
      <w:r>
        <w:rPr>
          <w:rFonts w:ascii="Courier New" w:eastAsia="Courier New" w:hAnsi="Courier New"/>
          <w:sz w:val="17"/>
        </w:rPr>
        <w:t xml:space="preserve"> request) {</w:t>
      </w:r>
      <w:r>
        <w:rPr>
          <w:rFonts w:ascii="Courier New" w:eastAsia="Courier New" w:hAnsi="Courier New"/>
          <w:sz w:val="17"/>
        </w:rPr>
        <w:br/>
        <w:t xml:space="preserve">        String </w:t>
      </w:r>
      <w:proofErr w:type="spellStart"/>
      <w:r>
        <w:rPr>
          <w:rFonts w:ascii="Courier New" w:eastAsia="Courier New" w:hAnsi="Courier New"/>
          <w:sz w:val="17"/>
        </w:rPr>
        <w:t>currentName</w:t>
      </w:r>
      <w:proofErr w:type="spellEnd"/>
      <w:r>
        <w:rPr>
          <w:rFonts w:ascii="Courier New" w:eastAsia="Courier New" w:hAnsi="Courier New"/>
          <w:sz w:val="17"/>
        </w:rPr>
        <w:t xml:space="preserve"> = </w:t>
      </w:r>
      <w:proofErr w:type="spellStart"/>
      <w:r>
        <w:rPr>
          <w:rFonts w:ascii="Courier New" w:eastAsia="Courier New" w:hAnsi="Courier New"/>
          <w:sz w:val="17"/>
        </w:rPr>
        <w:t>request.getCurrentName</w:t>
      </w:r>
      <w:proofErr w:type="spellEnd"/>
      <w:r>
        <w:rPr>
          <w:rFonts w:ascii="Courier New" w:eastAsia="Courier New" w:hAnsi="Courier New"/>
          <w:sz w:val="17"/>
        </w:rPr>
        <w:t>().trim();</w:t>
      </w:r>
      <w:r>
        <w:rPr>
          <w:rFonts w:ascii="Courier New" w:eastAsia="Courier New" w:hAnsi="Courier New"/>
          <w:sz w:val="17"/>
        </w:rPr>
        <w:br/>
        <w:t xml:space="preserve">        String </w:t>
      </w:r>
      <w:proofErr w:type="spellStart"/>
      <w:r>
        <w:rPr>
          <w:rFonts w:ascii="Courier New" w:eastAsia="Courier New" w:hAnsi="Courier New"/>
          <w:sz w:val="17"/>
        </w:rPr>
        <w:t>nextName</w:t>
      </w:r>
      <w:proofErr w:type="spellEnd"/>
      <w:r>
        <w:rPr>
          <w:rFonts w:ascii="Courier New" w:eastAsia="Courier New" w:hAnsi="Courier New"/>
          <w:sz w:val="17"/>
        </w:rPr>
        <w:t xml:space="preserve"> = </w:t>
      </w:r>
      <w:proofErr w:type="spellStart"/>
      <w:r>
        <w:rPr>
          <w:rFonts w:ascii="Courier New" w:eastAsia="Courier New" w:hAnsi="Courier New"/>
          <w:sz w:val="17"/>
        </w:rPr>
        <w:t>request.getNextName</w:t>
      </w:r>
      <w:proofErr w:type="spellEnd"/>
      <w:r>
        <w:rPr>
          <w:rFonts w:ascii="Courier New" w:eastAsia="Courier New" w:hAnsi="Courier New"/>
          <w:sz w:val="17"/>
        </w:rPr>
        <w:t>().trim();</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currentName.equalsIgnoreCase</w:t>
      </w:r>
      <w:proofErr w:type="spellEnd"/>
      <w:r>
        <w:rPr>
          <w:rFonts w:ascii="Courier New" w:eastAsia="Courier New" w:hAnsi="Courier New"/>
          <w:sz w:val="17"/>
        </w:rPr>
        <w:t>(</w:t>
      </w:r>
      <w:proofErr w:type="spellStart"/>
      <w:r>
        <w:rPr>
          <w:rFonts w:ascii="Courier New" w:eastAsia="Courier New" w:hAnsi="Courier New"/>
          <w:sz w:val="17"/>
        </w:rPr>
        <w:t>nextName</w:t>
      </w:r>
      <w:proofErr w:type="spellEnd"/>
      <w:r>
        <w:rPr>
          <w:rFonts w:ascii="Courier New" w:eastAsia="Courier New" w:hAnsi="Courier New"/>
          <w:sz w:val="17"/>
        </w:rPr>
        <w:t>)) {</w:t>
      </w:r>
      <w:r>
        <w:rPr>
          <w:rFonts w:ascii="Courier New" w:eastAsia="Courier New" w:hAnsi="Courier New"/>
          <w:sz w:val="17"/>
        </w:rPr>
        <w:br/>
        <w:t xml:space="preserve">            throw new </w:t>
      </w:r>
      <w:proofErr w:type="spellStart"/>
      <w:r>
        <w:rPr>
          <w:rFonts w:ascii="Courier New" w:eastAsia="Courier New" w:hAnsi="Courier New"/>
          <w:sz w:val="17"/>
        </w:rPr>
        <w:t>ConflictException</w:t>
      </w:r>
      <w:proofErr w:type="spellEnd"/>
      <w:r>
        <w:rPr>
          <w:rFonts w:ascii="Courier New" w:eastAsia="Courier New" w:hAnsi="Courier New"/>
          <w:sz w:val="17"/>
        </w:rPr>
        <w:t>("Choose a different category name");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List&lt;</w:t>
      </w:r>
      <w:proofErr w:type="spellStart"/>
      <w:r>
        <w:rPr>
          <w:rFonts w:ascii="Courier New" w:eastAsia="Courier New" w:hAnsi="Courier New"/>
          <w:sz w:val="17"/>
        </w:rPr>
        <w:t>GroceryItem</w:t>
      </w:r>
      <w:proofErr w:type="spellEnd"/>
      <w:r>
        <w:rPr>
          <w:rFonts w:ascii="Courier New" w:eastAsia="Courier New" w:hAnsi="Courier New"/>
          <w:sz w:val="17"/>
        </w:rPr>
        <w:t xml:space="preserve">&gt; </w:t>
      </w:r>
      <w:proofErr w:type="spellStart"/>
      <w:r>
        <w:rPr>
          <w:rFonts w:ascii="Courier New" w:eastAsia="Courier New" w:hAnsi="Courier New"/>
          <w:sz w:val="17"/>
        </w:rPr>
        <w:t>matchingItems</w:t>
      </w:r>
      <w:proofErr w:type="spellEnd"/>
      <w:r>
        <w:rPr>
          <w:rFonts w:ascii="Courier New" w:eastAsia="Courier New" w:hAnsi="Courier New"/>
          <w:sz w:val="17"/>
        </w:rPr>
        <w:t xml:space="preserve"> = </w:t>
      </w:r>
      <w:proofErr w:type="spellStart"/>
      <w:r>
        <w:rPr>
          <w:rFonts w:ascii="Courier New" w:eastAsia="Courier New" w:hAnsi="Courier New"/>
          <w:sz w:val="17"/>
        </w:rPr>
        <w:t>groceryRepository.findAll</w:t>
      </w:r>
      <w:proofErr w:type="spellEnd"/>
      <w:r>
        <w:rPr>
          <w:rFonts w:ascii="Courier New" w:eastAsia="Courier New" w:hAnsi="Courier New"/>
          <w:sz w:val="17"/>
        </w:rPr>
        <w:t>().stream()</w:t>
      </w:r>
      <w:r>
        <w:rPr>
          <w:rFonts w:ascii="Courier New" w:eastAsia="Courier New" w:hAnsi="Courier New"/>
          <w:sz w:val="17"/>
        </w:rPr>
        <w:br/>
        <w:t xml:space="preserve">                .filter(item -&gt; </w:t>
      </w:r>
      <w:proofErr w:type="spellStart"/>
      <w:r>
        <w:rPr>
          <w:rFonts w:ascii="Courier New" w:eastAsia="Courier New" w:hAnsi="Courier New"/>
          <w:sz w:val="17"/>
        </w:rPr>
        <w:t>item.getCategory</w:t>
      </w:r>
      <w:proofErr w:type="spellEnd"/>
      <w:r>
        <w:rPr>
          <w:rFonts w:ascii="Courier New" w:eastAsia="Courier New" w:hAnsi="Courier New"/>
          <w:sz w:val="17"/>
        </w:rPr>
        <w:t xml:space="preserve">() != null &amp;&amp; </w:t>
      </w:r>
      <w:proofErr w:type="spellStart"/>
      <w:r>
        <w:rPr>
          <w:rFonts w:ascii="Courier New" w:eastAsia="Courier New" w:hAnsi="Courier New"/>
          <w:sz w:val="17"/>
        </w:rPr>
        <w:t>item.getCategory</w:t>
      </w:r>
      <w:proofErr w:type="spellEnd"/>
      <w:r>
        <w:rPr>
          <w:rFonts w:ascii="Courier New" w:eastAsia="Courier New" w:hAnsi="Courier New"/>
          <w:sz w:val="17"/>
        </w:rPr>
        <w:t>().</w:t>
      </w:r>
      <w:proofErr w:type="spellStart"/>
      <w:r>
        <w:rPr>
          <w:rFonts w:ascii="Courier New" w:eastAsia="Courier New" w:hAnsi="Courier New"/>
          <w:sz w:val="17"/>
        </w:rPr>
        <w:t>equalsIgnoreCase</w:t>
      </w:r>
      <w:proofErr w:type="spellEnd"/>
      <w:r>
        <w:rPr>
          <w:rFonts w:ascii="Courier New" w:eastAsia="Courier New" w:hAnsi="Courier New"/>
          <w:sz w:val="17"/>
        </w:rPr>
        <w:t>(</w:t>
      </w:r>
      <w:proofErr w:type="spellStart"/>
      <w:r>
        <w:rPr>
          <w:rFonts w:ascii="Courier New" w:eastAsia="Courier New" w:hAnsi="Courier New"/>
          <w:sz w:val="17"/>
        </w:rPr>
        <w:t>currentName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toList</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matchingItems.isEmpty</w:t>
      </w:r>
      <w:proofErr w:type="spellEnd"/>
      <w:r>
        <w:rPr>
          <w:rFonts w:ascii="Courier New" w:eastAsia="Courier New" w:hAnsi="Courier New"/>
          <w:sz w:val="17"/>
        </w:rPr>
        <w:t>()) {</w:t>
      </w:r>
      <w:r>
        <w:rPr>
          <w:rFonts w:ascii="Courier New" w:eastAsia="Courier New" w:hAnsi="Courier New"/>
          <w:sz w:val="17"/>
        </w:rPr>
        <w:br/>
        <w:t xml:space="preserve">            throw new </w:t>
      </w:r>
      <w:proofErr w:type="spellStart"/>
      <w:r>
        <w:rPr>
          <w:rFonts w:ascii="Courier New" w:eastAsia="Courier New" w:hAnsi="Courier New"/>
          <w:sz w:val="17"/>
        </w:rPr>
        <w:t>ResourceNotFoundException</w:t>
      </w:r>
      <w:proofErr w:type="spellEnd"/>
      <w:r>
        <w:rPr>
          <w:rFonts w:ascii="Courier New" w:eastAsia="Courier New" w:hAnsi="Courier New"/>
          <w:sz w:val="17"/>
        </w:rPr>
        <w:t>("Category not found");</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matchingItems.forEach</w:t>
      </w:r>
      <w:proofErr w:type="spellEnd"/>
      <w:r>
        <w:rPr>
          <w:rFonts w:ascii="Courier New" w:eastAsia="Courier New" w:hAnsi="Courier New"/>
          <w:sz w:val="17"/>
        </w:rPr>
        <w:t xml:space="preserve">(item -&gt; </w:t>
      </w:r>
      <w:proofErr w:type="spellStart"/>
      <w:r>
        <w:rPr>
          <w:rFonts w:ascii="Courier New" w:eastAsia="Courier New" w:hAnsi="Courier New"/>
          <w:sz w:val="17"/>
        </w:rPr>
        <w:t>item.setCategory</w:t>
      </w:r>
      <w:proofErr w:type="spellEnd"/>
      <w:r>
        <w:rPr>
          <w:rFonts w:ascii="Courier New" w:eastAsia="Courier New" w:hAnsi="Courier New"/>
          <w:sz w:val="17"/>
        </w:rPr>
        <w:t>(</w:t>
      </w:r>
      <w:proofErr w:type="spellStart"/>
      <w:r>
        <w:rPr>
          <w:rFonts w:ascii="Courier New" w:eastAsia="Courier New" w:hAnsi="Courier New"/>
          <w:sz w:val="17"/>
        </w:rPr>
        <w:t>nextName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groceryRepository.saveAll</w:t>
      </w:r>
      <w:proofErr w:type="spellEnd"/>
      <w:r>
        <w:rPr>
          <w:rFonts w:ascii="Courier New" w:eastAsia="Courier New" w:hAnsi="Courier New"/>
          <w:sz w:val="17"/>
        </w:rPr>
        <w:t>(</w:t>
      </w:r>
      <w:proofErr w:type="spellStart"/>
      <w:r>
        <w:rPr>
          <w:rFonts w:ascii="Courier New" w:eastAsia="Courier New" w:hAnsi="Courier New"/>
          <w:sz w:val="17"/>
        </w:rPr>
        <w:t>matchingItems</w:t>
      </w:r>
      <w:proofErr w:type="spellEnd"/>
      <w:r>
        <w:rPr>
          <w:rFonts w:ascii="Courier New" w:eastAsia="Courier New" w:hAnsi="Courier New"/>
          <w:sz w:val="17"/>
        </w:rPr>
        <w:t>);</w:t>
      </w:r>
      <w:r>
        <w:rPr>
          <w:rFonts w:ascii="Courier New" w:eastAsia="Courier New" w:hAnsi="Courier New"/>
          <w:sz w:val="17"/>
        </w:rPr>
        <w:br/>
        <w:t xml:space="preserve">        return </w:t>
      </w:r>
      <w:proofErr w:type="spellStart"/>
      <w:r>
        <w:rPr>
          <w:rFonts w:ascii="Courier New" w:eastAsia="Courier New" w:hAnsi="Courier New"/>
          <w:sz w:val="17"/>
        </w:rPr>
        <w:t>getCategories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public List&lt;</w:t>
      </w:r>
      <w:proofErr w:type="spellStart"/>
      <w:r>
        <w:rPr>
          <w:rFonts w:ascii="Courier New" w:eastAsia="Courier New" w:hAnsi="Courier New"/>
          <w:sz w:val="17"/>
        </w:rPr>
        <w:t>AdminProductResponse</w:t>
      </w:r>
      <w:proofErr w:type="spellEnd"/>
      <w:r>
        <w:rPr>
          <w:rFonts w:ascii="Courier New" w:eastAsia="Courier New" w:hAnsi="Courier New"/>
          <w:sz w:val="17"/>
        </w:rPr>
        <w:t xml:space="preserve">&gt; </w:t>
      </w:r>
      <w:proofErr w:type="spellStart"/>
      <w:r>
        <w:rPr>
          <w:rFonts w:ascii="Courier New" w:eastAsia="Courier New" w:hAnsi="Courier New"/>
          <w:sz w:val="17"/>
        </w:rPr>
        <w:t>getPurchaseQueue</w:t>
      </w:r>
      <w:proofErr w:type="spellEnd"/>
      <w:r>
        <w:rPr>
          <w:rFonts w:ascii="Courier New" w:eastAsia="Courier New" w:hAnsi="Courier New"/>
          <w:sz w:val="17"/>
        </w:rPr>
        <w:t>() {</w:t>
      </w:r>
      <w:r>
        <w:rPr>
          <w:rFonts w:ascii="Courier New" w:eastAsia="Courier New" w:hAnsi="Courier New"/>
          <w:sz w:val="17"/>
        </w:rPr>
        <w:br/>
        <w:t xml:space="preserve">        return </w:t>
      </w:r>
      <w:proofErr w:type="spellStart"/>
      <w:r>
        <w:rPr>
          <w:rFonts w:ascii="Courier New" w:eastAsia="Courier New" w:hAnsi="Courier New"/>
          <w:sz w:val="17"/>
        </w:rPr>
        <w:t>groceryRepository.findAll</w:t>
      </w:r>
      <w:proofErr w:type="spellEnd"/>
      <w:r>
        <w:rPr>
          <w:rFonts w:ascii="Courier New" w:eastAsia="Courier New" w:hAnsi="Courier New"/>
          <w:sz w:val="17"/>
        </w:rPr>
        <w:t>().stream()</w:t>
      </w:r>
      <w:r>
        <w:rPr>
          <w:rFonts w:ascii="Courier New" w:eastAsia="Courier New" w:hAnsi="Courier New"/>
          <w:sz w:val="17"/>
        </w:rPr>
        <w:br/>
        <w:t xml:space="preserve">                .filter(item -&gt; !</w:t>
      </w:r>
      <w:proofErr w:type="spellStart"/>
      <w:r>
        <w:rPr>
          <w:rFonts w:ascii="Courier New" w:eastAsia="Courier New" w:hAnsi="Courier New"/>
          <w:sz w:val="17"/>
        </w:rPr>
        <w:t>item.isPurchased</w:t>
      </w:r>
      <w:proofErr w:type="spellEnd"/>
      <w:r>
        <w:rPr>
          <w:rFonts w:ascii="Courier New" w:eastAsia="Courier New" w:hAnsi="Courier New"/>
          <w:sz w:val="17"/>
        </w:rPr>
        <w:t>())</w:t>
      </w:r>
      <w:r>
        <w:rPr>
          <w:rFonts w:ascii="Courier New" w:eastAsia="Courier New" w:hAnsi="Courier New"/>
          <w:sz w:val="17"/>
        </w:rPr>
        <w:br/>
        <w:t xml:space="preserve">                .sorted(</w:t>
      </w:r>
      <w:proofErr w:type="spellStart"/>
      <w:r>
        <w:rPr>
          <w:rFonts w:ascii="Courier New" w:eastAsia="Courier New" w:hAnsi="Courier New"/>
          <w:sz w:val="17"/>
        </w:rPr>
        <w:t>Comparator.comparing</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getCategory</w:t>
      </w:r>
      <w:proofErr w:type="spellEnd"/>
      <w:r>
        <w:rPr>
          <w:rFonts w:ascii="Courier New" w:eastAsia="Courier New" w:hAnsi="Courier New"/>
          <w:sz w:val="17"/>
        </w:rPr>
        <w:t xml:space="preserve">, </w:t>
      </w:r>
      <w:proofErr w:type="spellStart"/>
      <w:r>
        <w:rPr>
          <w:rFonts w:ascii="Courier New" w:eastAsia="Courier New" w:hAnsi="Courier New"/>
          <w:sz w:val="17"/>
        </w:rPr>
        <w:t>String.CASE_INSENSITIVE_ORDER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thenComparing</w:t>
      </w:r>
      <w:proofErr w:type="spellEnd"/>
      <w:r>
        <w:rPr>
          <w:rFonts w:ascii="Courier New" w:eastAsia="Courier New" w:hAnsi="Courier New"/>
          <w:sz w:val="17"/>
        </w:rPr>
        <w:t>(</w:t>
      </w:r>
      <w:proofErr w:type="spellStart"/>
      <w:r>
        <w:rPr>
          <w:rFonts w:ascii="Courier New" w:eastAsia="Courier New" w:hAnsi="Courier New"/>
          <w:sz w:val="17"/>
        </w:rPr>
        <w:t>GroceryItem</w:t>
      </w:r>
      <w:proofErr w:type="spellEnd"/>
      <w:r>
        <w:rPr>
          <w:rFonts w:ascii="Courier New" w:eastAsia="Courier New" w:hAnsi="Courier New"/>
          <w:sz w:val="17"/>
        </w:rPr>
        <w:t>::</w:t>
      </w:r>
      <w:proofErr w:type="spellStart"/>
      <w:r>
        <w:rPr>
          <w:rFonts w:ascii="Courier New" w:eastAsia="Courier New" w:hAnsi="Courier New"/>
          <w:sz w:val="17"/>
        </w:rPr>
        <w:t>getName</w:t>
      </w:r>
      <w:proofErr w:type="spellEnd"/>
      <w:r>
        <w:rPr>
          <w:rFonts w:ascii="Courier New" w:eastAsia="Courier New" w:hAnsi="Courier New"/>
          <w:sz w:val="17"/>
        </w:rPr>
        <w:t xml:space="preserve">, </w:t>
      </w:r>
      <w:proofErr w:type="spellStart"/>
      <w:r>
        <w:rPr>
          <w:rFonts w:ascii="Courier New" w:eastAsia="Courier New" w:hAnsi="Courier New"/>
          <w:sz w:val="17"/>
        </w:rPr>
        <w:t>String.CASE_INSENSITIVE_ORDER</w:t>
      </w:r>
      <w:proofErr w:type="spellEnd"/>
      <w:r>
        <w:rPr>
          <w:rFonts w:ascii="Courier New" w:eastAsia="Courier New" w:hAnsi="Courier New"/>
          <w:sz w:val="17"/>
        </w:rPr>
        <w:t>))</w:t>
      </w:r>
      <w:r>
        <w:rPr>
          <w:rFonts w:ascii="Courier New" w:eastAsia="Courier New" w:hAnsi="Courier New"/>
          <w:sz w:val="17"/>
        </w:rPr>
        <w:br/>
        <w:t xml:space="preserve">                .map(this::</w:t>
      </w:r>
      <w:proofErr w:type="spellStart"/>
      <w:r>
        <w:rPr>
          <w:rFonts w:ascii="Courier New" w:eastAsia="Courier New" w:hAnsi="Courier New"/>
          <w:sz w:val="17"/>
        </w:rPr>
        <w:t>mapProduct</w:t>
      </w:r>
      <w:proofErr w:type="spellEnd"/>
      <w:r>
        <w:rPr>
          <w:rFonts w:ascii="Courier New" w:eastAsia="Courier New" w:hAnsi="Courier New"/>
          <w:sz w:val="17"/>
        </w:rPr>
        <w:t>)</w:t>
      </w:r>
    </w:p>
    <w:p w14:paraId="2BABB961" w14:textId="77777777" w:rsidR="00181654" w:rsidRDefault="00000000">
      <w:r>
        <w:br w:type="page"/>
      </w:r>
    </w:p>
    <w:p w14:paraId="75F37DED" w14:textId="77777777" w:rsidR="00181654" w:rsidRDefault="00000000">
      <w:pPr>
        <w:spacing w:before="80" w:after="40"/>
      </w:pPr>
      <w:proofErr w:type="spellStart"/>
      <w:r>
        <w:rPr>
          <w:b/>
        </w:rPr>
        <w:lastRenderedPageBreak/>
        <w:t>App.jsx</w:t>
      </w:r>
      <w:proofErr w:type="spellEnd"/>
      <w:r>
        <w:rPr>
          <w:b/>
        </w:rPr>
        <w:t xml:space="preserve"> routes excerpt</w:t>
      </w:r>
    </w:p>
    <w:p w14:paraId="1932D613" w14:textId="77777777" w:rsidR="00181654" w:rsidRDefault="00000000">
      <w:pPr>
        <w:spacing w:after="160" w:line="240" w:lineRule="auto"/>
        <w:ind w:left="360" w:right="216"/>
      </w:pPr>
      <w:r>
        <w:rPr>
          <w:rFonts w:ascii="Courier New" w:eastAsia="Courier New" w:hAnsi="Courier New"/>
          <w:sz w:val="17"/>
        </w:rPr>
        <w:t>import { Navigate, Route, Routes } from 'react-router-</w:t>
      </w:r>
      <w:proofErr w:type="spellStart"/>
      <w:r>
        <w:rPr>
          <w:rFonts w:ascii="Courier New" w:eastAsia="Courier New" w:hAnsi="Courier New"/>
          <w:sz w:val="17"/>
        </w:rPr>
        <w:t>dom</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AdminShell</w:t>
      </w:r>
      <w:proofErr w:type="spellEnd"/>
      <w:r>
        <w:rPr>
          <w:rFonts w:ascii="Courier New" w:eastAsia="Courier New" w:hAnsi="Courier New"/>
          <w:sz w:val="17"/>
        </w:rPr>
        <w:t xml:space="preserve"> from './components/</w:t>
      </w:r>
      <w:proofErr w:type="spellStart"/>
      <w:r>
        <w:rPr>
          <w:rFonts w:ascii="Courier New" w:eastAsia="Courier New" w:hAnsi="Courier New"/>
          <w:sz w:val="17"/>
        </w:rPr>
        <w:t>AdminShell</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AppShell</w:t>
      </w:r>
      <w:proofErr w:type="spellEnd"/>
      <w:r>
        <w:rPr>
          <w:rFonts w:ascii="Courier New" w:eastAsia="Courier New" w:hAnsi="Courier New"/>
          <w:sz w:val="17"/>
        </w:rPr>
        <w:t xml:space="preserve"> from './components/</w:t>
      </w:r>
      <w:proofErr w:type="spellStart"/>
      <w:r>
        <w:rPr>
          <w:rFonts w:ascii="Courier New" w:eastAsia="Courier New" w:hAnsi="Courier New"/>
          <w:sz w:val="17"/>
        </w:rPr>
        <w:t>AppShell</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ProtectedRoute</w:t>
      </w:r>
      <w:proofErr w:type="spellEnd"/>
      <w:r>
        <w:rPr>
          <w:rFonts w:ascii="Courier New" w:eastAsia="Courier New" w:hAnsi="Courier New"/>
          <w:sz w:val="17"/>
        </w:rPr>
        <w:t xml:space="preserve"> from './components/</w:t>
      </w:r>
      <w:proofErr w:type="spellStart"/>
      <w:r>
        <w:rPr>
          <w:rFonts w:ascii="Courier New" w:eastAsia="Courier New" w:hAnsi="Courier New"/>
          <w:sz w:val="17"/>
        </w:rPr>
        <w:t>ProtectedRoute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AdminCategoriesPage</w:t>
      </w:r>
      <w:proofErr w:type="spellEnd"/>
      <w:r>
        <w:rPr>
          <w:rFonts w:ascii="Courier New" w:eastAsia="Courier New" w:hAnsi="Courier New"/>
          <w:sz w:val="17"/>
        </w:rPr>
        <w:t xml:space="preserve"> from './pages/</w:t>
      </w:r>
      <w:proofErr w:type="spellStart"/>
      <w:r>
        <w:rPr>
          <w:rFonts w:ascii="Courier New" w:eastAsia="Courier New" w:hAnsi="Courier New"/>
          <w:sz w:val="17"/>
        </w:rPr>
        <w:t>AdminCategoriesPage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AdminDashboardPage</w:t>
      </w:r>
      <w:proofErr w:type="spellEnd"/>
      <w:r>
        <w:rPr>
          <w:rFonts w:ascii="Courier New" w:eastAsia="Courier New" w:hAnsi="Courier New"/>
          <w:sz w:val="17"/>
        </w:rPr>
        <w:t xml:space="preserve"> from './pages/</w:t>
      </w:r>
      <w:proofErr w:type="spellStart"/>
      <w:r>
        <w:rPr>
          <w:rFonts w:ascii="Courier New" w:eastAsia="Courier New" w:hAnsi="Courier New"/>
          <w:sz w:val="17"/>
        </w:rPr>
        <w:t>AdminDashboardPage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AdminProductsPage</w:t>
      </w:r>
      <w:proofErr w:type="spellEnd"/>
      <w:r>
        <w:rPr>
          <w:rFonts w:ascii="Courier New" w:eastAsia="Courier New" w:hAnsi="Courier New"/>
          <w:sz w:val="17"/>
        </w:rPr>
        <w:t xml:space="preserve"> from './pages/</w:t>
      </w:r>
      <w:proofErr w:type="spellStart"/>
      <w:r>
        <w:rPr>
          <w:rFonts w:ascii="Courier New" w:eastAsia="Courier New" w:hAnsi="Courier New"/>
          <w:sz w:val="17"/>
        </w:rPr>
        <w:t>AdminProductsPage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AdminPurchaseQueuePage</w:t>
      </w:r>
      <w:proofErr w:type="spellEnd"/>
      <w:r>
        <w:rPr>
          <w:rFonts w:ascii="Courier New" w:eastAsia="Courier New" w:hAnsi="Courier New"/>
          <w:sz w:val="17"/>
        </w:rPr>
        <w:t xml:space="preserve"> from './pages/</w:t>
      </w:r>
      <w:proofErr w:type="spellStart"/>
      <w:r>
        <w:rPr>
          <w:rFonts w:ascii="Courier New" w:eastAsia="Courier New" w:hAnsi="Courier New"/>
          <w:sz w:val="17"/>
        </w:rPr>
        <w:t>AdminPurchaseQueuePage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AdminReportsPage</w:t>
      </w:r>
      <w:proofErr w:type="spellEnd"/>
      <w:r>
        <w:rPr>
          <w:rFonts w:ascii="Courier New" w:eastAsia="Courier New" w:hAnsi="Courier New"/>
          <w:sz w:val="17"/>
        </w:rPr>
        <w:t xml:space="preserve"> from './pages/</w:t>
      </w:r>
      <w:proofErr w:type="spellStart"/>
      <w:r>
        <w:rPr>
          <w:rFonts w:ascii="Courier New" w:eastAsia="Courier New" w:hAnsi="Courier New"/>
          <w:sz w:val="17"/>
        </w:rPr>
        <w:t>AdminReportsPage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AdminUsersPage</w:t>
      </w:r>
      <w:proofErr w:type="spellEnd"/>
      <w:r>
        <w:rPr>
          <w:rFonts w:ascii="Courier New" w:eastAsia="Courier New" w:hAnsi="Courier New"/>
          <w:sz w:val="17"/>
        </w:rPr>
        <w:t xml:space="preserve"> from './pages/</w:t>
      </w:r>
      <w:proofErr w:type="spellStart"/>
      <w:r>
        <w:rPr>
          <w:rFonts w:ascii="Courier New" w:eastAsia="Courier New" w:hAnsi="Courier New"/>
          <w:sz w:val="17"/>
        </w:rPr>
        <w:t>AdminUsersPage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AuthPage</w:t>
      </w:r>
      <w:proofErr w:type="spellEnd"/>
      <w:r>
        <w:rPr>
          <w:rFonts w:ascii="Courier New" w:eastAsia="Courier New" w:hAnsi="Courier New"/>
          <w:sz w:val="17"/>
        </w:rPr>
        <w:t xml:space="preserve"> from './pages/</w:t>
      </w:r>
      <w:proofErr w:type="spellStart"/>
      <w:r>
        <w:rPr>
          <w:rFonts w:ascii="Courier New" w:eastAsia="Courier New" w:hAnsi="Courier New"/>
          <w:sz w:val="17"/>
        </w:rPr>
        <w:t>AuthPage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DashboardPage</w:t>
      </w:r>
      <w:proofErr w:type="spellEnd"/>
      <w:r>
        <w:rPr>
          <w:rFonts w:ascii="Courier New" w:eastAsia="Courier New" w:hAnsi="Courier New"/>
          <w:sz w:val="17"/>
        </w:rPr>
        <w:t xml:space="preserve"> from './pages/</w:t>
      </w:r>
      <w:proofErr w:type="spellStart"/>
      <w:r>
        <w:rPr>
          <w:rFonts w:ascii="Courier New" w:eastAsia="Courier New" w:hAnsi="Courier New"/>
          <w:sz w:val="17"/>
        </w:rPr>
        <w:t>DashboardPage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HomePage</w:t>
      </w:r>
      <w:proofErr w:type="spellEnd"/>
      <w:r>
        <w:rPr>
          <w:rFonts w:ascii="Courier New" w:eastAsia="Courier New" w:hAnsi="Courier New"/>
          <w:sz w:val="17"/>
        </w:rPr>
        <w:t xml:space="preserve"> from './pages/</w:t>
      </w:r>
      <w:proofErr w:type="spellStart"/>
      <w:r>
        <w:rPr>
          <w:rFonts w:ascii="Courier New" w:eastAsia="Courier New" w:hAnsi="Courier New"/>
          <w:sz w:val="17"/>
        </w:rPr>
        <w:t>HomePage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InventoryPage</w:t>
      </w:r>
      <w:proofErr w:type="spellEnd"/>
      <w:r>
        <w:rPr>
          <w:rFonts w:ascii="Courier New" w:eastAsia="Courier New" w:hAnsi="Courier New"/>
          <w:sz w:val="17"/>
        </w:rPr>
        <w:t xml:space="preserve"> from './pages/</w:t>
      </w:r>
      <w:proofErr w:type="spellStart"/>
      <w:r>
        <w:rPr>
          <w:rFonts w:ascii="Courier New" w:eastAsia="Courier New" w:hAnsi="Courier New"/>
          <w:sz w:val="17"/>
        </w:rPr>
        <w:t>InventoryPage</w:t>
      </w:r>
      <w:proofErr w:type="spellEnd"/>
      <w:r>
        <w:rPr>
          <w:rFonts w:ascii="Courier New" w:eastAsia="Courier New" w:hAnsi="Courier New"/>
          <w:sz w:val="17"/>
        </w:rPr>
        <w:t>'</w:t>
      </w:r>
      <w:r>
        <w:rPr>
          <w:rFonts w:ascii="Courier New" w:eastAsia="Courier New" w:hAnsi="Courier New"/>
          <w:sz w:val="17"/>
        </w:rPr>
        <w:br/>
        <w:t xml:space="preserve">import </w:t>
      </w:r>
      <w:proofErr w:type="spellStart"/>
      <w:r>
        <w:rPr>
          <w:rFonts w:ascii="Courier New" w:eastAsia="Courier New" w:hAnsi="Courier New"/>
          <w:sz w:val="17"/>
        </w:rPr>
        <w:t>ShoppingListPage</w:t>
      </w:r>
      <w:proofErr w:type="spellEnd"/>
      <w:r>
        <w:rPr>
          <w:rFonts w:ascii="Courier New" w:eastAsia="Courier New" w:hAnsi="Courier New"/>
          <w:sz w:val="17"/>
        </w:rPr>
        <w:t xml:space="preserve"> from './pages/</w:t>
      </w:r>
      <w:proofErr w:type="spellStart"/>
      <w:r>
        <w:rPr>
          <w:rFonts w:ascii="Courier New" w:eastAsia="Courier New" w:hAnsi="Courier New"/>
          <w:sz w:val="17"/>
        </w:rPr>
        <w:t>ShoppingListPage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function App() {</w:t>
      </w:r>
      <w:r>
        <w:rPr>
          <w:rFonts w:ascii="Courier New" w:eastAsia="Courier New" w:hAnsi="Courier New"/>
          <w:sz w:val="17"/>
        </w:rPr>
        <w:br/>
        <w:t xml:space="preserve">  return (</w:t>
      </w:r>
      <w:r>
        <w:rPr>
          <w:rFonts w:ascii="Courier New" w:eastAsia="Courier New" w:hAnsi="Courier New"/>
          <w:sz w:val="17"/>
        </w:rPr>
        <w:br/>
        <w:t xml:space="preserve">    &lt;Routes&gt;</w:t>
      </w:r>
      <w:r>
        <w:rPr>
          <w:rFonts w:ascii="Courier New" w:eastAsia="Courier New" w:hAnsi="Courier New"/>
          <w:sz w:val="17"/>
        </w:rPr>
        <w:br/>
        <w:t xml:space="preserve">      &lt;Route path="/login" element={&lt;</w:t>
      </w:r>
      <w:proofErr w:type="spellStart"/>
      <w:r>
        <w:rPr>
          <w:rFonts w:ascii="Courier New" w:eastAsia="Courier New" w:hAnsi="Courier New"/>
          <w:sz w:val="17"/>
        </w:rPr>
        <w:t>AuthPage</w:t>
      </w:r>
      <w:proofErr w:type="spellEnd"/>
      <w:r>
        <w:rPr>
          <w:rFonts w:ascii="Courier New" w:eastAsia="Courier New" w:hAnsi="Courier New"/>
          <w:sz w:val="17"/>
        </w:rPr>
        <w:t xml:space="preserve"> mode="login" /&gt;} /&gt;</w:t>
      </w:r>
      <w:r>
        <w:rPr>
          <w:rFonts w:ascii="Courier New" w:eastAsia="Courier New" w:hAnsi="Courier New"/>
          <w:sz w:val="17"/>
        </w:rPr>
        <w:br/>
        <w:t xml:space="preserve">      &lt;Route path="/register" element={&lt;</w:t>
      </w:r>
      <w:proofErr w:type="spellStart"/>
      <w:r>
        <w:rPr>
          <w:rFonts w:ascii="Courier New" w:eastAsia="Courier New" w:hAnsi="Courier New"/>
          <w:sz w:val="17"/>
        </w:rPr>
        <w:t>AuthPage</w:t>
      </w:r>
      <w:proofErr w:type="spellEnd"/>
      <w:r>
        <w:rPr>
          <w:rFonts w:ascii="Courier New" w:eastAsia="Courier New" w:hAnsi="Courier New"/>
          <w:sz w:val="17"/>
        </w:rPr>
        <w:t xml:space="preserve"> mode="register" /&gt;} /&gt;</w:t>
      </w:r>
      <w:r>
        <w:rPr>
          <w:rFonts w:ascii="Courier New" w:eastAsia="Courier New" w:hAnsi="Courier New"/>
          <w:sz w:val="17"/>
        </w:rPr>
        <w:br/>
      </w:r>
      <w:r>
        <w:rPr>
          <w:rFonts w:ascii="Courier New" w:eastAsia="Courier New" w:hAnsi="Courier New"/>
          <w:sz w:val="17"/>
        </w:rPr>
        <w:br/>
        <w:t xml:space="preserve">      &lt;Route element={&lt;</w:t>
      </w:r>
      <w:proofErr w:type="spellStart"/>
      <w:r>
        <w:rPr>
          <w:rFonts w:ascii="Courier New" w:eastAsia="Courier New" w:hAnsi="Courier New"/>
          <w:sz w:val="17"/>
        </w:rPr>
        <w:t>ProtectedRoute</w:t>
      </w:r>
      <w:proofErr w:type="spellEnd"/>
      <w:r>
        <w:rPr>
          <w:rFonts w:ascii="Courier New" w:eastAsia="Courier New" w:hAnsi="Courier New"/>
          <w:sz w:val="17"/>
        </w:rPr>
        <w:t xml:space="preserve"> </w:t>
      </w:r>
      <w:proofErr w:type="spellStart"/>
      <w:r>
        <w:rPr>
          <w:rFonts w:ascii="Courier New" w:eastAsia="Courier New" w:hAnsi="Courier New"/>
          <w:sz w:val="17"/>
        </w:rPr>
        <w:t>requiredRole</w:t>
      </w:r>
      <w:proofErr w:type="spellEnd"/>
      <w:r>
        <w:rPr>
          <w:rFonts w:ascii="Courier New" w:eastAsia="Courier New" w:hAnsi="Courier New"/>
          <w:sz w:val="17"/>
        </w:rPr>
        <w:t xml:space="preserve">="USER" </w:t>
      </w:r>
      <w:proofErr w:type="spellStart"/>
      <w:r>
        <w:rPr>
          <w:rFonts w:ascii="Courier New" w:eastAsia="Courier New" w:hAnsi="Courier New"/>
          <w:sz w:val="17"/>
        </w:rPr>
        <w:t>redirectTo</w:t>
      </w:r>
      <w:proofErr w:type="spellEnd"/>
      <w:r>
        <w:rPr>
          <w:rFonts w:ascii="Courier New" w:eastAsia="Courier New" w:hAnsi="Courier New"/>
          <w:sz w:val="17"/>
        </w:rPr>
        <w:t>="/login" /&gt;}&gt;</w:t>
      </w:r>
      <w:r>
        <w:rPr>
          <w:rFonts w:ascii="Courier New" w:eastAsia="Courier New" w:hAnsi="Courier New"/>
          <w:sz w:val="17"/>
        </w:rPr>
        <w:br/>
        <w:t xml:space="preserve">        &lt;Route element={&lt;</w:t>
      </w:r>
      <w:proofErr w:type="spellStart"/>
      <w:r>
        <w:rPr>
          <w:rFonts w:ascii="Courier New" w:eastAsia="Courier New" w:hAnsi="Courier New"/>
          <w:sz w:val="17"/>
        </w:rPr>
        <w:t>AppShell</w:t>
      </w:r>
      <w:proofErr w:type="spellEnd"/>
      <w:r>
        <w:rPr>
          <w:rFonts w:ascii="Courier New" w:eastAsia="Courier New" w:hAnsi="Courier New"/>
          <w:sz w:val="17"/>
        </w:rPr>
        <w:t xml:space="preserve"> /&gt;}&gt;</w:t>
      </w:r>
      <w:r>
        <w:rPr>
          <w:rFonts w:ascii="Courier New" w:eastAsia="Courier New" w:hAnsi="Courier New"/>
          <w:sz w:val="17"/>
        </w:rPr>
        <w:br/>
        <w:t xml:space="preserve">          &lt;Route path="/" element={&lt;</w:t>
      </w:r>
      <w:proofErr w:type="spellStart"/>
      <w:r>
        <w:rPr>
          <w:rFonts w:ascii="Courier New" w:eastAsia="Courier New" w:hAnsi="Courier New"/>
          <w:sz w:val="17"/>
        </w:rPr>
        <w:t>HomePage</w:t>
      </w:r>
      <w:proofErr w:type="spellEnd"/>
      <w:r>
        <w:rPr>
          <w:rFonts w:ascii="Courier New" w:eastAsia="Courier New" w:hAnsi="Courier New"/>
          <w:sz w:val="17"/>
        </w:rPr>
        <w:t xml:space="preserve"> /&gt;} /&gt;</w:t>
      </w:r>
      <w:r>
        <w:rPr>
          <w:rFonts w:ascii="Courier New" w:eastAsia="Courier New" w:hAnsi="Courier New"/>
          <w:sz w:val="17"/>
        </w:rPr>
        <w:br/>
        <w:t xml:space="preserve">          &lt;Route path="/dashboard" element={&lt;</w:t>
      </w:r>
      <w:proofErr w:type="spellStart"/>
      <w:r>
        <w:rPr>
          <w:rFonts w:ascii="Courier New" w:eastAsia="Courier New" w:hAnsi="Courier New"/>
          <w:sz w:val="17"/>
        </w:rPr>
        <w:t>DashboardPage</w:t>
      </w:r>
      <w:proofErr w:type="spellEnd"/>
      <w:r>
        <w:rPr>
          <w:rFonts w:ascii="Courier New" w:eastAsia="Courier New" w:hAnsi="Courier New"/>
          <w:sz w:val="17"/>
        </w:rPr>
        <w:t xml:space="preserve"> /&gt;} /&gt;</w:t>
      </w:r>
      <w:r>
        <w:rPr>
          <w:rFonts w:ascii="Courier New" w:eastAsia="Courier New" w:hAnsi="Courier New"/>
          <w:sz w:val="17"/>
        </w:rPr>
        <w:br/>
        <w:t xml:space="preserve">          &lt;Route path="/inventory" element={&lt;</w:t>
      </w:r>
      <w:proofErr w:type="spellStart"/>
      <w:r>
        <w:rPr>
          <w:rFonts w:ascii="Courier New" w:eastAsia="Courier New" w:hAnsi="Courier New"/>
          <w:sz w:val="17"/>
        </w:rPr>
        <w:t>InventoryPage</w:t>
      </w:r>
      <w:proofErr w:type="spellEnd"/>
      <w:r>
        <w:rPr>
          <w:rFonts w:ascii="Courier New" w:eastAsia="Courier New" w:hAnsi="Courier New"/>
          <w:sz w:val="17"/>
        </w:rPr>
        <w:t xml:space="preserve"> /&gt;} /&gt;</w:t>
      </w:r>
      <w:r>
        <w:rPr>
          <w:rFonts w:ascii="Courier New" w:eastAsia="Courier New" w:hAnsi="Courier New"/>
          <w:sz w:val="17"/>
        </w:rPr>
        <w:br/>
        <w:t xml:space="preserve">          &lt;Route path="/shopping-list" element={&lt;</w:t>
      </w:r>
      <w:proofErr w:type="spellStart"/>
      <w:r>
        <w:rPr>
          <w:rFonts w:ascii="Courier New" w:eastAsia="Courier New" w:hAnsi="Courier New"/>
          <w:sz w:val="17"/>
        </w:rPr>
        <w:t>ShoppingListPage</w:t>
      </w:r>
      <w:proofErr w:type="spellEnd"/>
      <w:r>
        <w:rPr>
          <w:rFonts w:ascii="Courier New" w:eastAsia="Courier New" w:hAnsi="Courier New"/>
          <w:sz w:val="17"/>
        </w:rPr>
        <w:t xml:space="preserve"> /&gt;} /&gt;</w:t>
      </w:r>
      <w:r>
        <w:rPr>
          <w:rFonts w:ascii="Courier New" w:eastAsia="Courier New" w:hAnsi="Courier New"/>
          <w:sz w:val="17"/>
        </w:rPr>
        <w:br/>
        <w:t xml:space="preserve">        &lt;/Route&gt;</w:t>
      </w:r>
      <w:r>
        <w:rPr>
          <w:rFonts w:ascii="Courier New" w:eastAsia="Courier New" w:hAnsi="Courier New"/>
          <w:sz w:val="17"/>
        </w:rPr>
        <w:br/>
        <w:t xml:space="preserve">      &lt;/Route&gt;</w:t>
      </w:r>
      <w:r>
        <w:rPr>
          <w:rFonts w:ascii="Courier New" w:eastAsia="Courier New" w:hAnsi="Courier New"/>
          <w:sz w:val="17"/>
        </w:rPr>
        <w:br/>
      </w:r>
      <w:r>
        <w:rPr>
          <w:rFonts w:ascii="Courier New" w:eastAsia="Courier New" w:hAnsi="Courier New"/>
          <w:sz w:val="17"/>
        </w:rPr>
        <w:br/>
        <w:t xml:space="preserve">      &lt;Route element={&lt;</w:t>
      </w:r>
      <w:proofErr w:type="spellStart"/>
      <w:r>
        <w:rPr>
          <w:rFonts w:ascii="Courier New" w:eastAsia="Courier New" w:hAnsi="Courier New"/>
          <w:sz w:val="17"/>
        </w:rPr>
        <w:t>ProtectedRoute</w:t>
      </w:r>
      <w:proofErr w:type="spellEnd"/>
      <w:r>
        <w:rPr>
          <w:rFonts w:ascii="Courier New" w:eastAsia="Courier New" w:hAnsi="Courier New"/>
          <w:sz w:val="17"/>
        </w:rPr>
        <w:t xml:space="preserve"> </w:t>
      </w:r>
      <w:proofErr w:type="spellStart"/>
      <w:r>
        <w:rPr>
          <w:rFonts w:ascii="Courier New" w:eastAsia="Courier New" w:hAnsi="Courier New"/>
          <w:sz w:val="17"/>
        </w:rPr>
        <w:t>requiredRole</w:t>
      </w:r>
      <w:proofErr w:type="spellEnd"/>
      <w:r>
        <w:rPr>
          <w:rFonts w:ascii="Courier New" w:eastAsia="Courier New" w:hAnsi="Courier New"/>
          <w:sz w:val="17"/>
        </w:rPr>
        <w:t xml:space="preserve">="ADMIN" </w:t>
      </w:r>
      <w:proofErr w:type="spellStart"/>
      <w:r>
        <w:rPr>
          <w:rFonts w:ascii="Courier New" w:eastAsia="Courier New" w:hAnsi="Courier New"/>
          <w:sz w:val="17"/>
        </w:rPr>
        <w:t>redirectTo</w:t>
      </w:r>
      <w:proofErr w:type="spellEnd"/>
      <w:r>
        <w:rPr>
          <w:rFonts w:ascii="Courier New" w:eastAsia="Courier New" w:hAnsi="Courier New"/>
          <w:sz w:val="17"/>
        </w:rPr>
        <w:t>="/login" /&gt;}&gt;</w:t>
      </w:r>
      <w:r>
        <w:rPr>
          <w:rFonts w:ascii="Courier New" w:eastAsia="Courier New" w:hAnsi="Courier New"/>
          <w:sz w:val="17"/>
        </w:rPr>
        <w:br/>
        <w:t xml:space="preserve">        &lt;Route element={&lt;</w:t>
      </w:r>
      <w:proofErr w:type="spellStart"/>
      <w:r>
        <w:rPr>
          <w:rFonts w:ascii="Courier New" w:eastAsia="Courier New" w:hAnsi="Courier New"/>
          <w:sz w:val="17"/>
        </w:rPr>
        <w:t>AdminShell</w:t>
      </w:r>
      <w:proofErr w:type="spellEnd"/>
      <w:r>
        <w:rPr>
          <w:rFonts w:ascii="Courier New" w:eastAsia="Courier New" w:hAnsi="Courier New"/>
          <w:sz w:val="17"/>
        </w:rPr>
        <w:t xml:space="preserve"> /&gt;}&gt;</w:t>
      </w:r>
      <w:r>
        <w:rPr>
          <w:rFonts w:ascii="Courier New" w:eastAsia="Courier New" w:hAnsi="Courier New"/>
          <w:sz w:val="17"/>
        </w:rPr>
        <w:br/>
        <w:t xml:space="preserve">          &lt;Route path="/admin" element={&lt;</w:t>
      </w:r>
      <w:proofErr w:type="spellStart"/>
      <w:r>
        <w:rPr>
          <w:rFonts w:ascii="Courier New" w:eastAsia="Courier New" w:hAnsi="Courier New"/>
          <w:sz w:val="17"/>
        </w:rPr>
        <w:t>AdminDashboardPage</w:t>
      </w:r>
      <w:proofErr w:type="spellEnd"/>
      <w:r>
        <w:rPr>
          <w:rFonts w:ascii="Courier New" w:eastAsia="Courier New" w:hAnsi="Courier New"/>
          <w:sz w:val="17"/>
        </w:rPr>
        <w:t xml:space="preserve"> /&gt;} /&gt;</w:t>
      </w:r>
      <w:r>
        <w:rPr>
          <w:rFonts w:ascii="Courier New" w:eastAsia="Courier New" w:hAnsi="Courier New"/>
          <w:sz w:val="17"/>
        </w:rPr>
        <w:br/>
        <w:t xml:space="preserve">          &lt;Route path="/admin/users" element={&lt;</w:t>
      </w:r>
      <w:proofErr w:type="spellStart"/>
      <w:r>
        <w:rPr>
          <w:rFonts w:ascii="Courier New" w:eastAsia="Courier New" w:hAnsi="Courier New"/>
          <w:sz w:val="17"/>
        </w:rPr>
        <w:t>AdminUsersPage</w:t>
      </w:r>
      <w:proofErr w:type="spellEnd"/>
      <w:r>
        <w:rPr>
          <w:rFonts w:ascii="Courier New" w:eastAsia="Courier New" w:hAnsi="Courier New"/>
          <w:sz w:val="17"/>
        </w:rPr>
        <w:t xml:space="preserve"> /&gt;} /&gt;</w:t>
      </w:r>
      <w:r>
        <w:rPr>
          <w:rFonts w:ascii="Courier New" w:eastAsia="Courier New" w:hAnsi="Courier New"/>
          <w:sz w:val="17"/>
        </w:rPr>
        <w:br/>
        <w:t xml:space="preserve">          &lt;Route path="/admin/products" element={&lt;</w:t>
      </w:r>
      <w:proofErr w:type="spellStart"/>
      <w:r>
        <w:rPr>
          <w:rFonts w:ascii="Courier New" w:eastAsia="Courier New" w:hAnsi="Courier New"/>
          <w:sz w:val="17"/>
        </w:rPr>
        <w:t>AdminProductsPage</w:t>
      </w:r>
      <w:proofErr w:type="spellEnd"/>
      <w:r>
        <w:rPr>
          <w:rFonts w:ascii="Courier New" w:eastAsia="Courier New" w:hAnsi="Courier New"/>
          <w:sz w:val="17"/>
        </w:rPr>
        <w:t xml:space="preserve"> /&gt;} /&gt;</w:t>
      </w:r>
      <w:r>
        <w:rPr>
          <w:rFonts w:ascii="Courier New" w:eastAsia="Courier New" w:hAnsi="Courier New"/>
          <w:sz w:val="17"/>
        </w:rPr>
        <w:br/>
        <w:t xml:space="preserve">          &lt;Route path="/admin/categories" element={&lt;</w:t>
      </w:r>
      <w:proofErr w:type="spellStart"/>
      <w:r>
        <w:rPr>
          <w:rFonts w:ascii="Courier New" w:eastAsia="Courier New" w:hAnsi="Courier New"/>
          <w:sz w:val="17"/>
        </w:rPr>
        <w:t>AdminCategoriesPage</w:t>
      </w:r>
      <w:proofErr w:type="spellEnd"/>
      <w:r>
        <w:rPr>
          <w:rFonts w:ascii="Courier New" w:eastAsia="Courier New" w:hAnsi="Courier New"/>
          <w:sz w:val="17"/>
        </w:rPr>
        <w:t xml:space="preserve"> /&gt;} /&gt;</w:t>
      </w:r>
    </w:p>
    <w:p w14:paraId="4E4B5CCF" w14:textId="77777777" w:rsidR="00181654" w:rsidRDefault="00000000">
      <w:r>
        <w:br w:type="page"/>
      </w:r>
    </w:p>
    <w:p w14:paraId="3C345D19" w14:textId="77777777" w:rsidR="00181654" w:rsidRDefault="00000000">
      <w:pPr>
        <w:spacing w:before="80" w:after="40"/>
      </w:pPr>
      <w:proofErr w:type="spellStart"/>
      <w:r>
        <w:rPr>
          <w:b/>
        </w:rPr>
        <w:lastRenderedPageBreak/>
        <w:t>DashboardPage.jsx</w:t>
      </w:r>
      <w:proofErr w:type="spellEnd"/>
      <w:r>
        <w:rPr>
          <w:b/>
        </w:rPr>
        <w:t xml:space="preserve"> excerpt</w:t>
      </w:r>
    </w:p>
    <w:p w14:paraId="3FE45123" w14:textId="77777777" w:rsidR="00181654" w:rsidRDefault="00000000">
      <w:pPr>
        <w:spacing w:after="160" w:line="240" w:lineRule="auto"/>
        <w:ind w:left="360" w:right="216"/>
      </w:pPr>
      <w:r>
        <w:rPr>
          <w:rFonts w:ascii="Courier New" w:eastAsia="Courier New" w:hAnsi="Courier New"/>
          <w:sz w:val="17"/>
        </w:rPr>
        <w:t xml:space="preserve">import { </w:t>
      </w:r>
      <w:proofErr w:type="spellStart"/>
      <w:r>
        <w:rPr>
          <w:rFonts w:ascii="Courier New" w:eastAsia="Courier New" w:hAnsi="Courier New"/>
          <w:sz w:val="17"/>
        </w:rPr>
        <w:t>useEffect</w:t>
      </w:r>
      <w:proofErr w:type="spellEnd"/>
      <w:r>
        <w:rPr>
          <w:rFonts w:ascii="Courier New" w:eastAsia="Courier New" w:hAnsi="Courier New"/>
          <w:sz w:val="17"/>
        </w:rPr>
        <w:t xml:space="preserve">, </w:t>
      </w:r>
      <w:proofErr w:type="spellStart"/>
      <w:r>
        <w:rPr>
          <w:rFonts w:ascii="Courier New" w:eastAsia="Courier New" w:hAnsi="Courier New"/>
          <w:sz w:val="17"/>
        </w:rPr>
        <w:t>useState</w:t>
      </w:r>
      <w:proofErr w:type="spellEnd"/>
      <w:r>
        <w:rPr>
          <w:rFonts w:ascii="Courier New" w:eastAsia="Courier New" w:hAnsi="Courier New"/>
          <w:sz w:val="17"/>
        </w:rPr>
        <w:t xml:space="preserve"> } from 'react'</w:t>
      </w:r>
      <w:r>
        <w:rPr>
          <w:rFonts w:ascii="Courier New" w:eastAsia="Courier New" w:hAnsi="Courier New"/>
          <w:sz w:val="17"/>
        </w:rPr>
        <w:br/>
        <w:t xml:space="preserve">import { Link, </w:t>
      </w:r>
      <w:proofErr w:type="spellStart"/>
      <w:r>
        <w:rPr>
          <w:rFonts w:ascii="Courier New" w:eastAsia="Courier New" w:hAnsi="Courier New"/>
          <w:sz w:val="17"/>
        </w:rPr>
        <w:t>useLocation</w:t>
      </w:r>
      <w:proofErr w:type="spellEnd"/>
      <w:r>
        <w:rPr>
          <w:rFonts w:ascii="Courier New" w:eastAsia="Courier New" w:hAnsi="Courier New"/>
          <w:sz w:val="17"/>
        </w:rPr>
        <w:t xml:space="preserve">, </w:t>
      </w:r>
      <w:proofErr w:type="spellStart"/>
      <w:r>
        <w:rPr>
          <w:rFonts w:ascii="Courier New" w:eastAsia="Courier New" w:hAnsi="Courier New"/>
          <w:sz w:val="17"/>
        </w:rPr>
        <w:t>useNavigate</w:t>
      </w:r>
      <w:proofErr w:type="spellEnd"/>
      <w:r>
        <w:rPr>
          <w:rFonts w:ascii="Courier New" w:eastAsia="Courier New" w:hAnsi="Courier New"/>
          <w:sz w:val="17"/>
        </w:rPr>
        <w:t xml:space="preserve"> } from 'react-router-</w:t>
      </w:r>
      <w:proofErr w:type="spellStart"/>
      <w:r>
        <w:rPr>
          <w:rFonts w:ascii="Courier New" w:eastAsia="Courier New" w:hAnsi="Courier New"/>
          <w:sz w:val="17"/>
        </w:rPr>
        <w:t>dom</w:t>
      </w:r>
      <w:proofErr w:type="spellEnd"/>
      <w:r>
        <w:rPr>
          <w:rFonts w:ascii="Courier New" w:eastAsia="Courier New" w:hAnsi="Courier New"/>
          <w:sz w:val="17"/>
        </w:rPr>
        <w:t>'</w:t>
      </w:r>
      <w:r>
        <w:rPr>
          <w:rFonts w:ascii="Courier New" w:eastAsia="Courier New" w:hAnsi="Courier New"/>
          <w:sz w:val="17"/>
        </w:rPr>
        <w:br/>
        <w:t xml:space="preserve">import { </w:t>
      </w:r>
      <w:proofErr w:type="spellStart"/>
      <w:r>
        <w:rPr>
          <w:rFonts w:ascii="Courier New" w:eastAsia="Courier New" w:hAnsi="Courier New"/>
          <w:sz w:val="17"/>
        </w:rPr>
        <w:t>LayoutDashboard</w:t>
      </w:r>
      <w:proofErr w:type="spellEnd"/>
      <w:r>
        <w:rPr>
          <w:rFonts w:ascii="Courier New" w:eastAsia="Courier New" w:hAnsi="Courier New"/>
          <w:sz w:val="17"/>
        </w:rPr>
        <w:t xml:space="preserve">, </w:t>
      </w:r>
      <w:proofErr w:type="spellStart"/>
      <w:r>
        <w:rPr>
          <w:rFonts w:ascii="Courier New" w:eastAsia="Courier New" w:hAnsi="Courier New"/>
          <w:sz w:val="17"/>
        </w:rPr>
        <w:t>ShoppingCart</w:t>
      </w:r>
      <w:proofErr w:type="spellEnd"/>
      <w:r>
        <w:rPr>
          <w:rFonts w:ascii="Courier New" w:eastAsia="Courier New" w:hAnsi="Courier New"/>
          <w:sz w:val="17"/>
        </w:rPr>
        <w:t xml:space="preserve">, </w:t>
      </w:r>
      <w:proofErr w:type="spellStart"/>
      <w:r>
        <w:rPr>
          <w:rFonts w:ascii="Courier New" w:eastAsia="Courier New" w:hAnsi="Courier New"/>
          <w:sz w:val="17"/>
        </w:rPr>
        <w:t>AlertTriangle</w:t>
      </w:r>
      <w:proofErr w:type="spellEnd"/>
      <w:r>
        <w:rPr>
          <w:rFonts w:ascii="Courier New" w:eastAsia="Courier New" w:hAnsi="Courier New"/>
          <w:sz w:val="17"/>
        </w:rPr>
        <w:t>, Package, Lightbulb, Clock } from '</w:t>
      </w:r>
      <w:proofErr w:type="spellStart"/>
      <w:r>
        <w:rPr>
          <w:rFonts w:ascii="Courier New" w:eastAsia="Courier New" w:hAnsi="Courier New"/>
          <w:sz w:val="17"/>
        </w:rPr>
        <w:t>lucide</w:t>
      </w:r>
      <w:proofErr w:type="spellEnd"/>
      <w:r>
        <w:rPr>
          <w:rFonts w:ascii="Courier New" w:eastAsia="Courier New" w:hAnsi="Courier New"/>
          <w:sz w:val="17"/>
        </w:rPr>
        <w:t>-react'</w:t>
      </w:r>
      <w:r>
        <w:rPr>
          <w:rFonts w:ascii="Courier New" w:eastAsia="Courier New" w:hAnsi="Courier New"/>
          <w:sz w:val="17"/>
        </w:rPr>
        <w:br/>
        <w:t xml:space="preserve">import </w:t>
      </w:r>
      <w:proofErr w:type="spellStart"/>
      <w:r>
        <w:rPr>
          <w:rFonts w:ascii="Courier New" w:eastAsia="Courier New" w:hAnsi="Courier New"/>
          <w:sz w:val="17"/>
        </w:rPr>
        <w:t>api</w:t>
      </w:r>
      <w:proofErr w:type="spellEnd"/>
      <w:r>
        <w:rPr>
          <w:rFonts w:ascii="Courier New" w:eastAsia="Courier New" w:hAnsi="Courier New"/>
          <w:sz w:val="17"/>
        </w:rPr>
        <w:t xml:space="preserve">, { </w:t>
      </w:r>
      <w:proofErr w:type="spellStart"/>
      <w:r>
        <w:rPr>
          <w:rFonts w:ascii="Courier New" w:eastAsia="Courier New" w:hAnsi="Courier New"/>
          <w:sz w:val="17"/>
        </w:rPr>
        <w:t>getApiErrorMessage</w:t>
      </w:r>
      <w:proofErr w:type="spellEnd"/>
      <w:r>
        <w:rPr>
          <w:rFonts w:ascii="Courier New" w:eastAsia="Courier New" w:hAnsi="Courier New"/>
          <w:sz w:val="17"/>
        </w:rPr>
        <w:t xml:space="preserve"> } from '../</w:t>
      </w:r>
      <w:proofErr w:type="spellStart"/>
      <w:r>
        <w:rPr>
          <w:rFonts w:ascii="Courier New" w:eastAsia="Courier New" w:hAnsi="Courier New"/>
          <w:sz w:val="17"/>
        </w:rPr>
        <w:t>api</w:t>
      </w:r>
      <w:proofErr w:type="spellEnd"/>
      <w:r>
        <w:rPr>
          <w:rFonts w:ascii="Courier New" w:eastAsia="Courier New" w:hAnsi="Courier New"/>
          <w:sz w:val="17"/>
        </w:rPr>
        <w:t>/client'</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summaryCards</w:t>
      </w:r>
      <w:proofErr w:type="spellEnd"/>
      <w:r>
        <w:rPr>
          <w:rFonts w:ascii="Courier New" w:eastAsia="Courier New" w:hAnsi="Courier New"/>
          <w:sz w:val="17"/>
        </w:rPr>
        <w:t xml:space="preserve"> = [</w:t>
      </w:r>
      <w:r>
        <w:rPr>
          <w:rFonts w:ascii="Courier New" w:eastAsia="Courier New" w:hAnsi="Courier New"/>
          <w:sz w:val="17"/>
        </w:rPr>
        <w:br/>
        <w:t xml:space="preserve">  { key: '</w:t>
      </w:r>
      <w:proofErr w:type="spellStart"/>
      <w:r>
        <w:rPr>
          <w:rFonts w:ascii="Courier New" w:eastAsia="Courier New" w:hAnsi="Courier New"/>
          <w:sz w:val="17"/>
        </w:rPr>
        <w:t>totalItems</w:t>
      </w:r>
      <w:proofErr w:type="spellEnd"/>
      <w:r>
        <w:rPr>
          <w:rFonts w:ascii="Courier New" w:eastAsia="Courier New" w:hAnsi="Courier New"/>
          <w:sz w:val="17"/>
        </w:rPr>
        <w:t>', label: 'Total Items', accent: 'from-sky-500 to-cyan-400', icon: Package },</w:t>
      </w:r>
      <w:r>
        <w:rPr>
          <w:rFonts w:ascii="Courier New" w:eastAsia="Courier New" w:hAnsi="Courier New"/>
          <w:sz w:val="17"/>
        </w:rPr>
        <w:br/>
        <w:t xml:space="preserve">  { key: '</w:t>
      </w:r>
      <w:proofErr w:type="spellStart"/>
      <w:r>
        <w:rPr>
          <w:rFonts w:ascii="Courier New" w:eastAsia="Courier New" w:hAnsi="Courier New"/>
          <w:sz w:val="17"/>
        </w:rPr>
        <w:t>pendingItems</w:t>
      </w:r>
      <w:proofErr w:type="spellEnd"/>
      <w:r>
        <w:rPr>
          <w:rFonts w:ascii="Courier New" w:eastAsia="Courier New" w:hAnsi="Courier New"/>
          <w:sz w:val="17"/>
        </w:rPr>
        <w:t>', label: 'Pending', accent: 'from-amber-500 to-orange-400', icon: Clock },</w:t>
      </w:r>
      <w:r>
        <w:rPr>
          <w:rFonts w:ascii="Courier New" w:eastAsia="Courier New" w:hAnsi="Courier New"/>
          <w:sz w:val="17"/>
        </w:rPr>
        <w:br/>
        <w:t xml:space="preserve">  { key: '</w:t>
      </w:r>
      <w:proofErr w:type="spellStart"/>
      <w:r>
        <w:rPr>
          <w:rFonts w:ascii="Courier New" w:eastAsia="Courier New" w:hAnsi="Courier New"/>
          <w:sz w:val="17"/>
        </w:rPr>
        <w:t>purchasedItems</w:t>
      </w:r>
      <w:proofErr w:type="spellEnd"/>
      <w:r>
        <w:rPr>
          <w:rFonts w:ascii="Courier New" w:eastAsia="Courier New" w:hAnsi="Courier New"/>
          <w:sz w:val="17"/>
        </w:rPr>
        <w:t xml:space="preserve">', label: 'Purchased', accent: 'from-emerald-500 to-lime-400', icon: </w:t>
      </w:r>
      <w:proofErr w:type="spellStart"/>
      <w:r>
        <w:rPr>
          <w:rFonts w:ascii="Courier New" w:eastAsia="Courier New" w:hAnsi="Courier New"/>
          <w:sz w:val="17"/>
        </w:rPr>
        <w:t>ShoppingCart</w:t>
      </w:r>
      <w:proofErr w:type="spellEnd"/>
      <w:r>
        <w:rPr>
          <w:rFonts w:ascii="Courier New" w:eastAsia="Courier New" w:hAnsi="Courier New"/>
          <w:sz w:val="17"/>
        </w:rPr>
        <w:t xml:space="preserve"> },</w:t>
      </w:r>
      <w:r>
        <w:rPr>
          <w:rFonts w:ascii="Courier New" w:eastAsia="Courier New" w:hAnsi="Courier New"/>
          <w:sz w:val="17"/>
        </w:rPr>
        <w:br/>
        <w:t xml:space="preserve">  { key: '</w:t>
      </w:r>
      <w:proofErr w:type="spellStart"/>
      <w:r>
        <w:rPr>
          <w:rFonts w:ascii="Courier New" w:eastAsia="Courier New" w:hAnsi="Courier New"/>
          <w:sz w:val="17"/>
        </w:rPr>
        <w:t>lowStockItems</w:t>
      </w:r>
      <w:proofErr w:type="spellEnd"/>
      <w:r>
        <w:rPr>
          <w:rFonts w:ascii="Courier New" w:eastAsia="Courier New" w:hAnsi="Courier New"/>
          <w:sz w:val="17"/>
        </w:rPr>
        <w:t xml:space="preserve">', label: 'Low Stock', accent: 'from-rose-500 to-pink-400', icon: </w:t>
      </w:r>
      <w:proofErr w:type="spellStart"/>
      <w:r>
        <w:rPr>
          <w:rFonts w:ascii="Courier New" w:eastAsia="Courier New" w:hAnsi="Courier New"/>
          <w:sz w:val="17"/>
        </w:rPr>
        <w:t>AlertTriangle</w:t>
      </w:r>
      <w:proofErr w:type="spellEnd"/>
      <w:r>
        <w:rPr>
          <w:rFonts w:ascii="Courier New" w:eastAsia="Courier New" w:hAnsi="Courier New"/>
          <w:sz w:val="17"/>
        </w:rPr>
        <w:t xml:space="preserve"> },</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function </w:t>
      </w:r>
      <w:proofErr w:type="spellStart"/>
      <w:r>
        <w:rPr>
          <w:rFonts w:ascii="Courier New" w:eastAsia="Courier New" w:hAnsi="Courier New"/>
          <w:sz w:val="17"/>
        </w:rPr>
        <w:t>DashboardPage</w:t>
      </w:r>
      <w:proofErr w:type="spellEnd"/>
      <w:r>
        <w:rPr>
          <w:rFonts w:ascii="Courier New" w:eastAsia="Courier New" w:hAnsi="Courier New"/>
          <w:sz w:val="17"/>
        </w:rPr>
        <w:t>() {</w:t>
      </w:r>
      <w:r>
        <w:rPr>
          <w:rFonts w:ascii="Courier New" w:eastAsia="Courier New" w:hAnsi="Courier New"/>
          <w:sz w:val="17"/>
        </w:rPr>
        <w:br/>
        <w:t xml:space="preserve">  const location = </w:t>
      </w:r>
      <w:proofErr w:type="spellStart"/>
      <w:r>
        <w:rPr>
          <w:rFonts w:ascii="Courier New" w:eastAsia="Courier New" w:hAnsi="Courier New"/>
          <w:sz w:val="17"/>
        </w:rPr>
        <w:t>useLocation</w:t>
      </w:r>
      <w:proofErr w:type="spellEnd"/>
      <w:r>
        <w:rPr>
          <w:rFonts w:ascii="Courier New" w:eastAsia="Courier New" w:hAnsi="Courier New"/>
          <w:sz w:val="17"/>
        </w:rPr>
        <w:t>()</w:t>
      </w:r>
      <w:r>
        <w:rPr>
          <w:rFonts w:ascii="Courier New" w:eastAsia="Courier New" w:hAnsi="Courier New"/>
          <w:sz w:val="17"/>
        </w:rPr>
        <w:br/>
        <w:t xml:space="preserve">  const navigate = </w:t>
      </w:r>
      <w:proofErr w:type="spellStart"/>
      <w:r>
        <w:rPr>
          <w:rFonts w:ascii="Courier New" w:eastAsia="Courier New" w:hAnsi="Courier New"/>
          <w:sz w:val="17"/>
        </w:rPr>
        <w:t>useNavigate</w:t>
      </w:r>
      <w:proofErr w:type="spellEnd"/>
      <w:r>
        <w:rPr>
          <w:rFonts w:ascii="Courier New" w:eastAsia="Courier New" w:hAnsi="Courier New"/>
          <w:sz w:val="17"/>
        </w:rPr>
        <w:t>()</w:t>
      </w:r>
      <w:r>
        <w:rPr>
          <w:rFonts w:ascii="Courier New" w:eastAsia="Courier New" w:hAnsi="Courier New"/>
          <w:sz w:val="17"/>
        </w:rPr>
        <w:br/>
        <w:t xml:space="preserve">  const [summary, </w:t>
      </w:r>
      <w:proofErr w:type="spellStart"/>
      <w:r>
        <w:rPr>
          <w:rFonts w:ascii="Courier New" w:eastAsia="Courier New" w:hAnsi="Courier New"/>
          <w:sz w:val="17"/>
        </w:rPr>
        <w:t>setSummary</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(null)</w:t>
      </w:r>
      <w:r>
        <w:rPr>
          <w:rFonts w:ascii="Courier New" w:eastAsia="Courier New" w:hAnsi="Courier New"/>
          <w:sz w:val="17"/>
        </w:rPr>
        <w:br/>
        <w:t xml:space="preserve">  const [recommendations, </w:t>
      </w:r>
      <w:proofErr w:type="spellStart"/>
      <w:r>
        <w:rPr>
          <w:rFonts w:ascii="Courier New" w:eastAsia="Courier New" w:hAnsi="Courier New"/>
          <w:sz w:val="17"/>
        </w:rPr>
        <w:t>setRecommendations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lowStockItems</w:t>
      </w:r>
      <w:proofErr w:type="spellEnd"/>
      <w:r>
        <w:rPr>
          <w:rFonts w:ascii="Courier New" w:eastAsia="Courier New" w:hAnsi="Courier New"/>
          <w:sz w:val="17"/>
        </w:rPr>
        <w:t xml:space="preserve">, </w:t>
      </w:r>
      <w:proofErr w:type="spellStart"/>
      <w:r>
        <w:rPr>
          <w:rFonts w:ascii="Courier New" w:eastAsia="Courier New" w:hAnsi="Courier New"/>
          <w:sz w:val="17"/>
        </w:rPr>
        <w:t>setLowStockItems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expiryAlerts</w:t>
      </w:r>
      <w:proofErr w:type="spellEnd"/>
      <w:r>
        <w:rPr>
          <w:rFonts w:ascii="Courier New" w:eastAsia="Courier New" w:hAnsi="Courier New"/>
          <w:sz w:val="17"/>
        </w:rPr>
        <w:t xml:space="preserve">, </w:t>
      </w:r>
      <w:proofErr w:type="spellStart"/>
      <w:r>
        <w:rPr>
          <w:rFonts w:ascii="Courier New" w:eastAsia="Courier New" w:hAnsi="Courier New"/>
          <w:sz w:val="17"/>
        </w:rPr>
        <w:t>setExpiryAlerts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myItems</w:t>
      </w:r>
      <w:proofErr w:type="spellEnd"/>
      <w:r>
        <w:rPr>
          <w:rFonts w:ascii="Courier New" w:eastAsia="Courier New" w:hAnsi="Courier New"/>
          <w:sz w:val="17"/>
        </w:rPr>
        <w:t xml:space="preserve">, </w:t>
      </w:r>
      <w:proofErr w:type="spellStart"/>
      <w:r>
        <w:rPr>
          <w:rFonts w:ascii="Courier New" w:eastAsia="Courier New" w:hAnsi="Courier New"/>
          <w:sz w:val="17"/>
        </w:rPr>
        <w:t>setMyItems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[error, </w:t>
      </w:r>
      <w:proofErr w:type="spellStart"/>
      <w:r>
        <w:rPr>
          <w:rFonts w:ascii="Courier New" w:eastAsia="Courier New" w:hAnsi="Courier New"/>
          <w:sz w:val="17"/>
        </w:rPr>
        <w:t>setError</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activeSection</w:t>
      </w:r>
      <w:proofErr w:type="spellEnd"/>
      <w:r>
        <w:rPr>
          <w:rFonts w:ascii="Courier New" w:eastAsia="Courier New" w:hAnsi="Courier New"/>
          <w:sz w:val="17"/>
        </w:rPr>
        <w:t xml:space="preserve">, </w:t>
      </w:r>
      <w:proofErr w:type="spellStart"/>
      <w:r>
        <w:rPr>
          <w:rFonts w:ascii="Courier New" w:eastAsia="Courier New" w:hAnsi="Courier New"/>
          <w:sz w:val="17"/>
        </w:rPr>
        <w:t>setActiveSection</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acknowledgingItemId</w:t>
      </w:r>
      <w:proofErr w:type="spellEnd"/>
      <w:r>
        <w:rPr>
          <w:rFonts w:ascii="Courier New" w:eastAsia="Courier New" w:hAnsi="Courier New"/>
          <w:sz w:val="17"/>
        </w:rPr>
        <w:t xml:space="preserve">, </w:t>
      </w:r>
      <w:proofErr w:type="spellStart"/>
      <w:r>
        <w:rPr>
          <w:rFonts w:ascii="Courier New" w:eastAsia="Courier New" w:hAnsi="Courier New"/>
          <w:sz w:val="17"/>
        </w:rPr>
        <w:t>setAcknowledgingItemId</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dashboardSections</w:t>
      </w:r>
      <w:proofErr w:type="spellEnd"/>
      <w:r>
        <w:rPr>
          <w:rFonts w:ascii="Courier New" w:eastAsia="Courier New" w:hAnsi="Courier New"/>
          <w:sz w:val="17"/>
        </w:rPr>
        <w:t xml:space="preserve"> = [</w:t>
      </w:r>
      <w:r>
        <w:rPr>
          <w:rFonts w:ascii="Courier New" w:eastAsia="Courier New" w:hAnsi="Courier New"/>
          <w:sz w:val="17"/>
        </w:rPr>
        <w:br/>
        <w:t xml:space="preserve">    { key: 'recommendations', label: 'Smart Picks', sublabel: 'Recommendation queue', icon: Lightbulb },</w:t>
      </w:r>
      <w:r>
        <w:rPr>
          <w:rFonts w:ascii="Courier New" w:eastAsia="Courier New" w:hAnsi="Courier New"/>
          <w:sz w:val="17"/>
        </w:rPr>
        <w:br/>
        <w:t xml:space="preserve">    { key: 'low-stock-watchlist', label: 'Action Board', sublabel: 'Low-stock watchlist', icon: </w:t>
      </w:r>
      <w:proofErr w:type="spellStart"/>
      <w:r>
        <w:rPr>
          <w:rFonts w:ascii="Courier New" w:eastAsia="Courier New" w:hAnsi="Courier New"/>
          <w:sz w:val="17"/>
        </w:rPr>
        <w:t>AlertTriangle</w:t>
      </w:r>
      <w:proofErr w:type="spellEnd"/>
      <w:r>
        <w:rPr>
          <w:rFonts w:ascii="Courier New" w:eastAsia="Courier New" w:hAnsi="Courier New"/>
          <w:sz w:val="17"/>
        </w:rPr>
        <w:t xml:space="preserve"> },</w:t>
      </w:r>
      <w:r>
        <w:rPr>
          <w:rFonts w:ascii="Courier New" w:eastAsia="Courier New" w:hAnsi="Courier New"/>
          <w:sz w:val="17"/>
        </w:rPr>
        <w:br/>
        <w:t xml:space="preserve">    { key: 'kitchen-reminders', label: 'Kitchen Reminder', sublabel: 'Expiry reminders', icon: Clock },</w:t>
      </w:r>
      <w:r>
        <w:rPr>
          <w:rFonts w:ascii="Courier New" w:eastAsia="Courier New" w:hAnsi="Courier New"/>
          <w:sz w:val="17"/>
        </w:rPr>
        <w:br/>
        <w:t xml:space="preserve">    { key: 'pending-focus', label: 'Pending Focus', sublabel: 'Items that still need action', icon: Package },</w:t>
      </w:r>
      <w:r>
        <w:rPr>
          <w:rFonts w:ascii="Courier New" w:eastAsia="Courier New" w:hAnsi="Courier New"/>
          <w:sz w:val="17"/>
        </w:rPr>
        <w:br/>
        <w:t xml:space="preserve">    { key: 'recent-list', label: 'Recent List', sublabel: 'Latest grocery activity', icon: </w:t>
      </w:r>
      <w:proofErr w:type="spellStart"/>
      <w:r>
        <w:rPr>
          <w:rFonts w:ascii="Courier New" w:eastAsia="Courier New" w:hAnsi="Courier New"/>
          <w:sz w:val="17"/>
        </w:rPr>
        <w:t>ShoppingCart</w:t>
      </w:r>
      <w:proofErr w:type="spellEnd"/>
      <w:r>
        <w:rPr>
          <w:rFonts w:ascii="Courier New" w:eastAsia="Courier New" w:hAnsi="Courier New"/>
          <w:sz w:val="17"/>
        </w:rP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formatExpiryDate</w:t>
      </w:r>
      <w:proofErr w:type="spellEnd"/>
      <w:r>
        <w:rPr>
          <w:rFonts w:ascii="Courier New" w:eastAsia="Courier New" w:hAnsi="Courier New"/>
          <w:sz w:val="17"/>
        </w:rPr>
        <w:t xml:space="preserve"> = (value) =&gt; {</w:t>
      </w:r>
      <w:r>
        <w:rPr>
          <w:rFonts w:ascii="Courier New" w:eastAsia="Courier New" w:hAnsi="Courier New"/>
          <w:sz w:val="17"/>
        </w:rPr>
        <w:br/>
        <w:t xml:space="preserve">    if (!value) {</w:t>
      </w:r>
      <w:r>
        <w:rPr>
          <w:rFonts w:ascii="Courier New" w:eastAsia="Courier New" w:hAnsi="Courier New"/>
          <w:sz w:val="17"/>
        </w:rPr>
        <w:br/>
        <w:t xml:space="preserve">      return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new Date(`${value}T00:00:00`).</w:t>
      </w:r>
      <w:proofErr w:type="spellStart"/>
      <w:r>
        <w:rPr>
          <w:rFonts w:ascii="Courier New" w:eastAsia="Courier New" w:hAnsi="Courier New"/>
          <w:sz w:val="17"/>
        </w:rPr>
        <w:t>toLocaleDateString</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fetchDashboardData</w:t>
      </w:r>
      <w:proofErr w:type="spellEnd"/>
      <w:r>
        <w:rPr>
          <w:rFonts w:ascii="Courier New" w:eastAsia="Courier New" w:hAnsi="Courier New"/>
          <w:sz w:val="17"/>
        </w:rPr>
        <w:t xml:space="preserve"> = async () =&gt; {</w:t>
      </w:r>
      <w:r>
        <w:rPr>
          <w:rFonts w:ascii="Courier New" w:eastAsia="Courier New" w:hAnsi="Courier New"/>
          <w:sz w:val="17"/>
        </w:rPr>
        <w:br/>
        <w:t xml:space="preserve">    const results = await </w:t>
      </w:r>
      <w:proofErr w:type="spellStart"/>
      <w:r>
        <w:rPr>
          <w:rFonts w:ascii="Courier New" w:eastAsia="Courier New" w:hAnsi="Courier New"/>
          <w:sz w:val="17"/>
        </w:rPr>
        <w:t>Promise.allSettled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/grocery/summary'),</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/grocery/recommendations'),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/grocery/low-stock'),</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/grocery/expiry-alerts'),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summaryResult</w:t>
      </w:r>
      <w:proofErr w:type="spellEnd"/>
      <w:r>
        <w:rPr>
          <w:rFonts w:ascii="Courier New" w:eastAsia="Courier New" w:hAnsi="Courier New"/>
          <w:sz w:val="17"/>
        </w:rPr>
        <w:t xml:space="preserve">, </w:t>
      </w:r>
      <w:proofErr w:type="spellStart"/>
      <w:r>
        <w:rPr>
          <w:rFonts w:ascii="Courier New" w:eastAsia="Courier New" w:hAnsi="Courier New"/>
          <w:sz w:val="17"/>
        </w:rPr>
        <w:t>recommendationsResult</w:t>
      </w:r>
      <w:proofErr w:type="spellEnd"/>
      <w:r>
        <w:rPr>
          <w:rFonts w:ascii="Courier New" w:eastAsia="Courier New" w:hAnsi="Courier New"/>
          <w:sz w:val="17"/>
        </w:rPr>
        <w:t xml:space="preserve">, </w:t>
      </w:r>
      <w:proofErr w:type="spellStart"/>
      <w:r>
        <w:rPr>
          <w:rFonts w:ascii="Courier New" w:eastAsia="Courier New" w:hAnsi="Courier New"/>
          <w:sz w:val="17"/>
        </w:rPr>
        <w:t>lowStockResult</w:t>
      </w:r>
      <w:proofErr w:type="spellEnd"/>
      <w:r>
        <w:rPr>
          <w:rFonts w:ascii="Courier New" w:eastAsia="Courier New" w:hAnsi="Courier New"/>
          <w:sz w:val="17"/>
        </w:rPr>
        <w:t xml:space="preserve">, </w:t>
      </w:r>
      <w:proofErr w:type="spellStart"/>
      <w:r>
        <w:rPr>
          <w:rFonts w:ascii="Courier New" w:eastAsia="Courier New" w:hAnsi="Courier New"/>
          <w:sz w:val="17"/>
        </w:rPr>
        <w:t>expiryAlertsResult</w:t>
      </w:r>
      <w:proofErr w:type="spellEnd"/>
      <w:r>
        <w:rPr>
          <w:rFonts w:ascii="Courier New" w:eastAsia="Courier New" w:hAnsi="Courier New"/>
          <w:sz w:val="17"/>
        </w:rPr>
        <w:t xml:space="preserve">, </w:t>
      </w:r>
      <w:proofErr w:type="spellStart"/>
      <w:r>
        <w:rPr>
          <w:rFonts w:ascii="Courier New" w:eastAsia="Courier New" w:hAnsi="Courier New"/>
          <w:sz w:val="17"/>
        </w:rPr>
        <w:t>myItemsResult</w:t>
      </w:r>
      <w:proofErr w:type="spellEnd"/>
      <w:r>
        <w:rPr>
          <w:rFonts w:ascii="Courier New" w:eastAsia="Courier New" w:hAnsi="Courier New"/>
          <w:sz w:val="17"/>
        </w:rPr>
        <w:t>] = results</w:t>
      </w:r>
      <w:r>
        <w:rPr>
          <w:rFonts w:ascii="Courier New" w:eastAsia="Courier New" w:hAnsi="Courier New"/>
          <w:sz w:val="17"/>
        </w:rPr>
        <w:br/>
        <w:t xml:space="preserve">    const failures = </w:t>
      </w:r>
      <w:proofErr w:type="spellStart"/>
      <w:r>
        <w:rPr>
          <w:rFonts w:ascii="Courier New" w:eastAsia="Courier New" w:hAnsi="Courier New"/>
          <w:sz w:val="17"/>
        </w:rPr>
        <w:t>results.filter</w:t>
      </w:r>
      <w:proofErr w:type="spellEnd"/>
      <w:r>
        <w:rPr>
          <w:rFonts w:ascii="Courier New" w:eastAsia="Courier New" w:hAnsi="Courier New"/>
          <w:sz w:val="17"/>
        </w:rPr>
        <w:t xml:space="preserve">((result) =&gt; </w:t>
      </w:r>
      <w:proofErr w:type="spellStart"/>
      <w:r>
        <w:rPr>
          <w:rFonts w:ascii="Courier New" w:eastAsia="Courier New" w:hAnsi="Courier New"/>
          <w:sz w:val="17"/>
        </w:rPr>
        <w:t>result.status</w:t>
      </w:r>
      <w:proofErr w:type="spellEnd"/>
      <w:r>
        <w:rPr>
          <w:rFonts w:ascii="Courier New" w:eastAsia="Courier New" w:hAnsi="Courier New"/>
          <w:sz w:val="17"/>
        </w:rPr>
        <w:t xml:space="preserve"> === 'rejected')</w:t>
      </w:r>
      <w:r>
        <w:rPr>
          <w:rFonts w:ascii="Courier New" w:eastAsia="Courier New" w:hAnsi="Courier New"/>
          <w:sz w:val="17"/>
        </w:rPr>
        <w:br/>
      </w:r>
      <w:r>
        <w:rPr>
          <w:rFonts w:ascii="Courier New" w:eastAsia="Courier New" w:hAnsi="Courier New"/>
          <w:sz w:val="17"/>
        </w:rPr>
        <w:br/>
        <w:t xml:space="preserve">    return {</w:t>
      </w:r>
      <w:r>
        <w:rPr>
          <w:rFonts w:ascii="Courier New" w:eastAsia="Courier New" w:hAnsi="Courier New"/>
          <w:sz w:val="17"/>
        </w:rPr>
        <w:br/>
        <w:t xml:space="preserve">      failures,</w:t>
      </w:r>
      <w:r>
        <w:rPr>
          <w:rFonts w:ascii="Courier New" w:eastAsia="Courier New" w:hAnsi="Courier New"/>
          <w:sz w:val="17"/>
        </w:rPr>
        <w:br/>
      </w:r>
      <w:r>
        <w:rPr>
          <w:rFonts w:ascii="Courier New" w:eastAsia="Courier New" w:hAnsi="Courier New"/>
          <w:sz w:val="17"/>
        </w:rPr>
        <w:lastRenderedPageBreak/>
        <w:t xml:space="preserve">      summary: </w:t>
      </w:r>
      <w:proofErr w:type="spellStart"/>
      <w:r>
        <w:rPr>
          <w:rFonts w:ascii="Courier New" w:eastAsia="Courier New" w:hAnsi="Courier New"/>
          <w:sz w:val="17"/>
        </w:rPr>
        <w:t>summaryResult.status</w:t>
      </w:r>
      <w:proofErr w:type="spellEnd"/>
      <w:r>
        <w:rPr>
          <w:rFonts w:ascii="Courier New" w:eastAsia="Courier New" w:hAnsi="Courier New"/>
          <w:sz w:val="17"/>
        </w:rPr>
        <w:t xml:space="preserve"> === 'fulfilled' ? </w:t>
      </w:r>
      <w:proofErr w:type="spellStart"/>
      <w:r>
        <w:rPr>
          <w:rFonts w:ascii="Courier New" w:eastAsia="Courier New" w:hAnsi="Courier New"/>
          <w:sz w:val="17"/>
        </w:rPr>
        <w:t>summaryResult.value.data</w:t>
      </w:r>
      <w:proofErr w:type="spellEnd"/>
      <w:r>
        <w:rPr>
          <w:rFonts w:ascii="Courier New" w:eastAsia="Courier New" w:hAnsi="Courier New"/>
          <w:sz w:val="17"/>
        </w:rPr>
        <w:t xml:space="preserve"> : undefined,</w:t>
      </w:r>
      <w:r>
        <w:rPr>
          <w:rFonts w:ascii="Courier New" w:eastAsia="Courier New" w:hAnsi="Courier New"/>
          <w:sz w:val="17"/>
        </w:rPr>
        <w:br/>
        <w:t xml:space="preserve">      recommendations:</w:t>
      </w:r>
      <w:r>
        <w:rPr>
          <w:rFonts w:ascii="Courier New" w:eastAsia="Courier New" w:hAnsi="Courier New"/>
          <w:sz w:val="17"/>
        </w:rPr>
        <w:br/>
        <w:t xml:space="preserve">        </w:t>
      </w:r>
      <w:proofErr w:type="spellStart"/>
      <w:r>
        <w:rPr>
          <w:rFonts w:ascii="Courier New" w:eastAsia="Courier New" w:hAnsi="Courier New"/>
          <w:sz w:val="17"/>
        </w:rPr>
        <w:t>recommendationsResult.status</w:t>
      </w:r>
      <w:proofErr w:type="spellEnd"/>
      <w:r>
        <w:rPr>
          <w:rFonts w:ascii="Courier New" w:eastAsia="Courier New" w:hAnsi="Courier New"/>
          <w:sz w:val="17"/>
        </w:rPr>
        <w:t xml:space="preserve"> === 'fulfilled' ? </w:t>
      </w:r>
      <w:proofErr w:type="spellStart"/>
      <w:r>
        <w:rPr>
          <w:rFonts w:ascii="Courier New" w:eastAsia="Courier New" w:hAnsi="Courier New"/>
          <w:sz w:val="17"/>
        </w:rPr>
        <w:t>recommendationsResult.value.data</w:t>
      </w:r>
      <w:proofErr w:type="spellEnd"/>
      <w:r>
        <w:rPr>
          <w:rFonts w:ascii="Courier New" w:eastAsia="Courier New" w:hAnsi="Courier New"/>
          <w:sz w:val="17"/>
        </w:rPr>
        <w:t xml:space="preserve"> : undefined,</w:t>
      </w:r>
      <w:r>
        <w:rPr>
          <w:rFonts w:ascii="Courier New" w:eastAsia="Courier New" w:hAnsi="Courier New"/>
          <w:sz w:val="17"/>
        </w:rPr>
        <w:br/>
        <w:t xml:space="preserve">      </w:t>
      </w:r>
      <w:proofErr w:type="spellStart"/>
      <w:r>
        <w:rPr>
          <w:rFonts w:ascii="Courier New" w:eastAsia="Courier New" w:hAnsi="Courier New"/>
          <w:sz w:val="17"/>
        </w:rPr>
        <w:t>lowStockItems</w:t>
      </w:r>
      <w:proofErr w:type="spellEnd"/>
      <w:r>
        <w:rPr>
          <w:rFonts w:ascii="Courier New" w:eastAsia="Courier New" w:hAnsi="Courier New"/>
          <w:sz w:val="17"/>
        </w:rPr>
        <w:t xml:space="preserve">: </w:t>
      </w:r>
      <w:proofErr w:type="spellStart"/>
      <w:r>
        <w:rPr>
          <w:rFonts w:ascii="Courier New" w:eastAsia="Courier New" w:hAnsi="Courier New"/>
          <w:sz w:val="17"/>
        </w:rPr>
        <w:t>lowStockResult.status</w:t>
      </w:r>
      <w:proofErr w:type="spellEnd"/>
      <w:r>
        <w:rPr>
          <w:rFonts w:ascii="Courier New" w:eastAsia="Courier New" w:hAnsi="Courier New"/>
          <w:sz w:val="17"/>
        </w:rPr>
        <w:t xml:space="preserve"> === 'fulfilled' ? </w:t>
      </w:r>
      <w:proofErr w:type="spellStart"/>
      <w:r>
        <w:rPr>
          <w:rFonts w:ascii="Courier New" w:eastAsia="Courier New" w:hAnsi="Courier New"/>
          <w:sz w:val="17"/>
        </w:rPr>
        <w:t>lowStockResult.value.data</w:t>
      </w:r>
      <w:proofErr w:type="spellEnd"/>
      <w:r>
        <w:rPr>
          <w:rFonts w:ascii="Courier New" w:eastAsia="Courier New" w:hAnsi="Courier New"/>
          <w:sz w:val="17"/>
        </w:rPr>
        <w:t xml:space="preserve"> : undefined,</w:t>
      </w:r>
      <w:r>
        <w:rPr>
          <w:rFonts w:ascii="Courier New" w:eastAsia="Courier New" w:hAnsi="Courier New"/>
          <w:sz w:val="17"/>
        </w:rPr>
        <w:br/>
        <w:t xml:space="preserve">      </w:t>
      </w:r>
      <w:proofErr w:type="spellStart"/>
      <w:r>
        <w:rPr>
          <w:rFonts w:ascii="Courier New" w:eastAsia="Courier New" w:hAnsi="Courier New"/>
          <w:sz w:val="17"/>
        </w:rPr>
        <w:t>expiryAlerts</w:t>
      </w:r>
      <w:proofErr w:type="spellEnd"/>
      <w:r>
        <w:rPr>
          <w:rFonts w:ascii="Courier New" w:eastAsia="Courier New" w:hAnsi="Courier New"/>
          <w:sz w:val="17"/>
        </w:rPr>
        <w:t xml:space="preserve">: </w:t>
      </w:r>
      <w:proofErr w:type="spellStart"/>
      <w:r>
        <w:rPr>
          <w:rFonts w:ascii="Courier New" w:eastAsia="Courier New" w:hAnsi="Courier New"/>
          <w:sz w:val="17"/>
        </w:rPr>
        <w:t>expiryAlertsResult.status</w:t>
      </w:r>
      <w:proofErr w:type="spellEnd"/>
      <w:r>
        <w:rPr>
          <w:rFonts w:ascii="Courier New" w:eastAsia="Courier New" w:hAnsi="Courier New"/>
          <w:sz w:val="17"/>
        </w:rPr>
        <w:t xml:space="preserve"> === 'fulfilled' ? </w:t>
      </w:r>
      <w:proofErr w:type="spellStart"/>
      <w:r>
        <w:rPr>
          <w:rFonts w:ascii="Courier New" w:eastAsia="Courier New" w:hAnsi="Courier New"/>
          <w:sz w:val="17"/>
        </w:rPr>
        <w:t>expiryAlertsResult.value.data</w:t>
      </w:r>
      <w:proofErr w:type="spellEnd"/>
      <w:r>
        <w:rPr>
          <w:rFonts w:ascii="Courier New" w:eastAsia="Courier New" w:hAnsi="Courier New"/>
          <w:sz w:val="17"/>
        </w:rPr>
        <w:t xml:space="preserve"> : undefined,</w:t>
      </w:r>
      <w:r>
        <w:rPr>
          <w:rFonts w:ascii="Courier New" w:eastAsia="Courier New" w:hAnsi="Courier New"/>
          <w:sz w:val="17"/>
        </w:rPr>
        <w:br/>
        <w:t xml:space="preserve">      </w:t>
      </w:r>
      <w:proofErr w:type="spellStart"/>
      <w:r>
        <w:rPr>
          <w:rFonts w:ascii="Courier New" w:eastAsia="Courier New" w:hAnsi="Courier New"/>
          <w:sz w:val="17"/>
        </w:rPr>
        <w:t>myItems</w:t>
      </w:r>
      <w:proofErr w:type="spellEnd"/>
      <w:r>
        <w:rPr>
          <w:rFonts w:ascii="Courier New" w:eastAsia="Courier New" w:hAnsi="Courier New"/>
          <w:sz w:val="17"/>
        </w:rPr>
        <w:t xml:space="preserve">: </w:t>
      </w:r>
      <w:proofErr w:type="spellStart"/>
      <w:r>
        <w:rPr>
          <w:rFonts w:ascii="Courier New" w:eastAsia="Courier New" w:hAnsi="Courier New"/>
          <w:sz w:val="17"/>
        </w:rPr>
        <w:t>myItemsResult.status</w:t>
      </w:r>
      <w:proofErr w:type="spellEnd"/>
      <w:r>
        <w:rPr>
          <w:rFonts w:ascii="Courier New" w:eastAsia="Courier New" w:hAnsi="Courier New"/>
          <w:sz w:val="17"/>
        </w:rPr>
        <w:t xml:space="preserve"> === 'fulfilled' ? </w:t>
      </w:r>
      <w:proofErr w:type="spellStart"/>
      <w:r>
        <w:rPr>
          <w:rFonts w:ascii="Courier New" w:eastAsia="Courier New" w:hAnsi="Courier New"/>
          <w:sz w:val="17"/>
        </w:rPr>
        <w:t>myItemsResult.value.data</w:t>
      </w:r>
      <w:proofErr w:type="spellEnd"/>
      <w:r>
        <w:rPr>
          <w:rFonts w:ascii="Courier New" w:eastAsia="Courier New" w:hAnsi="Courier New"/>
          <w:sz w:val="17"/>
        </w:rPr>
        <w:t xml:space="preserve"> : undefined,</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applyDashboardData</w:t>
      </w:r>
      <w:proofErr w:type="spellEnd"/>
      <w:r>
        <w:rPr>
          <w:rFonts w:ascii="Courier New" w:eastAsia="Courier New" w:hAnsi="Courier New"/>
          <w:sz w:val="17"/>
        </w:rPr>
        <w:t xml:space="preserve"> = (data) =&gt; {</w:t>
      </w:r>
      <w:r>
        <w:rPr>
          <w:rFonts w:ascii="Courier New" w:eastAsia="Courier New" w:hAnsi="Courier New"/>
          <w:sz w:val="17"/>
        </w:rPr>
        <w:br/>
        <w:t xml:space="preserve">    if (</w:t>
      </w:r>
      <w:proofErr w:type="spellStart"/>
      <w:r>
        <w:rPr>
          <w:rFonts w:ascii="Courier New" w:eastAsia="Courier New" w:hAnsi="Courier New"/>
          <w:sz w:val="17"/>
        </w:rPr>
        <w:t>data.summary</w:t>
      </w:r>
      <w:proofErr w:type="spellEnd"/>
      <w:r>
        <w:rPr>
          <w:rFonts w:ascii="Courier New" w:eastAsia="Courier New" w:hAnsi="Courier New"/>
          <w:sz w:val="17"/>
        </w:rPr>
        <w:t xml:space="preserve"> !== undefined) {</w:t>
      </w:r>
      <w:r>
        <w:rPr>
          <w:rFonts w:ascii="Courier New" w:eastAsia="Courier New" w:hAnsi="Courier New"/>
          <w:sz w:val="17"/>
        </w:rPr>
        <w:br/>
        <w:t xml:space="preserve">      </w:t>
      </w:r>
      <w:proofErr w:type="spellStart"/>
      <w:r>
        <w:rPr>
          <w:rFonts w:ascii="Courier New" w:eastAsia="Courier New" w:hAnsi="Courier New"/>
          <w:sz w:val="17"/>
        </w:rPr>
        <w:t>setSummary</w:t>
      </w:r>
      <w:proofErr w:type="spellEnd"/>
      <w:r>
        <w:rPr>
          <w:rFonts w:ascii="Courier New" w:eastAsia="Courier New" w:hAnsi="Courier New"/>
          <w:sz w:val="17"/>
        </w:rPr>
        <w:t>(</w:t>
      </w:r>
      <w:proofErr w:type="spellStart"/>
      <w:r>
        <w:rPr>
          <w:rFonts w:ascii="Courier New" w:eastAsia="Courier New" w:hAnsi="Courier New"/>
          <w:sz w:val="17"/>
        </w:rPr>
        <w:t>data.summary</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data.recommendations</w:t>
      </w:r>
      <w:proofErr w:type="spellEnd"/>
      <w:r>
        <w:rPr>
          <w:rFonts w:ascii="Courier New" w:eastAsia="Courier New" w:hAnsi="Courier New"/>
          <w:sz w:val="17"/>
        </w:rPr>
        <w:t xml:space="preserve"> !== undefined) {</w:t>
      </w:r>
      <w:r>
        <w:rPr>
          <w:rFonts w:ascii="Courier New" w:eastAsia="Courier New" w:hAnsi="Courier New"/>
          <w:sz w:val="17"/>
        </w:rPr>
        <w:br/>
        <w:t xml:space="preserve">      </w:t>
      </w:r>
      <w:proofErr w:type="spellStart"/>
      <w:r>
        <w:rPr>
          <w:rFonts w:ascii="Courier New" w:eastAsia="Courier New" w:hAnsi="Courier New"/>
          <w:sz w:val="17"/>
        </w:rPr>
        <w:t>setRecommendations</w:t>
      </w:r>
      <w:proofErr w:type="spellEnd"/>
      <w:r>
        <w:rPr>
          <w:rFonts w:ascii="Courier New" w:eastAsia="Courier New" w:hAnsi="Courier New"/>
          <w:sz w:val="17"/>
        </w:rPr>
        <w:t>(</w:t>
      </w:r>
      <w:proofErr w:type="spellStart"/>
      <w:r>
        <w:rPr>
          <w:rFonts w:ascii="Courier New" w:eastAsia="Courier New" w:hAnsi="Courier New"/>
          <w:sz w:val="17"/>
        </w:rPr>
        <w:t>data.recommendations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data.lowStockItems</w:t>
      </w:r>
      <w:proofErr w:type="spellEnd"/>
      <w:r>
        <w:rPr>
          <w:rFonts w:ascii="Courier New" w:eastAsia="Courier New" w:hAnsi="Courier New"/>
          <w:sz w:val="17"/>
        </w:rPr>
        <w:t xml:space="preserve"> !== undefined) {</w:t>
      </w:r>
      <w:r>
        <w:rPr>
          <w:rFonts w:ascii="Courier New" w:eastAsia="Courier New" w:hAnsi="Courier New"/>
          <w:sz w:val="17"/>
        </w:rPr>
        <w:br/>
        <w:t xml:space="preserve">      </w:t>
      </w:r>
      <w:proofErr w:type="spellStart"/>
      <w:r>
        <w:rPr>
          <w:rFonts w:ascii="Courier New" w:eastAsia="Courier New" w:hAnsi="Courier New"/>
          <w:sz w:val="17"/>
        </w:rPr>
        <w:t>setLowStockItems</w:t>
      </w:r>
      <w:proofErr w:type="spellEnd"/>
      <w:r>
        <w:rPr>
          <w:rFonts w:ascii="Courier New" w:eastAsia="Courier New" w:hAnsi="Courier New"/>
          <w:sz w:val="17"/>
        </w:rPr>
        <w:t>(</w:t>
      </w:r>
      <w:proofErr w:type="spellStart"/>
      <w:r>
        <w:rPr>
          <w:rFonts w:ascii="Courier New" w:eastAsia="Courier New" w:hAnsi="Courier New"/>
          <w:sz w:val="17"/>
        </w:rPr>
        <w:t>data.lowStockItems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data.expiryAlerts</w:t>
      </w:r>
      <w:proofErr w:type="spellEnd"/>
      <w:r>
        <w:rPr>
          <w:rFonts w:ascii="Courier New" w:eastAsia="Courier New" w:hAnsi="Courier New"/>
          <w:sz w:val="17"/>
        </w:rPr>
        <w:t xml:space="preserve"> !== undefined) {</w:t>
      </w:r>
      <w:r>
        <w:rPr>
          <w:rFonts w:ascii="Courier New" w:eastAsia="Courier New" w:hAnsi="Courier New"/>
          <w:sz w:val="17"/>
        </w:rPr>
        <w:br/>
        <w:t xml:space="preserve">      </w:t>
      </w:r>
      <w:proofErr w:type="spellStart"/>
      <w:r>
        <w:rPr>
          <w:rFonts w:ascii="Courier New" w:eastAsia="Courier New" w:hAnsi="Courier New"/>
          <w:sz w:val="17"/>
        </w:rPr>
        <w:t>setExpiryAlerts</w:t>
      </w:r>
      <w:proofErr w:type="spellEnd"/>
      <w:r>
        <w:rPr>
          <w:rFonts w:ascii="Courier New" w:eastAsia="Courier New" w:hAnsi="Courier New"/>
          <w:sz w:val="17"/>
        </w:rPr>
        <w:t>(</w:t>
      </w:r>
      <w:proofErr w:type="spellStart"/>
      <w:r>
        <w:rPr>
          <w:rFonts w:ascii="Courier New" w:eastAsia="Courier New" w:hAnsi="Courier New"/>
          <w:sz w:val="17"/>
        </w:rPr>
        <w:t>data.expiryAlerts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data.myItems</w:t>
      </w:r>
      <w:proofErr w:type="spellEnd"/>
      <w:r>
        <w:rPr>
          <w:rFonts w:ascii="Courier New" w:eastAsia="Courier New" w:hAnsi="Courier New"/>
          <w:sz w:val="17"/>
        </w:rPr>
        <w:t xml:space="preserve"> !== undefined) {</w:t>
      </w:r>
      <w:r>
        <w:rPr>
          <w:rFonts w:ascii="Courier New" w:eastAsia="Courier New" w:hAnsi="Courier New"/>
          <w:sz w:val="17"/>
        </w:rPr>
        <w:br/>
        <w:t xml:space="preserve">      </w:t>
      </w:r>
      <w:proofErr w:type="spellStart"/>
      <w:r>
        <w:rPr>
          <w:rFonts w:ascii="Courier New" w:eastAsia="Courier New" w:hAnsi="Courier New"/>
          <w:sz w:val="17"/>
        </w:rPr>
        <w:t>setMyItems</w:t>
      </w:r>
      <w:proofErr w:type="spellEnd"/>
      <w:r>
        <w:rPr>
          <w:rFonts w:ascii="Courier New" w:eastAsia="Courier New" w:hAnsi="Courier New"/>
          <w:sz w:val="17"/>
        </w:rPr>
        <w:t>(</w:t>
      </w:r>
      <w:proofErr w:type="spellStart"/>
      <w:r>
        <w:rPr>
          <w:rFonts w:ascii="Courier New" w:eastAsia="Courier New" w:hAnsi="Courier New"/>
          <w:sz w:val="17"/>
        </w:rPr>
        <w:t>data.myItems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setDashboardErrorFromFailures</w:t>
      </w:r>
      <w:proofErr w:type="spellEnd"/>
      <w:r>
        <w:rPr>
          <w:rFonts w:ascii="Courier New" w:eastAsia="Courier New" w:hAnsi="Courier New"/>
          <w:sz w:val="17"/>
        </w:rPr>
        <w:t xml:space="preserve"> = (failures) =&gt; {</w:t>
      </w:r>
      <w:r>
        <w:rPr>
          <w:rFonts w:ascii="Courier New" w:eastAsia="Courier New" w:hAnsi="Courier New"/>
          <w:sz w:val="17"/>
        </w:rPr>
        <w:br/>
        <w:t xml:space="preserve">    if (</w:t>
      </w:r>
      <w:proofErr w:type="spellStart"/>
      <w:r>
        <w:rPr>
          <w:rFonts w:ascii="Courier New" w:eastAsia="Courier New" w:hAnsi="Courier New"/>
          <w:sz w:val="17"/>
        </w:rPr>
        <w:t>failures.length</w:t>
      </w:r>
      <w:proofErr w:type="spellEnd"/>
      <w:r>
        <w:rPr>
          <w:rFonts w:ascii="Courier New" w:eastAsia="Courier New" w:hAnsi="Courier New"/>
          <w:sz w:val="17"/>
        </w:rPr>
        <w:t xml:space="preserve"> === 0)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failures.length</w:t>
      </w:r>
      <w:proofErr w:type="spellEnd"/>
      <w:r>
        <w:rPr>
          <w:rFonts w:ascii="Courier New" w:eastAsia="Courier New" w:hAnsi="Courier New"/>
          <w:sz w:val="17"/>
        </w:rPr>
        <w:t xml:space="preserve"> === 5)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getApiErrorMessage</w:t>
      </w:r>
      <w:proofErr w:type="spellEnd"/>
      <w:r>
        <w:rPr>
          <w:rFonts w:ascii="Courier New" w:eastAsia="Courier New" w:hAnsi="Courier New"/>
          <w:sz w:val="17"/>
        </w:rPr>
        <w:t>(</w:t>
      </w:r>
      <w:r>
        <w:rPr>
          <w:rFonts w:ascii="Courier New" w:eastAsia="Courier New" w:hAnsi="Courier New"/>
          <w:sz w:val="17"/>
        </w:rPr>
        <w:br/>
        <w:t xml:space="preserve">          failures[0].reason,</w:t>
      </w:r>
      <w:r>
        <w:rPr>
          <w:rFonts w:ascii="Courier New" w:eastAsia="Courier New" w:hAnsi="Courier New"/>
          <w:sz w:val="17"/>
        </w:rPr>
        <w:br/>
        <w:t xml:space="preserve">          'Unable to load dashboard data. Start the backend and login again.',</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('Some dashboard sections are temporarily unavailable.')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let cancelled = false</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fetchDashboardData</w:t>
      </w:r>
      <w:proofErr w:type="spellEnd"/>
      <w:r>
        <w:rPr>
          <w:rFonts w:ascii="Courier New" w:eastAsia="Courier New" w:hAnsi="Courier New"/>
          <w:sz w:val="17"/>
        </w:rPr>
        <w:t>().then((data) =&gt; {</w:t>
      </w:r>
      <w:r>
        <w:rPr>
          <w:rFonts w:ascii="Courier New" w:eastAsia="Courier New" w:hAnsi="Courier New"/>
          <w:sz w:val="17"/>
        </w:rPr>
        <w:br/>
        <w:t xml:space="preserve">      if (cancelled) {</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applyDashboardData</w:t>
      </w:r>
      <w:proofErr w:type="spellEnd"/>
      <w:r>
        <w:rPr>
          <w:rFonts w:ascii="Courier New" w:eastAsia="Courier New" w:hAnsi="Courier New"/>
          <w:sz w:val="17"/>
        </w:rPr>
        <w:t>(data)</w:t>
      </w:r>
      <w:r>
        <w:rPr>
          <w:rFonts w:ascii="Courier New" w:eastAsia="Courier New" w:hAnsi="Courier New"/>
          <w:sz w:val="17"/>
        </w:rPr>
        <w:br/>
        <w:t xml:space="preserve">      </w:t>
      </w:r>
      <w:proofErr w:type="spellStart"/>
      <w:r>
        <w:rPr>
          <w:rFonts w:ascii="Courier New" w:eastAsia="Courier New" w:hAnsi="Courier New"/>
          <w:sz w:val="17"/>
        </w:rPr>
        <w:t>setDashboardErrorFromFailures</w:t>
      </w:r>
      <w:proofErr w:type="spellEnd"/>
      <w:r>
        <w:rPr>
          <w:rFonts w:ascii="Courier New" w:eastAsia="Courier New" w:hAnsi="Courier New"/>
          <w:sz w:val="17"/>
        </w:rPr>
        <w:t>(</w:t>
      </w:r>
      <w:proofErr w:type="spellStart"/>
      <w:r>
        <w:rPr>
          <w:rFonts w:ascii="Courier New" w:eastAsia="Courier New" w:hAnsi="Courier New"/>
          <w:sz w:val="17"/>
        </w:rPr>
        <w:t>data.failures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return () =&gt; {</w:t>
      </w:r>
      <w:r>
        <w:rPr>
          <w:rFonts w:ascii="Courier New" w:eastAsia="Courier New" w:hAnsi="Courier New"/>
          <w:sz w:val="17"/>
        </w:rPr>
        <w:br/>
        <w:t xml:space="preserve">      cancelled = true</w:t>
      </w:r>
      <w:r>
        <w:rPr>
          <w:rFonts w:ascii="Courier New" w:eastAsia="Courier New" w:hAnsi="Courier New"/>
          <w:sz w:val="17"/>
        </w:rPr>
        <w:br/>
        <w:t xml:space="preserve">    }</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const </w:t>
      </w:r>
      <w:proofErr w:type="spellStart"/>
      <w:r>
        <w:rPr>
          <w:rFonts w:ascii="Courier New" w:eastAsia="Courier New" w:hAnsi="Courier New"/>
          <w:sz w:val="17"/>
        </w:rPr>
        <w:t>sectionToOpen</w:t>
      </w:r>
      <w:proofErr w:type="spellEnd"/>
      <w:r>
        <w:rPr>
          <w:rFonts w:ascii="Courier New" w:eastAsia="Courier New" w:hAnsi="Courier New"/>
          <w:sz w:val="17"/>
        </w:rPr>
        <w:t xml:space="preserve"> = location.state?.</w:t>
      </w:r>
      <w:proofErr w:type="spellStart"/>
      <w:r>
        <w:rPr>
          <w:rFonts w:ascii="Courier New" w:eastAsia="Courier New" w:hAnsi="Courier New"/>
          <w:sz w:val="17"/>
        </w:rPr>
        <w:t>openSection</w:t>
      </w:r>
      <w:proofErr w:type="spellEnd"/>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sectionToOpen</w:t>
      </w:r>
      <w:proofErr w:type="spellEnd"/>
      <w:r>
        <w:rPr>
          <w:rFonts w:ascii="Courier New" w:eastAsia="Courier New" w:hAnsi="Courier New"/>
          <w:sz w:val="17"/>
        </w:rPr>
        <w:t>) {</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setActiveSection</w:t>
      </w:r>
      <w:proofErr w:type="spellEnd"/>
      <w:r>
        <w:rPr>
          <w:rFonts w:ascii="Courier New" w:eastAsia="Courier New" w:hAnsi="Courier New"/>
          <w:sz w:val="17"/>
        </w:rPr>
        <w:t>(</w:t>
      </w:r>
      <w:proofErr w:type="spellStart"/>
      <w:r>
        <w:rPr>
          <w:rFonts w:ascii="Courier New" w:eastAsia="Courier New" w:hAnsi="Courier New"/>
          <w:sz w:val="17"/>
        </w:rPr>
        <w:t>sectionToOpen</w:t>
      </w:r>
      <w:proofErr w:type="spellEnd"/>
      <w:r>
        <w:rPr>
          <w:rFonts w:ascii="Courier New" w:eastAsia="Courier New" w:hAnsi="Courier New"/>
          <w:sz w:val="17"/>
        </w:rPr>
        <w:t>)</w:t>
      </w:r>
      <w:r>
        <w:rPr>
          <w:rFonts w:ascii="Courier New" w:eastAsia="Courier New" w:hAnsi="Courier New"/>
          <w:sz w:val="17"/>
        </w:rPr>
        <w:br/>
        <w:t xml:space="preserve">    navigate(</w:t>
      </w:r>
      <w:proofErr w:type="spellStart"/>
      <w:r>
        <w:rPr>
          <w:rFonts w:ascii="Courier New" w:eastAsia="Courier New" w:hAnsi="Courier New"/>
          <w:sz w:val="17"/>
        </w:rPr>
        <w:t>location.pathname</w:t>
      </w:r>
      <w:proofErr w:type="spellEnd"/>
      <w:r>
        <w:rPr>
          <w:rFonts w:ascii="Courier New" w:eastAsia="Courier New" w:hAnsi="Courier New"/>
          <w:sz w:val="17"/>
        </w:rPr>
        <w:t>, { replace: true, state: {} })</w:t>
      </w:r>
      <w:r>
        <w:rPr>
          <w:rFonts w:ascii="Courier New" w:eastAsia="Courier New" w:hAnsi="Courier New"/>
          <w:sz w:val="17"/>
        </w:rPr>
        <w:br/>
        <w:t xml:space="preserve">  }, [</w:t>
      </w:r>
      <w:proofErr w:type="spellStart"/>
      <w:r>
        <w:rPr>
          <w:rFonts w:ascii="Courier New" w:eastAsia="Courier New" w:hAnsi="Courier New"/>
          <w:sz w:val="17"/>
        </w:rPr>
        <w:t>location.pathname</w:t>
      </w:r>
      <w:proofErr w:type="spellEnd"/>
      <w:r>
        <w:rPr>
          <w:rFonts w:ascii="Courier New" w:eastAsia="Courier New" w:hAnsi="Courier New"/>
          <w:sz w:val="17"/>
        </w:rPr>
        <w:t xml:space="preserve">, </w:t>
      </w:r>
      <w:proofErr w:type="spellStart"/>
      <w:r>
        <w:rPr>
          <w:rFonts w:ascii="Courier New" w:eastAsia="Courier New" w:hAnsi="Courier New"/>
          <w:sz w:val="17"/>
        </w:rPr>
        <w:t>location.state</w:t>
      </w:r>
      <w:proofErr w:type="spellEnd"/>
      <w:r>
        <w:rPr>
          <w:rFonts w:ascii="Courier New" w:eastAsia="Courier New" w:hAnsi="Courier New"/>
          <w:sz w:val="17"/>
        </w:rPr>
        <w:t>, navigate])</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let cancelled = false</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handleDataChanged</w:t>
      </w:r>
      <w:proofErr w:type="spellEnd"/>
      <w:r>
        <w:rPr>
          <w:rFonts w:ascii="Courier New" w:eastAsia="Courier New" w:hAnsi="Courier New"/>
          <w:sz w:val="17"/>
        </w:rPr>
        <w:t xml:space="preserve"> = async () =&gt; {</w:t>
      </w:r>
      <w:r>
        <w:rPr>
          <w:rFonts w:ascii="Courier New" w:eastAsia="Courier New" w:hAnsi="Courier New"/>
          <w:sz w:val="17"/>
        </w:rPr>
        <w:br/>
        <w:t xml:space="preserve">      const results = await </w:t>
      </w:r>
      <w:proofErr w:type="spellStart"/>
      <w:r>
        <w:rPr>
          <w:rFonts w:ascii="Courier New" w:eastAsia="Courier New" w:hAnsi="Courier New"/>
          <w:sz w:val="17"/>
        </w:rPr>
        <w:t>Promise.allSettled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/grocery/summary'),</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/grocery/recommendations'),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/grocery/low-stock'),</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/grocery/expiry-alerts'),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(cancelled) {</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summaryResult</w:t>
      </w:r>
      <w:proofErr w:type="spellEnd"/>
      <w:r>
        <w:rPr>
          <w:rFonts w:ascii="Courier New" w:eastAsia="Courier New" w:hAnsi="Courier New"/>
          <w:sz w:val="17"/>
        </w:rPr>
        <w:t xml:space="preserve">, </w:t>
      </w:r>
      <w:proofErr w:type="spellStart"/>
      <w:r>
        <w:rPr>
          <w:rFonts w:ascii="Courier New" w:eastAsia="Courier New" w:hAnsi="Courier New"/>
          <w:sz w:val="17"/>
        </w:rPr>
        <w:t>recommendationsResult</w:t>
      </w:r>
      <w:proofErr w:type="spellEnd"/>
      <w:r>
        <w:rPr>
          <w:rFonts w:ascii="Courier New" w:eastAsia="Courier New" w:hAnsi="Courier New"/>
          <w:sz w:val="17"/>
        </w:rPr>
        <w:t xml:space="preserve">, </w:t>
      </w:r>
      <w:proofErr w:type="spellStart"/>
      <w:r>
        <w:rPr>
          <w:rFonts w:ascii="Courier New" w:eastAsia="Courier New" w:hAnsi="Courier New"/>
          <w:sz w:val="17"/>
        </w:rPr>
        <w:t>lowStockResult</w:t>
      </w:r>
      <w:proofErr w:type="spellEnd"/>
      <w:r>
        <w:rPr>
          <w:rFonts w:ascii="Courier New" w:eastAsia="Courier New" w:hAnsi="Courier New"/>
          <w:sz w:val="17"/>
        </w:rPr>
        <w:t xml:space="preserve">, </w:t>
      </w:r>
      <w:proofErr w:type="spellStart"/>
      <w:r>
        <w:rPr>
          <w:rFonts w:ascii="Courier New" w:eastAsia="Courier New" w:hAnsi="Courier New"/>
          <w:sz w:val="17"/>
        </w:rPr>
        <w:t>expiryAlertsResult</w:t>
      </w:r>
      <w:proofErr w:type="spellEnd"/>
      <w:r>
        <w:rPr>
          <w:rFonts w:ascii="Courier New" w:eastAsia="Courier New" w:hAnsi="Courier New"/>
          <w:sz w:val="17"/>
        </w:rPr>
        <w:t xml:space="preserve">, </w:t>
      </w:r>
      <w:proofErr w:type="spellStart"/>
      <w:r>
        <w:rPr>
          <w:rFonts w:ascii="Courier New" w:eastAsia="Courier New" w:hAnsi="Courier New"/>
          <w:sz w:val="17"/>
        </w:rPr>
        <w:t>myItemsResult</w:t>
      </w:r>
      <w:proofErr w:type="spellEnd"/>
      <w:r>
        <w:rPr>
          <w:rFonts w:ascii="Courier New" w:eastAsia="Courier New" w:hAnsi="Courier New"/>
          <w:sz w:val="17"/>
        </w:rPr>
        <w:t>] = results</w:t>
      </w:r>
      <w:r>
        <w:rPr>
          <w:rFonts w:ascii="Courier New" w:eastAsia="Courier New" w:hAnsi="Courier New"/>
          <w:sz w:val="17"/>
        </w:rPr>
        <w:br/>
        <w:t xml:space="preserve">      const failures = </w:t>
      </w:r>
      <w:proofErr w:type="spellStart"/>
      <w:r>
        <w:rPr>
          <w:rFonts w:ascii="Courier New" w:eastAsia="Courier New" w:hAnsi="Courier New"/>
          <w:sz w:val="17"/>
        </w:rPr>
        <w:t>results.filter</w:t>
      </w:r>
      <w:proofErr w:type="spellEnd"/>
      <w:r>
        <w:rPr>
          <w:rFonts w:ascii="Courier New" w:eastAsia="Courier New" w:hAnsi="Courier New"/>
          <w:sz w:val="17"/>
        </w:rPr>
        <w:t xml:space="preserve">((result) =&gt; </w:t>
      </w:r>
      <w:proofErr w:type="spellStart"/>
      <w:r>
        <w:rPr>
          <w:rFonts w:ascii="Courier New" w:eastAsia="Courier New" w:hAnsi="Courier New"/>
          <w:sz w:val="17"/>
        </w:rPr>
        <w:t>result.status</w:t>
      </w:r>
      <w:proofErr w:type="spellEnd"/>
      <w:r>
        <w:rPr>
          <w:rFonts w:ascii="Courier New" w:eastAsia="Courier New" w:hAnsi="Courier New"/>
          <w:sz w:val="17"/>
        </w:rPr>
        <w:t xml:space="preserve"> === 'rejected')</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summaryResult.status</w:t>
      </w:r>
      <w:proofErr w:type="spellEnd"/>
      <w:r>
        <w:rPr>
          <w:rFonts w:ascii="Courier New" w:eastAsia="Courier New" w:hAnsi="Courier New"/>
          <w:sz w:val="17"/>
        </w:rPr>
        <w:t xml:space="preserve"> === 'fulfilled') {</w:t>
      </w:r>
      <w:r>
        <w:rPr>
          <w:rFonts w:ascii="Courier New" w:eastAsia="Courier New" w:hAnsi="Courier New"/>
          <w:sz w:val="17"/>
        </w:rPr>
        <w:br/>
        <w:t xml:space="preserve">        </w:t>
      </w:r>
      <w:proofErr w:type="spellStart"/>
      <w:r>
        <w:rPr>
          <w:rFonts w:ascii="Courier New" w:eastAsia="Courier New" w:hAnsi="Courier New"/>
          <w:sz w:val="17"/>
        </w:rPr>
        <w:t>setSummary</w:t>
      </w:r>
      <w:proofErr w:type="spellEnd"/>
      <w:r>
        <w:rPr>
          <w:rFonts w:ascii="Courier New" w:eastAsia="Courier New" w:hAnsi="Courier New"/>
          <w:sz w:val="17"/>
        </w:rPr>
        <w:t>(</w:t>
      </w:r>
      <w:proofErr w:type="spellStart"/>
      <w:r>
        <w:rPr>
          <w:rFonts w:ascii="Courier New" w:eastAsia="Courier New" w:hAnsi="Courier New"/>
          <w:sz w:val="17"/>
        </w:rPr>
        <w:t>summaryResult.value.data</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recommendationsResult.status</w:t>
      </w:r>
      <w:proofErr w:type="spellEnd"/>
      <w:r>
        <w:rPr>
          <w:rFonts w:ascii="Courier New" w:eastAsia="Courier New" w:hAnsi="Courier New"/>
          <w:sz w:val="17"/>
        </w:rPr>
        <w:t xml:space="preserve"> === 'fulfilled') {</w:t>
      </w:r>
      <w:r>
        <w:rPr>
          <w:rFonts w:ascii="Courier New" w:eastAsia="Courier New" w:hAnsi="Courier New"/>
          <w:sz w:val="17"/>
        </w:rPr>
        <w:br/>
        <w:t xml:space="preserve">        </w:t>
      </w:r>
      <w:proofErr w:type="spellStart"/>
      <w:r>
        <w:rPr>
          <w:rFonts w:ascii="Courier New" w:eastAsia="Courier New" w:hAnsi="Courier New"/>
          <w:sz w:val="17"/>
        </w:rPr>
        <w:t>setRecommendations</w:t>
      </w:r>
      <w:proofErr w:type="spellEnd"/>
      <w:r>
        <w:rPr>
          <w:rFonts w:ascii="Courier New" w:eastAsia="Courier New" w:hAnsi="Courier New"/>
          <w:sz w:val="17"/>
        </w:rPr>
        <w:t>(</w:t>
      </w:r>
      <w:proofErr w:type="spellStart"/>
      <w:r>
        <w:rPr>
          <w:rFonts w:ascii="Courier New" w:eastAsia="Courier New" w:hAnsi="Courier New"/>
          <w:sz w:val="17"/>
        </w:rPr>
        <w:t>recommendationsResult.value.data</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lowStockResult.status</w:t>
      </w:r>
      <w:proofErr w:type="spellEnd"/>
      <w:r>
        <w:rPr>
          <w:rFonts w:ascii="Courier New" w:eastAsia="Courier New" w:hAnsi="Courier New"/>
          <w:sz w:val="17"/>
        </w:rPr>
        <w:t xml:space="preserve"> === 'fulfilled') {</w:t>
      </w:r>
      <w:r>
        <w:rPr>
          <w:rFonts w:ascii="Courier New" w:eastAsia="Courier New" w:hAnsi="Courier New"/>
          <w:sz w:val="17"/>
        </w:rPr>
        <w:br/>
        <w:t xml:space="preserve">        </w:t>
      </w:r>
      <w:proofErr w:type="spellStart"/>
      <w:r>
        <w:rPr>
          <w:rFonts w:ascii="Courier New" w:eastAsia="Courier New" w:hAnsi="Courier New"/>
          <w:sz w:val="17"/>
        </w:rPr>
        <w:t>setLowStockItems</w:t>
      </w:r>
      <w:proofErr w:type="spellEnd"/>
      <w:r>
        <w:rPr>
          <w:rFonts w:ascii="Courier New" w:eastAsia="Courier New" w:hAnsi="Courier New"/>
          <w:sz w:val="17"/>
        </w:rPr>
        <w:t>(</w:t>
      </w:r>
      <w:proofErr w:type="spellStart"/>
      <w:r>
        <w:rPr>
          <w:rFonts w:ascii="Courier New" w:eastAsia="Courier New" w:hAnsi="Courier New"/>
          <w:sz w:val="17"/>
        </w:rPr>
        <w:t>lowStockResult.value.data</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expiryAlertsResult.status</w:t>
      </w:r>
      <w:proofErr w:type="spellEnd"/>
      <w:r>
        <w:rPr>
          <w:rFonts w:ascii="Courier New" w:eastAsia="Courier New" w:hAnsi="Courier New"/>
          <w:sz w:val="17"/>
        </w:rPr>
        <w:t xml:space="preserve"> === 'fulfilled') {</w:t>
      </w:r>
      <w:r>
        <w:rPr>
          <w:rFonts w:ascii="Courier New" w:eastAsia="Courier New" w:hAnsi="Courier New"/>
          <w:sz w:val="17"/>
        </w:rPr>
        <w:br/>
        <w:t xml:space="preserve">        </w:t>
      </w:r>
      <w:proofErr w:type="spellStart"/>
      <w:r>
        <w:rPr>
          <w:rFonts w:ascii="Courier New" w:eastAsia="Courier New" w:hAnsi="Courier New"/>
          <w:sz w:val="17"/>
        </w:rPr>
        <w:t>setExpiryAlerts</w:t>
      </w:r>
      <w:proofErr w:type="spellEnd"/>
      <w:r>
        <w:rPr>
          <w:rFonts w:ascii="Courier New" w:eastAsia="Courier New" w:hAnsi="Courier New"/>
          <w:sz w:val="17"/>
        </w:rPr>
        <w:t>(</w:t>
      </w:r>
      <w:proofErr w:type="spellStart"/>
      <w:r>
        <w:rPr>
          <w:rFonts w:ascii="Courier New" w:eastAsia="Courier New" w:hAnsi="Courier New"/>
          <w:sz w:val="17"/>
        </w:rPr>
        <w:t>expiryAlertsResult.value.data</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myItemsResult.status</w:t>
      </w:r>
      <w:proofErr w:type="spellEnd"/>
      <w:r>
        <w:rPr>
          <w:rFonts w:ascii="Courier New" w:eastAsia="Courier New" w:hAnsi="Courier New"/>
          <w:sz w:val="17"/>
        </w:rPr>
        <w:t xml:space="preserve"> === 'fulfilled') {</w:t>
      </w:r>
      <w:r>
        <w:rPr>
          <w:rFonts w:ascii="Courier New" w:eastAsia="Courier New" w:hAnsi="Courier New"/>
          <w:sz w:val="17"/>
        </w:rPr>
        <w:br/>
        <w:t xml:space="preserve">        </w:t>
      </w:r>
      <w:proofErr w:type="spellStart"/>
      <w:r>
        <w:rPr>
          <w:rFonts w:ascii="Courier New" w:eastAsia="Courier New" w:hAnsi="Courier New"/>
          <w:sz w:val="17"/>
        </w:rPr>
        <w:t>setMyItems</w:t>
      </w:r>
      <w:proofErr w:type="spellEnd"/>
      <w:r>
        <w:rPr>
          <w:rFonts w:ascii="Courier New" w:eastAsia="Courier New" w:hAnsi="Courier New"/>
          <w:sz w:val="17"/>
        </w:rPr>
        <w:t>(</w:t>
      </w:r>
      <w:proofErr w:type="spellStart"/>
      <w:r>
        <w:rPr>
          <w:rFonts w:ascii="Courier New" w:eastAsia="Courier New" w:hAnsi="Courier New"/>
          <w:sz w:val="17"/>
        </w:rPr>
        <w:t>myItemsResult.value.data</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failures.length</w:t>
      </w:r>
      <w:proofErr w:type="spellEnd"/>
      <w:r>
        <w:rPr>
          <w:rFonts w:ascii="Courier New" w:eastAsia="Courier New" w:hAnsi="Courier New"/>
          <w:sz w:val="17"/>
        </w:rPr>
        <w:t xml:space="preserve"> === 0)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failures.length</w:t>
      </w:r>
      <w:proofErr w:type="spellEnd"/>
      <w:r>
        <w:rPr>
          <w:rFonts w:ascii="Courier New" w:eastAsia="Courier New" w:hAnsi="Courier New"/>
          <w:sz w:val="17"/>
        </w:rPr>
        <w:t xml:space="preserve"> === </w:t>
      </w:r>
      <w:proofErr w:type="spellStart"/>
      <w:r>
        <w:rPr>
          <w:rFonts w:ascii="Courier New" w:eastAsia="Courier New" w:hAnsi="Courier New"/>
          <w:sz w:val="17"/>
        </w:rPr>
        <w:t>results.length</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getApiErrorMessage</w:t>
      </w:r>
      <w:proofErr w:type="spellEnd"/>
      <w:r>
        <w:rPr>
          <w:rFonts w:ascii="Courier New" w:eastAsia="Courier New" w:hAnsi="Courier New"/>
          <w:sz w:val="17"/>
        </w:rPr>
        <w:t>(</w:t>
      </w:r>
      <w:r>
        <w:rPr>
          <w:rFonts w:ascii="Courier New" w:eastAsia="Courier New" w:hAnsi="Courier New"/>
          <w:sz w:val="17"/>
        </w:rPr>
        <w:br/>
        <w:t xml:space="preserve">            failures[0].reason,</w:t>
      </w:r>
      <w:r>
        <w:rPr>
          <w:rFonts w:ascii="Courier New" w:eastAsia="Courier New" w:hAnsi="Courier New"/>
          <w:sz w:val="17"/>
        </w:rPr>
        <w:br/>
        <w:t xml:space="preserve">            'Unable to load dashboard data. Start the backend and login again.',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lastRenderedPageBreak/>
        <w:t xml:space="preserve">        )</w:t>
      </w:r>
      <w:r>
        <w:rPr>
          <w:rFonts w:ascii="Courier New" w:eastAsia="Courier New" w:hAnsi="Courier New"/>
          <w:sz w:val="17"/>
        </w:rPr>
        <w:br/>
        <w:t xml:space="preserve">        return</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('Some dashboard sections are temporarily unavailable.')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window.addEventListener</w:t>
      </w:r>
      <w:proofErr w:type="spellEnd"/>
      <w:r>
        <w:rPr>
          <w:rFonts w:ascii="Courier New" w:eastAsia="Courier New" w:hAnsi="Courier New"/>
          <w:sz w:val="17"/>
        </w:rPr>
        <w:t xml:space="preserve">('grocery-data-changed', </w:t>
      </w:r>
      <w:proofErr w:type="spellStart"/>
      <w:r>
        <w:rPr>
          <w:rFonts w:ascii="Courier New" w:eastAsia="Courier New" w:hAnsi="Courier New"/>
          <w:sz w:val="17"/>
        </w:rPr>
        <w:t>handleDataChanged</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return () =&gt; {</w:t>
      </w:r>
      <w:r>
        <w:rPr>
          <w:rFonts w:ascii="Courier New" w:eastAsia="Courier New" w:hAnsi="Courier New"/>
          <w:sz w:val="17"/>
        </w:rPr>
        <w:br/>
        <w:t xml:space="preserve">      cancelled = true</w:t>
      </w:r>
      <w:r>
        <w:rPr>
          <w:rFonts w:ascii="Courier New" w:eastAsia="Courier New" w:hAnsi="Courier New"/>
          <w:sz w:val="17"/>
        </w:rPr>
        <w:br/>
        <w:t xml:space="preserve">      </w:t>
      </w:r>
      <w:proofErr w:type="spellStart"/>
      <w:r>
        <w:rPr>
          <w:rFonts w:ascii="Courier New" w:eastAsia="Courier New" w:hAnsi="Courier New"/>
          <w:sz w:val="17"/>
        </w:rPr>
        <w:t>window.removeEventListener</w:t>
      </w:r>
      <w:proofErr w:type="spellEnd"/>
      <w:r>
        <w:rPr>
          <w:rFonts w:ascii="Courier New" w:eastAsia="Courier New" w:hAnsi="Courier New"/>
          <w:sz w:val="17"/>
        </w:rPr>
        <w:t xml:space="preserve">('grocery-data-changed', </w:t>
      </w:r>
      <w:proofErr w:type="spellStart"/>
      <w:r>
        <w:rPr>
          <w:rFonts w:ascii="Courier New" w:eastAsia="Courier New" w:hAnsi="Courier New"/>
          <w:sz w:val="17"/>
        </w:rPr>
        <w:t>handleDataChanged</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 [])</w:t>
      </w:r>
      <w:r>
        <w:rPr>
          <w:rFonts w:ascii="Courier New" w:eastAsia="Courier New" w:hAnsi="Courier New"/>
          <w:sz w:val="17"/>
        </w:rPr>
        <w:br/>
        <w:t xml:space="preserve"> </w:t>
      </w:r>
      <w:r>
        <w:rPr>
          <w:rFonts w:ascii="Courier New" w:eastAsia="Courier New" w:hAnsi="Courier New"/>
          <w:sz w:val="17"/>
        </w:rPr>
        <w:br/>
        <w:t xml:space="preserve">  const </w:t>
      </w:r>
      <w:proofErr w:type="spellStart"/>
      <w:r>
        <w:rPr>
          <w:rFonts w:ascii="Courier New" w:eastAsia="Courier New" w:hAnsi="Courier New"/>
          <w:sz w:val="17"/>
        </w:rPr>
        <w:t>recentItems</w:t>
      </w:r>
      <w:proofErr w:type="spellEnd"/>
      <w:r>
        <w:rPr>
          <w:rFonts w:ascii="Courier New" w:eastAsia="Courier New" w:hAnsi="Courier New"/>
          <w:sz w:val="17"/>
        </w:rPr>
        <w:t xml:space="preserve"> = [...</w:t>
      </w:r>
      <w:proofErr w:type="spellStart"/>
      <w:r>
        <w:rPr>
          <w:rFonts w:ascii="Courier New" w:eastAsia="Courier New" w:hAnsi="Courier New"/>
          <w:sz w:val="17"/>
        </w:rPr>
        <w:t>myItems</w:t>
      </w:r>
      <w:proofErr w:type="spellEnd"/>
      <w:r>
        <w:rPr>
          <w:rFonts w:ascii="Courier New" w:eastAsia="Courier New" w:hAnsi="Courier New"/>
          <w:sz w:val="17"/>
        </w:rPr>
        <w:t>]</w:t>
      </w:r>
      <w:r>
        <w:rPr>
          <w:rFonts w:ascii="Courier New" w:eastAsia="Courier New" w:hAnsi="Courier New"/>
          <w:sz w:val="17"/>
        </w:rPr>
        <w:br/>
        <w:t xml:space="preserve">    .sort((first, second) =&gt; {</w:t>
      </w:r>
      <w:r>
        <w:rPr>
          <w:rFonts w:ascii="Courier New" w:eastAsia="Courier New" w:hAnsi="Courier New"/>
          <w:sz w:val="17"/>
        </w:rPr>
        <w:br/>
        <w:t xml:space="preserve">      if (</w:t>
      </w:r>
      <w:proofErr w:type="spellStart"/>
      <w:r>
        <w:rPr>
          <w:rFonts w:ascii="Courier New" w:eastAsia="Courier New" w:hAnsi="Courier New"/>
          <w:sz w:val="17"/>
        </w:rPr>
        <w:t>first.lastPurchasedAt</w:t>
      </w:r>
      <w:proofErr w:type="spellEnd"/>
      <w:r>
        <w:rPr>
          <w:rFonts w:ascii="Courier New" w:eastAsia="Courier New" w:hAnsi="Courier New"/>
          <w:sz w:val="17"/>
        </w:rPr>
        <w:t xml:space="preserve"> &amp;&amp; </w:t>
      </w:r>
      <w:proofErr w:type="spellStart"/>
      <w:r>
        <w:rPr>
          <w:rFonts w:ascii="Courier New" w:eastAsia="Courier New" w:hAnsi="Courier New"/>
          <w:sz w:val="17"/>
        </w:rPr>
        <w:t>second.lastPurchasedAt</w:t>
      </w:r>
      <w:proofErr w:type="spellEnd"/>
      <w:r>
        <w:rPr>
          <w:rFonts w:ascii="Courier New" w:eastAsia="Courier New" w:hAnsi="Courier New"/>
          <w:sz w:val="17"/>
        </w:rPr>
        <w:t>) {</w:t>
      </w:r>
      <w:r>
        <w:rPr>
          <w:rFonts w:ascii="Courier New" w:eastAsia="Courier New" w:hAnsi="Courier New"/>
          <w:sz w:val="17"/>
        </w:rPr>
        <w:br/>
        <w:t xml:space="preserve">        return new Date(</w:t>
      </w:r>
      <w:proofErr w:type="spellStart"/>
      <w:r>
        <w:rPr>
          <w:rFonts w:ascii="Courier New" w:eastAsia="Courier New" w:hAnsi="Courier New"/>
          <w:sz w:val="17"/>
        </w:rPr>
        <w:t>second.lastPurchasedAt</w:t>
      </w:r>
      <w:proofErr w:type="spellEnd"/>
      <w:r>
        <w:rPr>
          <w:rFonts w:ascii="Courier New" w:eastAsia="Courier New" w:hAnsi="Courier New"/>
          <w:sz w:val="17"/>
        </w:rPr>
        <w:t>) - new Date(</w:t>
      </w:r>
      <w:proofErr w:type="spellStart"/>
      <w:r>
        <w:rPr>
          <w:rFonts w:ascii="Courier New" w:eastAsia="Courier New" w:hAnsi="Courier New"/>
          <w:sz w:val="17"/>
        </w:rPr>
        <w:t>first.lastPurchasedAt</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second.lastPurchasedAt</w:t>
      </w:r>
      <w:proofErr w:type="spellEnd"/>
      <w:r>
        <w:rPr>
          <w:rFonts w:ascii="Courier New" w:eastAsia="Courier New" w:hAnsi="Courier New"/>
          <w:sz w:val="17"/>
        </w:rPr>
        <w:t>) {</w:t>
      </w:r>
      <w:r>
        <w:rPr>
          <w:rFonts w:ascii="Courier New" w:eastAsia="Courier New" w:hAnsi="Courier New"/>
          <w:sz w:val="17"/>
        </w:rPr>
        <w:br/>
        <w:t xml:space="preserve">        return 1</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first.lastPurchasedAt</w:t>
      </w:r>
      <w:proofErr w:type="spellEnd"/>
      <w:r>
        <w:rPr>
          <w:rFonts w:ascii="Courier New" w:eastAsia="Courier New" w:hAnsi="Courier New"/>
          <w:sz w:val="17"/>
        </w:rPr>
        <w:t>) {</w:t>
      </w:r>
      <w:r>
        <w:rPr>
          <w:rFonts w:ascii="Courier New" w:eastAsia="Courier New" w:hAnsi="Courier New"/>
          <w:sz w:val="17"/>
        </w:rPr>
        <w:br/>
        <w:t xml:space="preserve">        return -1</w:t>
      </w:r>
      <w:r>
        <w:rPr>
          <w:rFonts w:ascii="Courier New" w:eastAsia="Courier New" w:hAnsi="Courier New"/>
          <w:sz w:val="17"/>
        </w:rPr>
        <w:br/>
        <w:t xml:space="preserve">      }</w:t>
      </w:r>
    </w:p>
    <w:p w14:paraId="35098960" w14:textId="77777777" w:rsidR="00181654" w:rsidRDefault="00000000">
      <w:r>
        <w:br w:type="page"/>
      </w:r>
    </w:p>
    <w:p w14:paraId="49E803A9" w14:textId="77777777" w:rsidR="00181654" w:rsidRDefault="00000000">
      <w:pPr>
        <w:spacing w:before="80" w:after="40"/>
      </w:pPr>
      <w:proofErr w:type="spellStart"/>
      <w:r>
        <w:rPr>
          <w:b/>
        </w:rPr>
        <w:lastRenderedPageBreak/>
        <w:t>InventoryPage.jsx</w:t>
      </w:r>
      <w:proofErr w:type="spellEnd"/>
      <w:r>
        <w:rPr>
          <w:b/>
        </w:rPr>
        <w:t xml:space="preserve"> excerpt</w:t>
      </w:r>
    </w:p>
    <w:p w14:paraId="64E157CA" w14:textId="77777777" w:rsidR="00181654" w:rsidRDefault="00000000">
      <w:pPr>
        <w:spacing w:after="160" w:line="240" w:lineRule="auto"/>
        <w:ind w:left="360" w:right="216"/>
      </w:pPr>
      <w:r>
        <w:rPr>
          <w:rFonts w:ascii="Courier New" w:eastAsia="Courier New" w:hAnsi="Courier New"/>
          <w:sz w:val="17"/>
        </w:rPr>
        <w:t xml:space="preserve">import { </w:t>
      </w:r>
      <w:proofErr w:type="spellStart"/>
      <w:r>
        <w:rPr>
          <w:rFonts w:ascii="Courier New" w:eastAsia="Courier New" w:hAnsi="Courier New"/>
          <w:sz w:val="17"/>
        </w:rPr>
        <w:t>useEffect</w:t>
      </w:r>
      <w:proofErr w:type="spellEnd"/>
      <w:r>
        <w:rPr>
          <w:rFonts w:ascii="Courier New" w:eastAsia="Courier New" w:hAnsi="Courier New"/>
          <w:sz w:val="17"/>
        </w:rPr>
        <w:t xml:space="preserve">, </w:t>
      </w:r>
      <w:proofErr w:type="spellStart"/>
      <w:r>
        <w:rPr>
          <w:rFonts w:ascii="Courier New" w:eastAsia="Courier New" w:hAnsi="Courier New"/>
          <w:sz w:val="17"/>
        </w:rPr>
        <w:t>useState</w:t>
      </w:r>
      <w:proofErr w:type="spellEnd"/>
      <w:r>
        <w:rPr>
          <w:rFonts w:ascii="Courier New" w:eastAsia="Courier New" w:hAnsi="Courier New"/>
          <w:sz w:val="17"/>
        </w:rPr>
        <w:t xml:space="preserve"> } from 'react'</w:t>
      </w:r>
      <w:r>
        <w:rPr>
          <w:rFonts w:ascii="Courier New" w:eastAsia="Courier New" w:hAnsi="Courier New"/>
          <w:sz w:val="17"/>
        </w:rPr>
        <w:br/>
        <w:t xml:space="preserve">import { Search, Tag, Filter, Plus, Trash2, </w:t>
      </w:r>
      <w:proofErr w:type="spellStart"/>
      <w:r>
        <w:rPr>
          <w:rFonts w:ascii="Courier New" w:eastAsia="Courier New" w:hAnsi="Courier New"/>
          <w:sz w:val="17"/>
        </w:rPr>
        <w:t>CheckCircle</w:t>
      </w:r>
      <w:proofErr w:type="spellEnd"/>
      <w:r>
        <w:rPr>
          <w:rFonts w:ascii="Courier New" w:eastAsia="Courier New" w:hAnsi="Courier New"/>
          <w:sz w:val="17"/>
        </w:rPr>
        <w:t>, Circle, Package } from '</w:t>
      </w:r>
      <w:proofErr w:type="spellStart"/>
      <w:r>
        <w:rPr>
          <w:rFonts w:ascii="Courier New" w:eastAsia="Courier New" w:hAnsi="Courier New"/>
          <w:sz w:val="17"/>
        </w:rPr>
        <w:t>lucide</w:t>
      </w:r>
      <w:proofErr w:type="spellEnd"/>
      <w:r>
        <w:rPr>
          <w:rFonts w:ascii="Courier New" w:eastAsia="Courier New" w:hAnsi="Courier New"/>
          <w:sz w:val="17"/>
        </w:rPr>
        <w:t>-react'</w:t>
      </w:r>
      <w:r>
        <w:rPr>
          <w:rFonts w:ascii="Courier New" w:eastAsia="Courier New" w:hAnsi="Courier New"/>
          <w:sz w:val="17"/>
        </w:rPr>
        <w:br/>
        <w:t xml:space="preserve">import </w:t>
      </w:r>
      <w:proofErr w:type="spellStart"/>
      <w:r>
        <w:rPr>
          <w:rFonts w:ascii="Courier New" w:eastAsia="Courier New" w:hAnsi="Courier New"/>
          <w:sz w:val="17"/>
        </w:rPr>
        <w:t>api</w:t>
      </w:r>
      <w:proofErr w:type="spellEnd"/>
      <w:r>
        <w:rPr>
          <w:rFonts w:ascii="Courier New" w:eastAsia="Courier New" w:hAnsi="Courier New"/>
          <w:sz w:val="17"/>
        </w:rPr>
        <w:t xml:space="preserve">, { </w:t>
      </w:r>
      <w:proofErr w:type="spellStart"/>
      <w:r>
        <w:rPr>
          <w:rFonts w:ascii="Courier New" w:eastAsia="Courier New" w:hAnsi="Courier New"/>
          <w:sz w:val="17"/>
        </w:rPr>
        <w:t>getApiErrorMessage</w:t>
      </w:r>
      <w:proofErr w:type="spellEnd"/>
      <w:r>
        <w:rPr>
          <w:rFonts w:ascii="Courier New" w:eastAsia="Courier New" w:hAnsi="Courier New"/>
          <w:sz w:val="17"/>
        </w:rPr>
        <w:t xml:space="preserve"> } from '../</w:t>
      </w:r>
      <w:proofErr w:type="spellStart"/>
      <w:r>
        <w:rPr>
          <w:rFonts w:ascii="Courier New" w:eastAsia="Courier New" w:hAnsi="Courier New"/>
          <w:sz w:val="17"/>
        </w:rPr>
        <w:t>api</w:t>
      </w:r>
      <w:proofErr w:type="spellEnd"/>
      <w:r>
        <w:rPr>
          <w:rFonts w:ascii="Courier New" w:eastAsia="Courier New" w:hAnsi="Courier New"/>
          <w:sz w:val="17"/>
        </w:rPr>
        <w:t>/client'</w:t>
      </w:r>
      <w:r>
        <w:rPr>
          <w:rFonts w:ascii="Courier New" w:eastAsia="Courier New" w:hAnsi="Courier New"/>
          <w:sz w:val="17"/>
        </w:rPr>
        <w:br/>
        <w:t xml:space="preserve">import { </w:t>
      </w:r>
      <w:proofErr w:type="spellStart"/>
      <w:r>
        <w:rPr>
          <w:rFonts w:ascii="Courier New" w:eastAsia="Courier New" w:hAnsi="Courier New"/>
          <w:sz w:val="17"/>
        </w:rPr>
        <w:t>getNaturalExpiryDate</w:t>
      </w:r>
      <w:proofErr w:type="spellEnd"/>
      <w:r>
        <w:rPr>
          <w:rFonts w:ascii="Courier New" w:eastAsia="Courier New" w:hAnsi="Courier New"/>
          <w:sz w:val="17"/>
        </w:rPr>
        <w:t xml:space="preserve"> } from '../utils/expiry'</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initialForm</w:t>
      </w:r>
      <w:proofErr w:type="spellEnd"/>
      <w:r>
        <w:rPr>
          <w:rFonts w:ascii="Courier New" w:eastAsia="Courier New" w:hAnsi="Courier New"/>
          <w:sz w:val="17"/>
        </w:rPr>
        <w:t xml:space="preserve"> = {</w:t>
      </w:r>
      <w:r>
        <w:rPr>
          <w:rFonts w:ascii="Courier New" w:eastAsia="Courier New" w:hAnsi="Courier New"/>
          <w:sz w:val="17"/>
        </w:rPr>
        <w:br/>
        <w:t xml:space="preserve">  name: '',</w:t>
      </w:r>
      <w:r>
        <w:rPr>
          <w:rFonts w:ascii="Courier New" w:eastAsia="Courier New" w:hAnsi="Courier New"/>
          <w:sz w:val="17"/>
        </w:rPr>
        <w:br/>
        <w:t xml:space="preserve">  category: '',</w:t>
      </w:r>
      <w:r>
        <w:rPr>
          <w:rFonts w:ascii="Courier New" w:eastAsia="Courier New" w:hAnsi="Courier New"/>
          <w:sz w:val="17"/>
        </w:rPr>
        <w:br/>
        <w:t xml:space="preserve">  quantity: 1,</w:t>
      </w:r>
      <w:r>
        <w:rPr>
          <w:rFonts w:ascii="Courier New" w:eastAsia="Courier New" w:hAnsi="Courier New"/>
          <w:sz w:val="17"/>
        </w:rPr>
        <w:br/>
        <w:t xml:space="preserve">  purchased: false,</w:t>
      </w:r>
      <w:r>
        <w:rPr>
          <w:rFonts w:ascii="Courier New" w:eastAsia="Courier New" w:hAnsi="Courier New"/>
          <w:sz w:val="17"/>
        </w:rPr>
        <w:br/>
        <w:t xml:space="preserve">  </w:t>
      </w:r>
      <w:proofErr w:type="spellStart"/>
      <w:r>
        <w:rPr>
          <w:rFonts w:ascii="Courier New" w:eastAsia="Courier New" w:hAnsi="Courier New"/>
          <w:sz w:val="17"/>
        </w:rPr>
        <w:t>expiryDate</w:t>
      </w:r>
      <w:proofErr w:type="spellEnd"/>
      <w:r>
        <w:rPr>
          <w:rFonts w:ascii="Courier New" w:eastAsia="Courier New" w:hAnsi="Courier New"/>
          <w:sz w:val="17"/>
        </w:rPr>
        <w:t>: '',</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suggestionClasses</w:t>
      </w:r>
      <w:proofErr w:type="spellEnd"/>
      <w:r>
        <w:rPr>
          <w:rFonts w:ascii="Courier New" w:eastAsia="Courier New" w:hAnsi="Courier New"/>
          <w:sz w:val="17"/>
        </w:rPr>
        <w:t xml:space="preserve"> =</w:t>
      </w:r>
      <w:r>
        <w:rPr>
          <w:rFonts w:ascii="Courier New" w:eastAsia="Courier New" w:hAnsi="Courier New"/>
          <w:sz w:val="17"/>
        </w:rPr>
        <w:br/>
        <w:t xml:space="preserve">  'border-sky-100 hover:border-sky-300 hover:bg-sky-50/80'</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suggestionCardStyle</w:t>
      </w:r>
      <w:proofErr w:type="spellEnd"/>
      <w:r>
        <w:rPr>
          <w:rFonts w:ascii="Courier New" w:eastAsia="Courier New" w:hAnsi="Courier New"/>
          <w:sz w:val="17"/>
        </w:rPr>
        <w:t xml:space="preserve"> = {</w:t>
      </w:r>
      <w:r>
        <w:rPr>
          <w:rFonts w:ascii="Courier New" w:eastAsia="Courier New" w:hAnsi="Courier New"/>
          <w:sz w:val="17"/>
        </w:rPr>
        <w:br/>
        <w:t xml:space="preserve">  background:</w:t>
      </w:r>
      <w:r>
        <w:rPr>
          <w:rFonts w:ascii="Courier New" w:eastAsia="Courier New" w:hAnsi="Courier New"/>
          <w:sz w:val="17"/>
        </w:rPr>
        <w:br/>
        <w:t xml:space="preserve">    'linear-gradient(145deg, </w:t>
      </w:r>
      <w:proofErr w:type="spellStart"/>
      <w:r>
        <w:rPr>
          <w:rFonts w:ascii="Courier New" w:eastAsia="Courier New" w:hAnsi="Courier New"/>
          <w:sz w:val="17"/>
        </w:rPr>
        <w:t>rgba</w:t>
      </w:r>
      <w:proofErr w:type="spellEnd"/>
      <w:r>
        <w:rPr>
          <w:rFonts w:ascii="Courier New" w:eastAsia="Courier New" w:hAnsi="Courier New"/>
          <w:sz w:val="17"/>
        </w:rPr>
        <w:t xml:space="preserve">(14,165,233,0.12), </w:t>
      </w:r>
      <w:proofErr w:type="spellStart"/>
      <w:r>
        <w:rPr>
          <w:rFonts w:ascii="Courier New" w:eastAsia="Courier New" w:hAnsi="Courier New"/>
          <w:sz w:val="17"/>
        </w:rPr>
        <w:t>rgba</w:t>
      </w:r>
      <w:proofErr w:type="spellEnd"/>
      <w:r>
        <w:rPr>
          <w:rFonts w:ascii="Courier New" w:eastAsia="Courier New" w:hAnsi="Courier New"/>
          <w:sz w:val="17"/>
        </w:rPr>
        <w:t xml:space="preserve">(255,255,255,0.94) 58%, </w:t>
      </w:r>
      <w:proofErr w:type="spellStart"/>
      <w:r>
        <w:rPr>
          <w:rFonts w:ascii="Courier New" w:eastAsia="Courier New" w:hAnsi="Courier New"/>
          <w:sz w:val="17"/>
        </w:rPr>
        <w:t>rgba</w:t>
      </w:r>
      <w:proofErr w:type="spellEnd"/>
      <w:r>
        <w:rPr>
          <w:rFonts w:ascii="Courier New" w:eastAsia="Courier New" w:hAnsi="Courier New"/>
          <w:sz w:val="17"/>
        </w:rPr>
        <w:t>(16,185,129,0.08))',</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function </w:t>
      </w:r>
      <w:proofErr w:type="spellStart"/>
      <w:r>
        <w:rPr>
          <w:rFonts w:ascii="Courier New" w:eastAsia="Courier New" w:hAnsi="Courier New"/>
          <w:sz w:val="17"/>
        </w:rPr>
        <w:t>InventoryPage</w:t>
      </w:r>
      <w:proofErr w:type="spellEnd"/>
      <w:r>
        <w:rPr>
          <w:rFonts w:ascii="Courier New" w:eastAsia="Courier New" w:hAnsi="Courier New"/>
          <w:sz w:val="17"/>
        </w:rPr>
        <w:t>() {</w:t>
      </w:r>
      <w:r>
        <w:rPr>
          <w:rFonts w:ascii="Courier New" w:eastAsia="Courier New" w:hAnsi="Courier New"/>
          <w:sz w:val="17"/>
        </w:rPr>
        <w:br/>
        <w:t xml:space="preserve">  const [items, </w:t>
      </w:r>
      <w:proofErr w:type="spellStart"/>
      <w:r>
        <w:rPr>
          <w:rFonts w:ascii="Courier New" w:eastAsia="Courier New" w:hAnsi="Courier New"/>
          <w:sz w:val="17"/>
        </w:rPr>
        <w:t>setItems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[categories, </w:t>
      </w:r>
      <w:proofErr w:type="spellStart"/>
      <w:r>
        <w:rPr>
          <w:rFonts w:ascii="Courier New" w:eastAsia="Courier New" w:hAnsi="Courier New"/>
          <w:sz w:val="17"/>
        </w:rPr>
        <w:t>setCategories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catalogItems</w:t>
      </w:r>
      <w:proofErr w:type="spellEnd"/>
      <w:r>
        <w:rPr>
          <w:rFonts w:ascii="Courier New" w:eastAsia="Courier New" w:hAnsi="Courier New"/>
          <w:sz w:val="17"/>
        </w:rPr>
        <w:t xml:space="preserve">, </w:t>
      </w:r>
      <w:proofErr w:type="spellStart"/>
      <w:r>
        <w:rPr>
          <w:rFonts w:ascii="Courier New" w:eastAsia="Courier New" w:hAnsi="Courier New"/>
          <w:sz w:val="17"/>
        </w:rPr>
        <w:t>setCatalogItems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[form, </w:t>
      </w:r>
      <w:proofErr w:type="spellStart"/>
      <w:r>
        <w:rPr>
          <w:rFonts w:ascii="Courier New" w:eastAsia="Courier New" w:hAnsi="Courier New"/>
          <w:sz w:val="17"/>
        </w:rPr>
        <w:t>setForm</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proofErr w:type="spellStart"/>
      <w:r>
        <w:rPr>
          <w:rFonts w:ascii="Courier New" w:eastAsia="Courier New" w:hAnsi="Courier New"/>
          <w:sz w:val="17"/>
        </w:rPr>
        <w:t>initialForm</w:t>
      </w:r>
      <w:proofErr w:type="spellEnd"/>
      <w:r>
        <w:rPr>
          <w:rFonts w:ascii="Courier New" w:eastAsia="Courier New" w:hAnsi="Courier New"/>
          <w:sz w:val="17"/>
        </w:rPr>
        <w:t>)</w:t>
      </w:r>
      <w:r>
        <w:rPr>
          <w:rFonts w:ascii="Courier New" w:eastAsia="Courier New" w:hAnsi="Courier New"/>
          <w:sz w:val="17"/>
        </w:rPr>
        <w:br/>
        <w:t xml:space="preserve">  const [filters, </w:t>
      </w:r>
      <w:proofErr w:type="spellStart"/>
      <w:r>
        <w:rPr>
          <w:rFonts w:ascii="Courier New" w:eastAsia="Courier New" w:hAnsi="Courier New"/>
          <w:sz w:val="17"/>
        </w:rPr>
        <w:t>setFilters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 category: '', search: '', purchased: '' })</w:t>
      </w:r>
      <w:r>
        <w:rPr>
          <w:rFonts w:ascii="Courier New" w:eastAsia="Courier New" w:hAnsi="Courier New"/>
          <w:sz w:val="17"/>
        </w:rPr>
        <w:br/>
        <w:t xml:space="preserve">  const [error, </w:t>
      </w:r>
      <w:proofErr w:type="spellStart"/>
      <w:r>
        <w:rPr>
          <w:rFonts w:ascii="Courier New" w:eastAsia="Courier New" w:hAnsi="Courier New"/>
          <w:sz w:val="17"/>
        </w:rPr>
        <w:t>setError</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[loading, </w:t>
      </w:r>
      <w:proofErr w:type="spellStart"/>
      <w:r>
        <w:rPr>
          <w:rFonts w:ascii="Courier New" w:eastAsia="Courier New" w:hAnsi="Courier New"/>
          <w:sz w:val="17"/>
        </w:rPr>
        <w:t>setLoading</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(false)</w:t>
      </w:r>
      <w:r>
        <w:rPr>
          <w:rFonts w:ascii="Courier New" w:eastAsia="Courier New" w:hAnsi="Courier New"/>
          <w:sz w:val="17"/>
        </w:rPr>
        <w:br/>
        <w:t xml:space="preserve">  const </w:t>
      </w:r>
      <w:proofErr w:type="spellStart"/>
      <w:r>
        <w:rPr>
          <w:rFonts w:ascii="Courier New" w:eastAsia="Courier New" w:hAnsi="Courier New"/>
          <w:sz w:val="17"/>
        </w:rPr>
        <w:t>naturalExpiryDate</w:t>
      </w:r>
      <w:proofErr w:type="spellEnd"/>
      <w:r>
        <w:rPr>
          <w:rFonts w:ascii="Courier New" w:eastAsia="Courier New" w:hAnsi="Courier New"/>
          <w:sz w:val="17"/>
        </w:rPr>
        <w:t xml:space="preserve"> = </w:t>
      </w:r>
      <w:proofErr w:type="spellStart"/>
      <w:r>
        <w:rPr>
          <w:rFonts w:ascii="Courier New" w:eastAsia="Courier New" w:hAnsi="Courier New"/>
          <w:sz w:val="17"/>
        </w:rPr>
        <w:t>form.purchased</w:t>
      </w:r>
      <w:proofErr w:type="spellEnd"/>
      <w:r>
        <w:rPr>
          <w:rFonts w:ascii="Courier New" w:eastAsia="Courier New" w:hAnsi="Courier New"/>
          <w:sz w:val="17"/>
        </w:rPr>
        <w:t xml:space="preserve"> ? </w:t>
      </w:r>
      <w:proofErr w:type="spellStart"/>
      <w:r>
        <w:rPr>
          <w:rFonts w:ascii="Courier New" w:eastAsia="Courier New" w:hAnsi="Courier New"/>
          <w:sz w:val="17"/>
        </w:rPr>
        <w:t>getNaturalExpiryDate</w:t>
      </w:r>
      <w:proofErr w:type="spellEnd"/>
      <w:r>
        <w:rPr>
          <w:rFonts w:ascii="Courier New" w:eastAsia="Courier New" w:hAnsi="Courier New"/>
          <w:sz w:val="17"/>
        </w:rPr>
        <w:t xml:space="preserve">(form.name, </w:t>
      </w:r>
      <w:proofErr w:type="spellStart"/>
      <w:r>
        <w:rPr>
          <w:rFonts w:ascii="Courier New" w:eastAsia="Courier New" w:hAnsi="Courier New"/>
          <w:sz w:val="17"/>
        </w:rPr>
        <w:t>form.category</w:t>
      </w:r>
      <w:proofErr w:type="spellEnd"/>
      <w:r>
        <w:rPr>
          <w:rFonts w:ascii="Courier New" w:eastAsia="Courier New" w:hAnsi="Courier New"/>
          <w:sz w:val="17"/>
        </w:rPr>
        <w:t>) : null</w:t>
      </w:r>
      <w:r>
        <w:rPr>
          <w:rFonts w:ascii="Courier New" w:eastAsia="Courier New" w:hAnsi="Courier New"/>
          <w:sz w:val="17"/>
        </w:rPr>
        <w:br/>
        <w:t xml:space="preserve">  const </w:t>
      </w:r>
      <w:proofErr w:type="spellStart"/>
      <w:r>
        <w:rPr>
          <w:rFonts w:ascii="Courier New" w:eastAsia="Courier New" w:hAnsi="Courier New"/>
          <w:sz w:val="17"/>
        </w:rPr>
        <w:t>displayedExpiryDate</w:t>
      </w:r>
      <w:proofErr w:type="spellEnd"/>
      <w:r>
        <w:rPr>
          <w:rFonts w:ascii="Courier New" w:eastAsia="Courier New" w:hAnsi="Courier New"/>
          <w:sz w:val="17"/>
        </w:rPr>
        <w:t xml:space="preserve"> = </w:t>
      </w:r>
      <w:proofErr w:type="spellStart"/>
      <w:r>
        <w:rPr>
          <w:rFonts w:ascii="Courier New" w:eastAsia="Courier New" w:hAnsi="Courier New"/>
          <w:sz w:val="17"/>
        </w:rPr>
        <w:t>form.expiryDate</w:t>
      </w:r>
      <w:proofErr w:type="spellEnd"/>
      <w:r>
        <w:rPr>
          <w:rFonts w:ascii="Courier New" w:eastAsia="Courier New" w:hAnsi="Courier New"/>
          <w:sz w:val="17"/>
        </w:rPr>
        <w:t xml:space="preserve"> || </w:t>
      </w:r>
      <w:proofErr w:type="spellStart"/>
      <w:r>
        <w:rPr>
          <w:rFonts w:ascii="Courier New" w:eastAsia="Courier New" w:hAnsi="Courier New"/>
          <w:sz w:val="17"/>
        </w:rPr>
        <w:t>naturalExpiryDate</w:t>
      </w:r>
      <w:proofErr w:type="spellEnd"/>
      <w:r>
        <w:rPr>
          <w:rFonts w:ascii="Courier New" w:eastAsia="Courier New" w:hAnsi="Courier New"/>
          <w:sz w:val="17"/>
        </w:rPr>
        <w:t xml:space="preserve"> || ''</w:t>
      </w:r>
      <w:r>
        <w:rPr>
          <w:rFonts w:ascii="Courier New" w:eastAsia="Courier New" w:hAnsi="Courier New"/>
          <w:sz w:val="17"/>
        </w:rPr>
        <w:br/>
        <w:t xml:space="preserve">  const </w:t>
      </w:r>
      <w:proofErr w:type="spellStart"/>
      <w:r>
        <w:rPr>
          <w:rFonts w:ascii="Courier New" w:eastAsia="Courier New" w:hAnsi="Courier New"/>
          <w:sz w:val="17"/>
        </w:rPr>
        <w:t>getExpectedExpiryDate</w:t>
      </w:r>
      <w:proofErr w:type="spellEnd"/>
      <w:r>
        <w:rPr>
          <w:rFonts w:ascii="Courier New" w:eastAsia="Courier New" w:hAnsi="Courier New"/>
          <w:sz w:val="17"/>
        </w:rPr>
        <w:t xml:space="preserve"> = (item) =&gt;</w:t>
      </w:r>
      <w:r>
        <w:rPr>
          <w:rFonts w:ascii="Courier New" w:eastAsia="Courier New" w:hAnsi="Courier New"/>
          <w:sz w:val="17"/>
        </w:rPr>
        <w:br/>
        <w:t xml:space="preserve">    </w:t>
      </w:r>
      <w:proofErr w:type="spellStart"/>
      <w:r>
        <w:rPr>
          <w:rFonts w:ascii="Courier New" w:eastAsia="Courier New" w:hAnsi="Courier New"/>
          <w:sz w:val="17"/>
        </w:rPr>
        <w:t>item.expiryDate</w:t>
      </w:r>
      <w:proofErr w:type="spellEnd"/>
      <w:r>
        <w:rPr>
          <w:rFonts w:ascii="Courier New" w:eastAsia="Courier New" w:hAnsi="Courier New"/>
          <w:sz w:val="17"/>
        </w:rPr>
        <w:t xml:space="preserve"> || </w:t>
      </w:r>
      <w:proofErr w:type="spellStart"/>
      <w:r>
        <w:rPr>
          <w:rFonts w:ascii="Courier New" w:eastAsia="Courier New" w:hAnsi="Courier New"/>
          <w:sz w:val="17"/>
        </w:rPr>
        <w:t>getNaturalExpiryDate</w:t>
      </w:r>
      <w:proofErr w:type="spellEnd"/>
      <w:r>
        <w:rPr>
          <w:rFonts w:ascii="Courier New" w:eastAsia="Courier New" w:hAnsi="Courier New"/>
          <w:sz w:val="17"/>
        </w:rPr>
        <w:t xml:space="preserve">(item.name, </w:t>
      </w:r>
      <w:proofErr w:type="spellStart"/>
      <w:r>
        <w:rPr>
          <w:rFonts w:ascii="Courier New" w:eastAsia="Courier New" w:hAnsi="Courier New"/>
          <w:sz w:val="17"/>
        </w:rPr>
        <w:t>item.category</w:t>
      </w:r>
      <w:proofErr w:type="spellEnd"/>
      <w:r>
        <w:rPr>
          <w:rFonts w:ascii="Courier New" w:eastAsia="Courier New" w:hAnsi="Courier New"/>
          <w:sz w:val="17"/>
        </w:rPr>
        <w:t>) ||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formatExpiryDate</w:t>
      </w:r>
      <w:proofErr w:type="spellEnd"/>
      <w:r>
        <w:rPr>
          <w:rFonts w:ascii="Courier New" w:eastAsia="Courier New" w:hAnsi="Courier New"/>
          <w:sz w:val="17"/>
        </w:rPr>
        <w:t xml:space="preserve"> = (value) =&gt; {</w:t>
      </w:r>
      <w:r>
        <w:rPr>
          <w:rFonts w:ascii="Courier New" w:eastAsia="Courier New" w:hAnsi="Courier New"/>
          <w:sz w:val="17"/>
        </w:rPr>
        <w:br/>
        <w:t xml:space="preserve">    if (!value) {</w:t>
      </w:r>
      <w:r>
        <w:rPr>
          <w:rFonts w:ascii="Courier New" w:eastAsia="Courier New" w:hAnsi="Courier New"/>
          <w:sz w:val="17"/>
        </w:rPr>
        <w:br/>
        <w:t xml:space="preserve">      return 'Select item details to preview expiry'</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new Date(`${value}T00:00:00`).</w:t>
      </w:r>
      <w:proofErr w:type="spellStart"/>
      <w:r>
        <w:rPr>
          <w:rFonts w:ascii="Courier New" w:eastAsia="Courier New" w:hAnsi="Courier New"/>
          <w:sz w:val="17"/>
        </w:rPr>
        <w:t>toLocaleDateString</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loadItems</w:t>
      </w:r>
      <w:proofErr w:type="spellEnd"/>
      <w:r>
        <w:rPr>
          <w:rFonts w:ascii="Courier New" w:eastAsia="Courier New" w:hAnsi="Courier New"/>
          <w:sz w:val="17"/>
        </w:rPr>
        <w:t xml:space="preserve"> = async (</w:t>
      </w:r>
      <w:proofErr w:type="spellStart"/>
      <w:r>
        <w:rPr>
          <w:rFonts w:ascii="Courier New" w:eastAsia="Courier New" w:hAnsi="Courier New"/>
          <w:sz w:val="17"/>
        </w:rPr>
        <w:t>currentFilters</w:t>
      </w:r>
      <w:proofErr w:type="spellEnd"/>
      <w:r>
        <w:rPr>
          <w:rFonts w:ascii="Courier New" w:eastAsia="Courier New" w:hAnsi="Courier New"/>
          <w:sz w:val="17"/>
        </w:rPr>
        <w:t xml:space="preserve"> = filters) =&gt;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(true)</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const params =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currentFilters.category</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params.category</w:t>
      </w:r>
      <w:proofErr w:type="spellEnd"/>
      <w:r>
        <w:rPr>
          <w:rFonts w:ascii="Courier New" w:eastAsia="Courier New" w:hAnsi="Courier New"/>
          <w:sz w:val="17"/>
        </w:rPr>
        <w:t xml:space="preserve"> = </w:t>
      </w:r>
      <w:proofErr w:type="spellStart"/>
      <w:r>
        <w:rPr>
          <w:rFonts w:ascii="Courier New" w:eastAsia="Courier New" w:hAnsi="Courier New"/>
          <w:sz w:val="17"/>
        </w:rPr>
        <w:t>currentFilters.category</w:t>
      </w:r>
      <w:proofErr w:type="spellEnd"/>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currentFilters.search</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params.search</w:t>
      </w:r>
      <w:proofErr w:type="spellEnd"/>
      <w:r>
        <w:rPr>
          <w:rFonts w:ascii="Courier New" w:eastAsia="Courier New" w:hAnsi="Courier New"/>
          <w:sz w:val="17"/>
        </w:rPr>
        <w:t xml:space="preserve"> = </w:t>
      </w:r>
      <w:proofErr w:type="spellStart"/>
      <w:r>
        <w:rPr>
          <w:rFonts w:ascii="Courier New" w:eastAsia="Courier New" w:hAnsi="Courier New"/>
          <w:sz w:val="17"/>
        </w:rPr>
        <w:t>currentFilters.search</w:t>
      </w:r>
      <w:proofErr w:type="spellEnd"/>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currentFilters.purchased</w:t>
      </w:r>
      <w:proofErr w:type="spellEnd"/>
      <w:r>
        <w:rPr>
          <w:rFonts w:ascii="Courier New" w:eastAsia="Courier New" w:hAnsi="Courier New"/>
          <w:sz w:val="17"/>
        </w:rPr>
        <w:t xml:space="preserve"> !== '') {</w:t>
      </w:r>
      <w:r>
        <w:rPr>
          <w:rFonts w:ascii="Courier New" w:eastAsia="Courier New" w:hAnsi="Courier New"/>
          <w:sz w:val="17"/>
        </w:rPr>
        <w:br/>
        <w:t xml:space="preserve">        </w:t>
      </w:r>
      <w:proofErr w:type="spellStart"/>
      <w:r>
        <w:rPr>
          <w:rFonts w:ascii="Courier New" w:eastAsia="Courier New" w:hAnsi="Courier New"/>
          <w:sz w:val="17"/>
        </w:rPr>
        <w:t>params.purchased</w:t>
      </w:r>
      <w:proofErr w:type="spellEnd"/>
      <w:r>
        <w:rPr>
          <w:rFonts w:ascii="Courier New" w:eastAsia="Courier New" w:hAnsi="Courier New"/>
          <w:sz w:val="17"/>
        </w:rPr>
        <w:t xml:space="preserve"> = </w:t>
      </w:r>
      <w:proofErr w:type="spellStart"/>
      <w:r>
        <w:rPr>
          <w:rFonts w:ascii="Courier New" w:eastAsia="Courier New" w:hAnsi="Courier New"/>
          <w:sz w:val="17"/>
        </w:rPr>
        <w:t>currentFilters.purchased</w:t>
      </w:r>
      <w:proofErr w:type="spellEnd"/>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const { data } = await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 { params })</w:t>
      </w:r>
      <w:r>
        <w:rPr>
          <w:rFonts w:ascii="Courier New" w:eastAsia="Courier New" w:hAnsi="Courier New"/>
          <w:sz w:val="17"/>
        </w:rPr>
        <w:br/>
        <w:t xml:space="preserve">      </w:t>
      </w:r>
      <w:proofErr w:type="spellStart"/>
      <w:r>
        <w:rPr>
          <w:rFonts w:ascii="Courier New" w:eastAsia="Courier New" w:hAnsi="Courier New"/>
          <w:sz w:val="17"/>
        </w:rPr>
        <w:t>setItems</w:t>
      </w:r>
      <w:proofErr w:type="spellEnd"/>
      <w:r>
        <w:rPr>
          <w:rFonts w:ascii="Courier New" w:eastAsia="Courier New" w:hAnsi="Courier New"/>
          <w:sz w:val="17"/>
        </w:rPr>
        <w:t>(data)</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grocery items. Make sure the backend is running.'))</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(false)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loadCategoryOptions</w:t>
      </w:r>
      <w:proofErr w:type="spellEnd"/>
      <w:r>
        <w:rPr>
          <w:rFonts w:ascii="Courier New" w:eastAsia="Courier New" w:hAnsi="Courier New"/>
          <w:sz w:val="17"/>
        </w:rPr>
        <w:t xml:space="preserve"> = async () =&gt; {</w:t>
      </w:r>
      <w:r>
        <w:rPr>
          <w:rFonts w:ascii="Courier New" w:eastAsia="Courier New" w:hAnsi="Courier New"/>
          <w:sz w:val="17"/>
        </w:rPr>
        <w:br/>
        <w:t xml:space="preserve">    try {</w:t>
      </w:r>
      <w:r>
        <w:rPr>
          <w:rFonts w:ascii="Courier New" w:eastAsia="Courier New" w:hAnsi="Courier New"/>
          <w:sz w:val="17"/>
        </w:rPr>
        <w:br/>
        <w:t xml:space="preserve">      const { data } = await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/grocery/categories')</w:t>
      </w:r>
      <w:r>
        <w:rPr>
          <w:rFonts w:ascii="Courier New" w:eastAsia="Courier New" w:hAnsi="Courier New"/>
          <w:sz w:val="17"/>
        </w:rPr>
        <w:br/>
        <w:t xml:space="preserve">      </w:t>
      </w:r>
      <w:proofErr w:type="spellStart"/>
      <w:r>
        <w:rPr>
          <w:rFonts w:ascii="Courier New" w:eastAsia="Courier New" w:hAnsi="Courier New"/>
          <w:sz w:val="17"/>
        </w:rPr>
        <w:t>setCategories</w:t>
      </w:r>
      <w:proofErr w:type="spellEnd"/>
      <w:r>
        <w:rPr>
          <w:rFonts w:ascii="Courier New" w:eastAsia="Courier New" w:hAnsi="Courier New"/>
          <w:sz w:val="17"/>
        </w:rPr>
        <w:t>(data)</w:t>
      </w:r>
      <w:r>
        <w:rPr>
          <w:rFonts w:ascii="Courier New" w:eastAsia="Courier New" w:hAnsi="Courier New"/>
          <w:sz w:val="17"/>
        </w:rPr>
        <w:br/>
        <w:t xml:space="preserve">    } catch {</w:t>
      </w:r>
      <w:r>
        <w:rPr>
          <w:rFonts w:ascii="Courier New" w:eastAsia="Courier New" w:hAnsi="Courier New"/>
          <w:sz w:val="17"/>
        </w:rPr>
        <w:br/>
        <w:t xml:space="preserve">      </w:t>
      </w:r>
      <w:proofErr w:type="spellStart"/>
      <w:r>
        <w:rPr>
          <w:rFonts w:ascii="Courier New" w:eastAsia="Courier New" w:hAnsi="Courier New"/>
          <w:sz w:val="17"/>
        </w:rPr>
        <w:t>setCategories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loadCatalogItems</w:t>
      </w:r>
      <w:proofErr w:type="spellEnd"/>
      <w:r>
        <w:rPr>
          <w:rFonts w:ascii="Courier New" w:eastAsia="Courier New" w:hAnsi="Courier New"/>
          <w:sz w:val="17"/>
        </w:rPr>
        <w:t xml:space="preserve"> = async (category = '', search = '') =&gt; {</w:t>
      </w:r>
      <w:r>
        <w:rPr>
          <w:rFonts w:ascii="Courier New" w:eastAsia="Courier New" w:hAnsi="Courier New"/>
          <w:sz w:val="17"/>
        </w:rPr>
        <w:br/>
        <w:t xml:space="preserve">    try {</w:t>
      </w:r>
      <w:r>
        <w:rPr>
          <w:rFonts w:ascii="Courier New" w:eastAsia="Courier New" w:hAnsi="Courier New"/>
          <w:sz w:val="17"/>
        </w:rPr>
        <w:br/>
        <w:t xml:space="preserve">      const params = {}</w:t>
      </w:r>
      <w:r>
        <w:rPr>
          <w:rFonts w:ascii="Courier New" w:eastAsia="Courier New" w:hAnsi="Courier New"/>
          <w:sz w:val="17"/>
        </w:rPr>
        <w:br/>
      </w:r>
      <w:r>
        <w:rPr>
          <w:rFonts w:ascii="Courier New" w:eastAsia="Courier New" w:hAnsi="Courier New"/>
          <w:sz w:val="17"/>
        </w:rPr>
        <w:br/>
        <w:t xml:space="preserve">      if (category) {</w:t>
      </w:r>
      <w:r>
        <w:rPr>
          <w:rFonts w:ascii="Courier New" w:eastAsia="Courier New" w:hAnsi="Courier New"/>
          <w:sz w:val="17"/>
        </w:rPr>
        <w:br/>
        <w:t xml:space="preserve">        </w:t>
      </w:r>
      <w:proofErr w:type="spellStart"/>
      <w:r>
        <w:rPr>
          <w:rFonts w:ascii="Courier New" w:eastAsia="Courier New" w:hAnsi="Courier New"/>
          <w:sz w:val="17"/>
        </w:rPr>
        <w:t>params.category</w:t>
      </w:r>
      <w:proofErr w:type="spellEnd"/>
      <w:r>
        <w:rPr>
          <w:rFonts w:ascii="Courier New" w:eastAsia="Courier New" w:hAnsi="Courier New"/>
          <w:sz w:val="17"/>
        </w:rPr>
        <w:t xml:space="preserve"> = category</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(search) {</w:t>
      </w:r>
      <w:r>
        <w:rPr>
          <w:rFonts w:ascii="Courier New" w:eastAsia="Courier New" w:hAnsi="Courier New"/>
          <w:sz w:val="17"/>
        </w:rPr>
        <w:br/>
        <w:t xml:space="preserve">        </w:t>
      </w:r>
      <w:proofErr w:type="spellStart"/>
      <w:r>
        <w:rPr>
          <w:rFonts w:ascii="Courier New" w:eastAsia="Courier New" w:hAnsi="Courier New"/>
          <w:sz w:val="17"/>
        </w:rPr>
        <w:t>params.search</w:t>
      </w:r>
      <w:proofErr w:type="spellEnd"/>
      <w:r>
        <w:rPr>
          <w:rFonts w:ascii="Courier New" w:eastAsia="Courier New" w:hAnsi="Courier New"/>
          <w:sz w:val="17"/>
        </w:rPr>
        <w:t xml:space="preserve"> = search</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 data } = await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/grocery/catalog', { params })</w:t>
      </w:r>
      <w:r>
        <w:rPr>
          <w:rFonts w:ascii="Courier New" w:eastAsia="Courier New" w:hAnsi="Courier New"/>
          <w:sz w:val="17"/>
        </w:rPr>
        <w:br/>
        <w:t xml:space="preserve">      </w:t>
      </w:r>
      <w:proofErr w:type="spellStart"/>
      <w:r>
        <w:rPr>
          <w:rFonts w:ascii="Courier New" w:eastAsia="Courier New" w:hAnsi="Courier New"/>
          <w:sz w:val="17"/>
        </w:rPr>
        <w:t>setCatalogItems</w:t>
      </w:r>
      <w:proofErr w:type="spellEnd"/>
      <w:r>
        <w:rPr>
          <w:rFonts w:ascii="Courier New" w:eastAsia="Courier New" w:hAnsi="Courier New"/>
          <w:sz w:val="17"/>
        </w:rPr>
        <w:t>(data)</w:t>
      </w:r>
      <w:r>
        <w:rPr>
          <w:rFonts w:ascii="Courier New" w:eastAsia="Courier New" w:hAnsi="Courier New"/>
          <w:sz w:val="17"/>
        </w:rPr>
        <w:br/>
        <w:t xml:space="preserve">    } catch {</w:t>
      </w:r>
      <w:r>
        <w:rPr>
          <w:rFonts w:ascii="Courier New" w:eastAsia="Courier New" w:hAnsi="Courier New"/>
          <w:sz w:val="17"/>
        </w:rPr>
        <w:br/>
        <w:t xml:space="preserve">      </w:t>
      </w:r>
      <w:proofErr w:type="spellStart"/>
      <w:r>
        <w:rPr>
          <w:rFonts w:ascii="Courier New" w:eastAsia="Courier New" w:hAnsi="Courier New"/>
          <w:sz w:val="17"/>
        </w:rPr>
        <w:t>setCatalogItems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const </w:t>
      </w:r>
      <w:proofErr w:type="spellStart"/>
      <w:r>
        <w:rPr>
          <w:rFonts w:ascii="Courier New" w:eastAsia="Courier New" w:hAnsi="Courier New"/>
          <w:sz w:val="17"/>
        </w:rPr>
        <w:t>initializePage</w:t>
      </w:r>
      <w:proofErr w:type="spellEnd"/>
      <w:r>
        <w:rPr>
          <w:rFonts w:ascii="Courier New" w:eastAsia="Courier New" w:hAnsi="Courier New"/>
          <w:sz w:val="17"/>
        </w:rPr>
        <w:t xml:space="preserve"> = async () =&gt;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(true)</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const [</w:t>
      </w:r>
      <w:proofErr w:type="spellStart"/>
      <w:r>
        <w:rPr>
          <w:rFonts w:ascii="Courier New" w:eastAsia="Courier New" w:hAnsi="Courier New"/>
          <w:sz w:val="17"/>
        </w:rPr>
        <w:t>itemsResponse</w:t>
      </w:r>
      <w:proofErr w:type="spellEnd"/>
      <w:r>
        <w:rPr>
          <w:rFonts w:ascii="Courier New" w:eastAsia="Courier New" w:hAnsi="Courier New"/>
          <w:sz w:val="17"/>
        </w:rPr>
        <w:t xml:space="preserve">, </w:t>
      </w:r>
      <w:proofErr w:type="spellStart"/>
      <w:r>
        <w:rPr>
          <w:rFonts w:ascii="Courier New" w:eastAsia="Courier New" w:hAnsi="Courier New"/>
          <w:sz w:val="17"/>
        </w:rPr>
        <w:t>categoriesResponse</w:t>
      </w:r>
      <w:proofErr w:type="spellEnd"/>
      <w:r>
        <w:rPr>
          <w:rFonts w:ascii="Courier New" w:eastAsia="Courier New" w:hAnsi="Courier New"/>
          <w:sz w:val="17"/>
        </w:rPr>
        <w:t xml:space="preserve">, </w:t>
      </w:r>
      <w:proofErr w:type="spellStart"/>
      <w:r>
        <w:rPr>
          <w:rFonts w:ascii="Courier New" w:eastAsia="Courier New" w:hAnsi="Courier New"/>
          <w:sz w:val="17"/>
        </w:rPr>
        <w:t>catalogResponse</w:t>
      </w:r>
      <w:proofErr w:type="spellEnd"/>
      <w:r>
        <w:rPr>
          <w:rFonts w:ascii="Courier New" w:eastAsia="Courier New" w:hAnsi="Courier New"/>
          <w:sz w:val="17"/>
        </w:rPr>
        <w:t xml:space="preserve">] = await </w:t>
      </w:r>
      <w:proofErr w:type="spellStart"/>
      <w:r>
        <w:rPr>
          <w:rFonts w:ascii="Courier New" w:eastAsia="Courier New" w:hAnsi="Courier New"/>
          <w:sz w:val="17"/>
        </w:rPr>
        <w:t>Promise.all</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/grocery/categories'),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/grocery/catalog'),</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setItems</w:t>
      </w:r>
      <w:proofErr w:type="spellEnd"/>
      <w:r>
        <w:rPr>
          <w:rFonts w:ascii="Courier New" w:eastAsia="Courier New" w:hAnsi="Courier New"/>
          <w:sz w:val="17"/>
        </w:rPr>
        <w:t>(</w:t>
      </w:r>
      <w:proofErr w:type="spellStart"/>
      <w:r>
        <w:rPr>
          <w:rFonts w:ascii="Courier New" w:eastAsia="Courier New" w:hAnsi="Courier New"/>
          <w:sz w:val="17"/>
        </w:rPr>
        <w:t>itemsResponse.data</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setCategories</w:t>
      </w:r>
      <w:proofErr w:type="spellEnd"/>
      <w:r>
        <w:rPr>
          <w:rFonts w:ascii="Courier New" w:eastAsia="Courier New" w:hAnsi="Courier New"/>
          <w:sz w:val="17"/>
        </w:rPr>
        <w:t>(</w:t>
      </w:r>
      <w:proofErr w:type="spellStart"/>
      <w:r>
        <w:rPr>
          <w:rFonts w:ascii="Courier New" w:eastAsia="Courier New" w:hAnsi="Courier New"/>
          <w:sz w:val="17"/>
        </w:rPr>
        <w:t>categoriesResponse.data</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setCatalogItems</w:t>
      </w:r>
      <w:proofErr w:type="spellEnd"/>
      <w:r>
        <w:rPr>
          <w:rFonts w:ascii="Courier New" w:eastAsia="Courier New" w:hAnsi="Courier New"/>
          <w:sz w:val="17"/>
        </w:rPr>
        <w:t>(</w:t>
      </w:r>
      <w:proofErr w:type="spellStart"/>
      <w:r>
        <w:rPr>
          <w:rFonts w:ascii="Courier New" w:eastAsia="Courier New" w:hAnsi="Courier New"/>
          <w:sz w:val="17"/>
        </w:rPr>
        <w:t>catalogResponse.data</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grocery items. Make sure the backend is running.'))</w:t>
      </w:r>
      <w:r>
        <w:rPr>
          <w:rFonts w:ascii="Courier New" w:eastAsia="Courier New" w:hAnsi="Courier New"/>
          <w:sz w:val="17"/>
        </w:rPr>
        <w:br/>
        <w:t xml:space="preserve">        </w:t>
      </w:r>
      <w:proofErr w:type="spellStart"/>
      <w:r>
        <w:rPr>
          <w:rFonts w:ascii="Courier New" w:eastAsia="Courier New" w:hAnsi="Courier New"/>
          <w:sz w:val="17"/>
        </w:rPr>
        <w:t>setCategories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setCatalogItems</w:t>
      </w:r>
      <w:proofErr w:type="spellEnd"/>
      <w:r>
        <w:rPr>
          <w:rFonts w:ascii="Courier New" w:eastAsia="Courier New" w:hAnsi="Courier New"/>
          <w:sz w:val="17"/>
        </w:rPr>
        <w:t>([])</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(false)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initializePage</w:t>
      </w:r>
      <w:proofErr w:type="spellEnd"/>
      <w:r>
        <w:rPr>
          <w:rFonts w:ascii="Courier New" w:eastAsia="Courier New" w:hAnsi="Courier New"/>
          <w:sz w:val="17"/>
        </w:rPr>
        <w:t>()</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const </w:t>
      </w:r>
      <w:proofErr w:type="spellStart"/>
      <w:r>
        <w:rPr>
          <w:rFonts w:ascii="Courier New" w:eastAsia="Courier New" w:hAnsi="Courier New"/>
          <w:sz w:val="17"/>
        </w:rPr>
        <w:t>handleDataChanged</w:t>
      </w:r>
      <w:proofErr w:type="spellEnd"/>
      <w:r>
        <w:rPr>
          <w:rFonts w:ascii="Courier New" w:eastAsia="Courier New" w:hAnsi="Courier New"/>
          <w:sz w:val="17"/>
        </w:rPr>
        <w:t xml:space="preserve"> = async () =&gt;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(true)</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const params =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filters.category</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params.category</w:t>
      </w:r>
      <w:proofErr w:type="spellEnd"/>
      <w:r>
        <w:rPr>
          <w:rFonts w:ascii="Courier New" w:eastAsia="Courier New" w:hAnsi="Courier New"/>
          <w:sz w:val="17"/>
        </w:rPr>
        <w:t xml:space="preserve"> = </w:t>
      </w:r>
      <w:proofErr w:type="spellStart"/>
      <w:r>
        <w:rPr>
          <w:rFonts w:ascii="Courier New" w:eastAsia="Courier New" w:hAnsi="Courier New"/>
          <w:sz w:val="17"/>
        </w:rPr>
        <w:t>filters.category</w:t>
      </w:r>
      <w:proofErr w:type="spellEnd"/>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filters.search</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params.search</w:t>
      </w:r>
      <w:proofErr w:type="spellEnd"/>
      <w:r>
        <w:rPr>
          <w:rFonts w:ascii="Courier New" w:eastAsia="Courier New" w:hAnsi="Courier New"/>
          <w:sz w:val="17"/>
        </w:rPr>
        <w:t xml:space="preserve"> = </w:t>
      </w:r>
      <w:proofErr w:type="spellStart"/>
      <w:r>
        <w:rPr>
          <w:rFonts w:ascii="Courier New" w:eastAsia="Courier New" w:hAnsi="Courier New"/>
          <w:sz w:val="17"/>
        </w:rPr>
        <w:t>filters.search</w:t>
      </w:r>
      <w:proofErr w:type="spellEnd"/>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w:t>
      </w:r>
      <w:proofErr w:type="spellStart"/>
      <w:r>
        <w:rPr>
          <w:rFonts w:ascii="Courier New" w:eastAsia="Courier New" w:hAnsi="Courier New"/>
          <w:sz w:val="17"/>
        </w:rPr>
        <w:t>filters.purchased</w:t>
      </w:r>
      <w:proofErr w:type="spellEnd"/>
      <w:r>
        <w:rPr>
          <w:rFonts w:ascii="Courier New" w:eastAsia="Courier New" w:hAnsi="Courier New"/>
          <w:sz w:val="17"/>
        </w:rPr>
        <w:t xml:space="preserve"> !== '') {</w:t>
      </w:r>
      <w:r>
        <w:rPr>
          <w:rFonts w:ascii="Courier New" w:eastAsia="Courier New" w:hAnsi="Courier New"/>
          <w:sz w:val="17"/>
        </w:rPr>
        <w:br/>
        <w:t xml:space="preserve">          </w:t>
      </w:r>
      <w:proofErr w:type="spellStart"/>
      <w:r>
        <w:rPr>
          <w:rFonts w:ascii="Courier New" w:eastAsia="Courier New" w:hAnsi="Courier New"/>
          <w:sz w:val="17"/>
        </w:rPr>
        <w:t>params.purchased</w:t>
      </w:r>
      <w:proofErr w:type="spellEnd"/>
      <w:r>
        <w:rPr>
          <w:rFonts w:ascii="Courier New" w:eastAsia="Courier New" w:hAnsi="Courier New"/>
          <w:sz w:val="17"/>
        </w:rPr>
        <w:t xml:space="preserve"> = </w:t>
      </w:r>
      <w:proofErr w:type="spellStart"/>
      <w:r>
        <w:rPr>
          <w:rFonts w:ascii="Courier New" w:eastAsia="Courier New" w:hAnsi="Courier New"/>
          <w:sz w:val="17"/>
        </w:rPr>
        <w:t>filters.purchased</w:t>
      </w:r>
      <w:proofErr w:type="spellEnd"/>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itemsResponse</w:t>
      </w:r>
      <w:proofErr w:type="spellEnd"/>
      <w:r>
        <w:rPr>
          <w:rFonts w:ascii="Courier New" w:eastAsia="Courier New" w:hAnsi="Courier New"/>
          <w:sz w:val="17"/>
        </w:rPr>
        <w:t xml:space="preserve">, </w:t>
      </w:r>
      <w:proofErr w:type="spellStart"/>
      <w:r>
        <w:rPr>
          <w:rFonts w:ascii="Courier New" w:eastAsia="Courier New" w:hAnsi="Courier New"/>
          <w:sz w:val="17"/>
        </w:rPr>
        <w:t>categoriesResponse</w:t>
      </w:r>
      <w:proofErr w:type="spellEnd"/>
      <w:r>
        <w:rPr>
          <w:rFonts w:ascii="Courier New" w:eastAsia="Courier New" w:hAnsi="Courier New"/>
          <w:sz w:val="17"/>
        </w:rPr>
        <w:t xml:space="preserve">, </w:t>
      </w:r>
      <w:proofErr w:type="spellStart"/>
      <w:r>
        <w:rPr>
          <w:rFonts w:ascii="Courier New" w:eastAsia="Courier New" w:hAnsi="Courier New"/>
          <w:sz w:val="17"/>
        </w:rPr>
        <w:t>catalogResponse</w:t>
      </w:r>
      <w:proofErr w:type="spellEnd"/>
      <w:r>
        <w:rPr>
          <w:rFonts w:ascii="Courier New" w:eastAsia="Courier New" w:hAnsi="Courier New"/>
          <w:sz w:val="17"/>
        </w:rPr>
        <w:t xml:space="preserve">] = await </w:t>
      </w:r>
      <w:proofErr w:type="spellStart"/>
      <w:r>
        <w:rPr>
          <w:rFonts w:ascii="Courier New" w:eastAsia="Courier New" w:hAnsi="Courier New"/>
          <w:sz w:val="17"/>
        </w:rPr>
        <w:t>Promise.all</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 { params }),</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/grocery/categories'),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/grocery/catalog'),</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setItems</w:t>
      </w:r>
      <w:proofErr w:type="spellEnd"/>
      <w:r>
        <w:rPr>
          <w:rFonts w:ascii="Courier New" w:eastAsia="Courier New" w:hAnsi="Courier New"/>
          <w:sz w:val="17"/>
        </w:rPr>
        <w:t>(</w:t>
      </w:r>
      <w:proofErr w:type="spellStart"/>
      <w:r>
        <w:rPr>
          <w:rFonts w:ascii="Courier New" w:eastAsia="Courier New" w:hAnsi="Courier New"/>
          <w:sz w:val="17"/>
        </w:rPr>
        <w:t>itemsResponse.data</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setCategories</w:t>
      </w:r>
      <w:proofErr w:type="spellEnd"/>
      <w:r>
        <w:rPr>
          <w:rFonts w:ascii="Courier New" w:eastAsia="Courier New" w:hAnsi="Courier New"/>
          <w:sz w:val="17"/>
        </w:rPr>
        <w:t>(</w:t>
      </w:r>
      <w:proofErr w:type="spellStart"/>
      <w:r>
        <w:rPr>
          <w:rFonts w:ascii="Courier New" w:eastAsia="Courier New" w:hAnsi="Courier New"/>
          <w:sz w:val="17"/>
        </w:rPr>
        <w:t>categoriesResponse.data</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setCatalogItems</w:t>
      </w:r>
      <w:proofErr w:type="spellEnd"/>
      <w:r>
        <w:rPr>
          <w:rFonts w:ascii="Courier New" w:eastAsia="Courier New" w:hAnsi="Courier New"/>
          <w:sz w:val="17"/>
        </w:rPr>
        <w:t>(</w:t>
      </w:r>
      <w:proofErr w:type="spellStart"/>
      <w:r>
        <w:rPr>
          <w:rFonts w:ascii="Courier New" w:eastAsia="Courier New" w:hAnsi="Courier New"/>
          <w:sz w:val="17"/>
        </w:rPr>
        <w:t>catalogResponse.data</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grocery items. Make sure the backend is running.'))</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(false)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window.addEventListener</w:t>
      </w:r>
      <w:proofErr w:type="spellEnd"/>
      <w:r>
        <w:rPr>
          <w:rFonts w:ascii="Courier New" w:eastAsia="Courier New" w:hAnsi="Courier New"/>
          <w:sz w:val="17"/>
        </w:rPr>
        <w:t xml:space="preserve">('grocery-data-changed', </w:t>
      </w:r>
      <w:proofErr w:type="spellStart"/>
      <w:r>
        <w:rPr>
          <w:rFonts w:ascii="Courier New" w:eastAsia="Courier New" w:hAnsi="Courier New"/>
          <w:sz w:val="17"/>
        </w:rPr>
        <w:t>handleDataChanged</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return () =&gt; {</w:t>
      </w:r>
      <w:r>
        <w:rPr>
          <w:rFonts w:ascii="Courier New" w:eastAsia="Courier New" w:hAnsi="Courier New"/>
          <w:sz w:val="17"/>
        </w:rPr>
        <w:br/>
        <w:t xml:space="preserve">      </w:t>
      </w:r>
      <w:proofErr w:type="spellStart"/>
      <w:r>
        <w:rPr>
          <w:rFonts w:ascii="Courier New" w:eastAsia="Courier New" w:hAnsi="Courier New"/>
          <w:sz w:val="17"/>
        </w:rPr>
        <w:t>window.removeEventListener</w:t>
      </w:r>
      <w:proofErr w:type="spellEnd"/>
      <w:r>
        <w:rPr>
          <w:rFonts w:ascii="Courier New" w:eastAsia="Courier New" w:hAnsi="Courier New"/>
          <w:sz w:val="17"/>
        </w:rPr>
        <w:t xml:space="preserve">('grocery-data-changed', </w:t>
      </w:r>
      <w:proofErr w:type="spellStart"/>
      <w:r>
        <w:rPr>
          <w:rFonts w:ascii="Courier New" w:eastAsia="Courier New" w:hAnsi="Courier New"/>
          <w:sz w:val="17"/>
        </w:rPr>
        <w:t>handleDataChanged</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 [filters])</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handleFormChange</w:t>
      </w:r>
      <w:proofErr w:type="spellEnd"/>
      <w:r>
        <w:rPr>
          <w:rFonts w:ascii="Courier New" w:eastAsia="Courier New" w:hAnsi="Courier New"/>
          <w:sz w:val="17"/>
        </w:rPr>
        <w:t xml:space="preserve"> = (event) =&gt; {</w:t>
      </w:r>
      <w:r>
        <w:rPr>
          <w:rFonts w:ascii="Courier New" w:eastAsia="Courier New" w:hAnsi="Courier New"/>
          <w:sz w:val="17"/>
        </w:rPr>
        <w:br/>
        <w:t xml:space="preserve">    const { name, value, type, checked } = </w:t>
      </w:r>
      <w:proofErr w:type="spellStart"/>
      <w:r>
        <w:rPr>
          <w:rFonts w:ascii="Courier New" w:eastAsia="Courier New" w:hAnsi="Courier New"/>
          <w:sz w:val="17"/>
        </w:rPr>
        <w:t>event.target</w:t>
      </w:r>
      <w:proofErr w:type="spellEnd"/>
      <w:r>
        <w:rPr>
          <w:rFonts w:ascii="Courier New" w:eastAsia="Courier New" w:hAnsi="Courier New"/>
          <w:sz w:val="17"/>
        </w:rPr>
        <w:br/>
        <w:t xml:space="preserve">    </w:t>
      </w:r>
      <w:proofErr w:type="spellStart"/>
      <w:r>
        <w:rPr>
          <w:rFonts w:ascii="Courier New" w:eastAsia="Courier New" w:hAnsi="Courier New"/>
          <w:sz w:val="17"/>
        </w:rPr>
        <w:t>setForm</w:t>
      </w:r>
      <w:proofErr w:type="spellEnd"/>
      <w:r>
        <w:rPr>
          <w:rFonts w:ascii="Courier New" w:eastAsia="Courier New" w:hAnsi="Courier New"/>
          <w:sz w:val="17"/>
        </w:rPr>
        <w:t>((current) =&gt; ({</w:t>
      </w:r>
      <w:r>
        <w:rPr>
          <w:rFonts w:ascii="Courier New" w:eastAsia="Courier New" w:hAnsi="Courier New"/>
          <w:sz w:val="17"/>
        </w:rPr>
        <w:br/>
        <w:t xml:space="preserve">      ...current,</w:t>
      </w:r>
      <w:r>
        <w:rPr>
          <w:rFonts w:ascii="Courier New" w:eastAsia="Courier New" w:hAnsi="Courier New"/>
          <w:sz w:val="17"/>
        </w:rPr>
        <w:br/>
        <w:t xml:space="preserve">      [name]: type === 'checkbox' ? checked : value,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handleFormPurchasedToggle</w:t>
      </w:r>
      <w:proofErr w:type="spellEnd"/>
      <w:r>
        <w:rPr>
          <w:rFonts w:ascii="Courier New" w:eastAsia="Courier New" w:hAnsi="Courier New"/>
          <w:sz w:val="17"/>
        </w:rPr>
        <w:t xml:space="preserve"> = () =&gt; {</w:t>
      </w:r>
      <w:r>
        <w:rPr>
          <w:rFonts w:ascii="Courier New" w:eastAsia="Courier New" w:hAnsi="Courier New"/>
          <w:sz w:val="17"/>
        </w:rPr>
        <w:br/>
        <w:t xml:space="preserve">    </w:t>
      </w:r>
      <w:proofErr w:type="spellStart"/>
      <w:r>
        <w:rPr>
          <w:rFonts w:ascii="Courier New" w:eastAsia="Courier New" w:hAnsi="Courier New"/>
          <w:sz w:val="17"/>
        </w:rPr>
        <w:t>setForm</w:t>
      </w:r>
      <w:proofErr w:type="spellEnd"/>
      <w:r>
        <w:rPr>
          <w:rFonts w:ascii="Courier New" w:eastAsia="Courier New" w:hAnsi="Courier New"/>
          <w:sz w:val="17"/>
        </w:rPr>
        <w:t>((current) =&gt; ({</w:t>
      </w:r>
      <w:r>
        <w:rPr>
          <w:rFonts w:ascii="Courier New" w:eastAsia="Courier New" w:hAnsi="Courier New"/>
          <w:sz w:val="17"/>
        </w:rPr>
        <w:br/>
        <w:t xml:space="preserve">      ...current,</w:t>
      </w:r>
      <w:r>
        <w:rPr>
          <w:rFonts w:ascii="Courier New" w:eastAsia="Courier New" w:hAnsi="Courier New"/>
          <w:sz w:val="17"/>
        </w:rPr>
        <w:br/>
        <w:t xml:space="preserve">      purchased: !</w:t>
      </w:r>
      <w:proofErr w:type="spellStart"/>
      <w:r>
        <w:rPr>
          <w:rFonts w:ascii="Courier New" w:eastAsia="Courier New" w:hAnsi="Courier New"/>
          <w:sz w:val="17"/>
        </w:rPr>
        <w:t>current.purchased</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handleFilterChange</w:t>
      </w:r>
      <w:proofErr w:type="spellEnd"/>
      <w:r>
        <w:rPr>
          <w:rFonts w:ascii="Courier New" w:eastAsia="Courier New" w:hAnsi="Courier New"/>
          <w:sz w:val="17"/>
        </w:rPr>
        <w:t xml:space="preserve"> = (event) =&gt; {</w:t>
      </w:r>
      <w:r>
        <w:rPr>
          <w:rFonts w:ascii="Courier New" w:eastAsia="Courier New" w:hAnsi="Courier New"/>
          <w:sz w:val="17"/>
        </w:rPr>
        <w:br/>
        <w:t xml:space="preserve">    const { name, value } = </w:t>
      </w:r>
      <w:proofErr w:type="spellStart"/>
      <w:r>
        <w:rPr>
          <w:rFonts w:ascii="Courier New" w:eastAsia="Courier New" w:hAnsi="Courier New"/>
          <w:sz w:val="17"/>
        </w:rPr>
        <w:t>event.target</w:t>
      </w:r>
      <w:proofErr w:type="spellEnd"/>
      <w:r>
        <w:rPr>
          <w:rFonts w:ascii="Courier New" w:eastAsia="Courier New" w:hAnsi="Courier New"/>
          <w:sz w:val="17"/>
        </w:rPr>
        <w:br/>
        <w:t xml:space="preserve">    const </w:t>
      </w:r>
      <w:proofErr w:type="spellStart"/>
      <w:r>
        <w:rPr>
          <w:rFonts w:ascii="Courier New" w:eastAsia="Courier New" w:hAnsi="Courier New"/>
          <w:sz w:val="17"/>
        </w:rPr>
        <w:t>nextFilters</w:t>
      </w:r>
      <w:proofErr w:type="spellEnd"/>
      <w:r>
        <w:rPr>
          <w:rFonts w:ascii="Courier New" w:eastAsia="Courier New" w:hAnsi="Courier New"/>
          <w:sz w:val="17"/>
        </w:rPr>
        <w:t xml:space="preserve"> = { ...filters, [name]: value }</w:t>
      </w:r>
      <w:r>
        <w:rPr>
          <w:rFonts w:ascii="Courier New" w:eastAsia="Courier New" w:hAnsi="Courier New"/>
          <w:sz w:val="17"/>
        </w:rPr>
        <w:br/>
        <w:t xml:space="preserve">    </w:t>
      </w:r>
      <w:proofErr w:type="spellStart"/>
      <w:r>
        <w:rPr>
          <w:rFonts w:ascii="Courier New" w:eastAsia="Courier New" w:hAnsi="Courier New"/>
          <w:sz w:val="17"/>
        </w:rPr>
        <w:t>setFilters</w:t>
      </w:r>
      <w:proofErr w:type="spellEnd"/>
      <w:r>
        <w:rPr>
          <w:rFonts w:ascii="Courier New" w:eastAsia="Courier New" w:hAnsi="Courier New"/>
          <w:sz w:val="17"/>
        </w:rPr>
        <w:t>(</w:t>
      </w:r>
      <w:proofErr w:type="spellStart"/>
      <w:r>
        <w:rPr>
          <w:rFonts w:ascii="Courier New" w:eastAsia="Courier New" w:hAnsi="Courier New"/>
          <w:sz w:val="17"/>
        </w:rPr>
        <w:t>nextFilters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loadItems</w:t>
      </w:r>
      <w:proofErr w:type="spellEnd"/>
      <w:r>
        <w:rPr>
          <w:rFonts w:ascii="Courier New" w:eastAsia="Courier New" w:hAnsi="Courier New"/>
          <w:sz w:val="17"/>
        </w:rPr>
        <w:t>(</w:t>
      </w:r>
      <w:proofErr w:type="spellStart"/>
      <w:r>
        <w:rPr>
          <w:rFonts w:ascii="Courier New" w:eastAsia="Courier New" w:hAnsi="Courier New"/>
          <w:sz w:val="17"/>
        </w:rPr>
        <w:t>nextFilters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const </w:t>
      </w:r>
      <w:proofErr w:type="spellStart"/>
      <w:r>
        <w:rPr>
          <w:rFonts w:ascii="Courier New" w:eastAsia="Courier New" w:hAnsi="Courier New"/>
          <w:sz w:val="17"/>
        </w:rPr>
        <w:t>handleAddItem</w:t>
      </w:r>
      <w:proofErr w:type="spellEnd"/>
      <w:r>
        <w:rPr>
          <w:rFonts w:ascii="Courier New" w:eastAsia="Courier New" w:hAnsi="Courier New"/>
          <w:sz w:val="17"/>
        </w:rPr>
        <w:t xml:space="preserve"> = async (event) =&gt; {</w:t>
      </w:r>
      <w:r>
        <w:rPr>
          <w:rFonts w:ascii="Courier New" w:eastAsia="Courier New" w:hAnsi="Courier New"/>
          <w:sz w:val="17"/>
        </w:rPr>
        <w:br/>
        <w:t xml:space="preserve">    </w:t>
      </w:r>
      <w:proofErr w:type="spellStart"/>
      <w:r>
        <w:rPr>
          <w:rFonts w:ascii="Courier New" w:eastAsia="Courier New" w:hAnsi="Courier New"/>
          <w:sz w:val="17"/>
        </w:rPr>
        <w:t>event.preventDefault</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await </w:t>
      </w:r>
      <w:proofErr w:type="spellStart"/>
      <w:r>
        <w:rPr>
          <w:rFonts w:ascii="Courier New" w:eastAsia="Courier New" w:hAnsi="Courier New"/>
          <w:sz w:val="17"/>
        </w:rPr>
        <w:t>api.post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 {</w:t>
      </w:r>
      <w:r>
        <w:rPr>
          <w:rFonts w:ascii="Courier New" w:eastAsia="Courier New" w:hAnsi="Courier New"/>
          <w:sz w:val="17"/>
        </w:rPr>
        <w:br/>
        <w:t xml:space="preserve">        ...form,</w:t>
      </w:r>
      <w:r>
        <w:rPr>
          <w:rFonts w:ascii="Courier New" w:eastAsia="Courier New" w:hAnsi="Courier New"/>
          <w:sz w:val="17"/>
        </w:rPr>
        <w:br/>
        <w:t xml:space="preserve">        quantity: Number(</w:t>
      </w:r>
      <w:proofErr w:type="spellStart"/>
      <w:r>
        <w:rPr>
          <w:rFonts w:ascii="Courier New" w:eastAsia="Courier New" w:hAnsi="Courier New"/>
          <w:sz w:val="17"/>
        </w:rPr>
        <w:t>form.quantity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expiryDate</w:t>
      </w:r>
      <w:proofErr w:type="spellEnd"/>
      <w:r>
        <w:rPr>
          <w:rFonts w:ascii="Courier New" w:eastAsia="Courier New" w:hAnsi="Courier New"/>
          <w:sz w:val="17"/>
        </w:rPr>
        <w:t xml:space="preserve">: </w:t>
      </w:r>
      <w:proofErr w:type="spellStart"/>
      <w:r>
        <w:rPr>
          <w:rFonts w:ascii="Courier New" w:eastAsia="Courier New" w:hAnsi="Courier New"/>
          <w:sz w:val="17"/>
        </w:rPr>
        <w:t>displayedExpiryDate</w:t>
      </w:r>
      <w:proofErr w:type="spellEnd"/>
      <w:r>
        <w:rPr>
          <w:rFonts w:ascii="Courier New" w:eastAsia="Courier New" w:hAnsi="Courier New"/>
          <w:sz w:val="17"/>
        </w:rPr>
        <w:t xml:space="preserve"> || null,</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setForm</w:t>
      </w:r>
      <w:proofErr w:type="spellEnd"/>
      <w:r>
        <w:rPr>
          <w:rFonts w:ascii="Courier New" w:eastAsia="Courier New" w:hAnsi="Courier New"/>
          <w:sz w:val="17"/>
        </w:rPr>
        <w:t>(</w:t>
      </w:r>
      <w:proofErr w:type="spellStart"/>
      <w:r>
        <w:rPr>
          <w:rFonts w:ascii="Courier New" w:eastAsia="Courier New" w:hAnsi="Courier New"/>
          <w:sz w:val="17"/>
        </w:rPr>
        <w:t>initialForm</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loadItems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loadCategoryOptions</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'Could not save this buying item. Check the values and try again.'))</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handleCategorySelect</w:t>
      </w:r>
      <w:proofErr w:type="spellEnd"/>
      <w:r>
        <w:rPr>
          <w:rFonts w:ascii="Courier New" w:eastAsia="Courier New" w:hAnsi="Courier New"/>
          <w:sz w:val="17"/>
        </w:rPr>
        <w:t xml:space="preserve"> = (event) =&gt; {</w:t>
      </w:r>
      <w:r>
        <w:rPr>
          <w:rFonts w:ascii="Courier New" w:eastAsia="Courier New" w:hAnsi="Courier New"/>
          <w:sz w:val="17"/>
        </w:rPr>
        <w:br/>
        <w:t xml:space="preserve">    const </w:t>
      </w:r>
      <w:proofErr w:type="spellStart"/>
      <w:r>
        <w:rPr>
          <w:rFonts w:ascii="Courier New" w:eastAsia="Courier New" w:hAnsi="Courier New"/>
          <w:sz w:val="17"/>
        </w:rPr>
        <w:t>nextCategory</w:t>
      </w:r>
      <w:proofErr w:type="spellEnd"/>
      <w:r>
        <w:rPr>
          <w:rFonts w:ascii="Courier New" w:eastAsia="Courier New" w:hAnsi="Courier New"/>
          <w:sz w:val="17"/>
        </w:rPr>
        <w:t xml:space="preserve"> = </w:t>
      </w:r>
      <w:proofErr w:type="spellStart"/>
      <w:r>
        <w:rPr>
          <w:rFonts w:ascii="Courier New" w:eastAsia="Courier New" w:hAnsi="Courier New"/>
          <w:sz w:val="17"/>
        </w:rPr>
        <w:t>event.target.value</w:t>
      </w:r>
      <w:proofErr w:type="spellEnd"/>
      <w:r>
        <w:rPr>
          <w:rFonts w:ascii="Courier New" w:eastAsia="Courier New" w:hAnsi="Courier New"/>
          <w:sz w:val="17"/>
        </w:rPr>
        <w:br/>
        <w:t xml:space="preserve">    </w:t>
      </w:r>
      <w:proofErr w:type="spellStart"/>
      <w:r>
        <w:rPr>
          <w:rFonts w:ascii="Courier New" w:eastAsia="Courier New" w:hAnsi="Courier New"/>
          <w:sz w:val="17"/>
        </w:rPr>
        <w:t>setForm</w:t>
      </w:r>
      <w:proofErr w:type="spellEnd"/>
      <w:r>
        <w:rPr>
          <w:rFonts w:ascii="Courier New" w:eastAsia="Courier New" w:hAnsi="Courier New"/>
          <w:sz w:val="17"/>
        </w:rPr>
        <w:t>((current) =&gt; ({</w:t>
      </w:r>
      <w:r>
        <w:rPr>
          <w:rFonts w:ascii="Courier New" w:eastAsia="Courier New" w:hAnsi="Courier New"/>
          <w:sz w:val="17"/>
        </w:rPr>
        <w:br/>
        <w:t xml:space="preserve">      ...current,</w:t>
      </w:r>
      <w:r>
        <w:rPr>
          <w:rFonts w:ascii="Courier New" w:eastAsia="Courier New" w:hAnsi="Courier New"/>
          <w:sz w:val="17"/>
        </w:rPr>
        <w:br/>
        <w:t xml:space="preserve">      category: </w:t>
      </w:r>
      <w:proofErr w:type="spellStart"/>
      <w:r>
        <w:rPr>
          <w:rFonts w:ascii="Courier New" w:eastAsia="Courier New" w:hAnsi="Courier New"/>
          <w:sz w:val="17"/>
        </w:rPr>
        <w:t>nextCategory</w:t>
      </w:r>
      <w:proofErr w:type="spellEnd"/>
      <w:r>
        <w:rPr>
          <w:rFonts w:ascii="Courier New" w:eastAsia="Courier New" w:hAnsi="Courier New"/>
          <w:sz w:val="17"/>
        </w:rPr>
        <w:t>,</w:t>
      </w:r>
      <w:r>
        <w:rPr>
          <w:rFonts w:ascii="Courier New" w:eastAsia="Courier New" w:hAnsi="Courier New"/>
          <w:sz w:val="17"/>
        </w:rPr>
        <w:br/>
        <w:t xml:space="preserve">      purchased: false,</w:t>
      </w:r>
      <w:r>
        <w:rPr>
          <w:rFonts w:ascii="Courier New" w:eastAsia="Courier New" w:hAnsi="Courier New"/>
          <w:sz w:val="17"/>
        </w:rPr>
        <w:br/>
        <w:t xml:space="preserve">      </w:t>
      </w:r>
      <w:proofErr w:type="spellStart"/>
      <w:r>
        <w:rPr>
          <w:rFonts w:ascii="Courier New" w:eastAsia="Courier New" w:hAnsi="Courier New"/>
          <w:sz w:val="17"/>
        </w:rPr>
        <w:t>expiryDate</w:t>
      </w:r>
      <w:proofErr w:type="spellEnd"/>
      <w:r>
        <w:rPr>
          <w:rFonts w:ascii="Courier New" w:eastAsia="Courier New" w:hAnsi="Courier New"/>
          <w:sz w:val="17"/>
        </w:rPr>
        <w:t>: '',</w:t>
      </w:r>
      <w:r>
        <w:rPr>
          <w:rFonts w:ascii="Courier New" w:eastAsia="Courier New" w:hAnsi="Courier New"/>
          <w:sz w:val="17"/>
        </w:rPr>
        <w:br/>
        <w:t xml:space="preserve">    }))</w:t>
      </w:r>
      <w:r>
        <w:rPr>
          <w:rFonts w:ascii="Courier New" w:eastAsia="Courier New" w:hAnsi="Courier New"/>
          <w:sz w:val="17"/>
        </w:rPr>
        <w:br/>
        <w:t xml:space="preserve">    </w:t>
      </w:r>
      <w:proofErr w:type="spellStart"/>
      <w:r>
        <w:rPr>
          <w:rFonts w:ascii="Courier New" w:eastAsia="Courier New" w:hAnsi="Courier New"/>
          <w:sz w:val="17"/>
        </w:rPr>
        <w:t>loadCatalogItems</w:t>
      </w:r>
      <w:proofErr w:type="spellEnd"/>
      <w:r>
        <w:rPr>
          <w:rFonts w:ascii="Courier New" w:eastAsia="Courier New" w:hAnsi="Courier New"/>
          <w:sz w:val="17"/>
        </w:rPr>
        <w:t>(</w:t>
      </w:r>
      <w:proofErr w:type="spellStart"/>
      <w:r>
        <w:rPr>
          <w:rFonts w:ascii="Courier New" w:eastAsia="Courier New" w:hAnsi="Courier New"/>
          <w:sz w:val="17"/>
        </w:rPr>
        <w:t>nextCategory</w:t>
      </w:r>
      <w:proofErr w:type="spellEnd"/>
      <w:r>
        <w:rPr>
          <w:rFonts w:ascii="Courier New" w:eastAsia="Courier New" w:hAnsi="Courier New"/>
          <w:sz w:val="17"/>
        </w:rPr>
        <w:t>, form.name)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handleNameInput</w:t>
      </w:r>
      <w:proofErr w:type="spellEnd"/>
      <w:r>
        <w:rPr>
          <w:rFonts w:ascii="Courier New" w:eastAsia="Courier New" w:hAnsi="Courier New"/>
          <w:sz w:val="17"/>
        </w:rPr>
        <w:t xml:space="preserve"> = (event) =&gt; {</w:t>
      </w:r>
      <w:r>
        <w:rPr>
          <w:rFonts w:ascii="Courier New" w:eastAsia="Courier New" w:hAnsi="Courier New"/>
          <w:sz w:val="17"/>
        </w:rPr>
        <w:br/>
        <w:t xml:space="preserve">    const </w:t>
      </w:r>
      <w:proofErr w:type="spellStart"/>
      <w:r>
        <w:rPr>
          <w:rFonts w:ascii="Courier New" w:eastAsia="Courier New" w:hAnsi="Courier New"/>
          <w:sz w:val="17"/>
        </w:rPr>
        <w:t>nextName</w:t>
      </w:r>
      <w:proofErr w:type="spellEnd"/>
      <w:r>
        <w:rPr>
          <w:rFonts w:ascii="Courier New" w:eastAsia="Courier New" w:hAnsi="Courier New"/>
          <w:sz w:val="17"/>
        </w:rPr>
        <w:t xml:space="preserve"> = </w:t>
      </w:r>
      <w:proofErr w:type="spellStart"/>
      <w:r>
        <w:rPr>
          <w:rFonts w:ascii="Courier New" w:eastAsia="Courier New" w:hAnsi="Courier New"/>
          <w:sz w:val="17"/>
        </w:rPr>
        <w:t>event.target.value</w:t>
      </w:r>
      <w:proofErr w:type="spellEnd"/>
      <w:r>
        <w:rPr>
          <w:rFonts w:ascii="Courier New" w:eastAsia="Courier New" w:hAnsi="Courier New"/>
          <w:sz w:val="17"/>
        </w:rPr>
        <w:br/>
        <w:t xml:space="preserve">    </w:t>
      </w:r>
      <w:proofErr w:type="spellStart"/>
      <w:r>
        <w:rPr>
          <w:rFonts w:ascii="Courier New" w:eastAsia="Courier New" w:hAnsi="Courier New"/>
          <w:sz w:val="17"/>
        </w:rPr>
        <w:t>setForm</w:t>
      </w:r>
      <w:proofErr w:type="spellEnd"/>
      <w:r>
        <w:rPr>
          <w:rFonts w:ascii="Courier New" w:eastAsia="Courier New" w:hAnsi="Courier New"/>
          <w:sz w:val="17"/>
        </w:rPr>
        <w:t>((current) =&gt; ({</w:t>
      </w:r>
      <w:r>
        <w:rPr>
          <w:rFonts w:ascii="Courier New" w:eastAsia="Courier New" w:hAnsi="Courier New"/>
          <w:sz w:val="17"/>
        </w:rPr>
        <w:br/>
        <w:t xml:space="preserve">      ...current,</w:t>
      </w:r>
      <w:r>
        <w:rPr>
          <w:rFonts w:ascii="Courier New" w:eastAsia="Courier New" w:hAnsi="Courier New"/>
          <w:sz w:val="17"/>
        </w:rPr>
        <w:br/>
        <w:t xml:space="preserve">      name: </w:t>
      </w:r>
      <w:proofErr w:type="spellStart"/>
      <w:r>
        <w:rPr>
          <w:rFonts w:ascii="Courier New" w:eastAsia="Courier New" w:hAnsi="Courier New"/>
          <w:sz w:val="17"/>
        </w:rPr>
        <w:t>nextName</w:t>
      </w:r>
      <w:proofErr w:type="spellEnd"/>
      <w:r>
        <w:rPr>
          <w:rFonts w:ascii="Courier New" w:eastAsia="Courier New" w:hAnsi="Courier New"/>
          <w:sz w:val="17"/>
        </w:rPr>
        <w:t>,</w:t>
      </w:r>
      <w:r>
        <w:rPr>
          <w:rFonts w:ascii="Courier New" w:eastAsia="Courier New" w:hAnsi="Courier New"/>
          <w:sz w:val="17"/>
        </w:rPr>
        <w:br/>
        <w:t xml:space="preserve">      purchased: false,</w:t>
      </w:r>
      <w:r>
        <w:rPr>
          <w:rFonts w:ascii="Courier New" w:eastAsia="Courier New" w:hAnsi="Courier New"/>
          <w:sz w:val="17"/>
        </w:rPr>
        <w:br/>
        <w:t xml:space="preserve">      </w:t>
      </w:r>
      <w:proofErr w:type="spellStart"/>
      <w:r>
        <w:rPr>
          <w:rFonts w:ascii="Courier New" w:eastAsia="Courier New" w:hAnsi="Courier New"/>
          <w:sz w:val="17"/>
        </w:rPr>
        <w:t>expiryDate</w:t>
      </w:r>
      <w:proofErr w:type="spellEnd"/>
      <w:r>
        <w:rPr>
          <w:rFonts w:ascii="Courier New" w:eastAsia="Courier New" w:hAnsi="Courier New"/>
          <w:sz w:val="17"/>
        </w:rPr>
        <w:t>: '',</w:t>
      </w:r>
      <w:r>
        <w:rPr>
          <w:rFonts w:ascii="Courier New" w:eastAsia="Courier New" w:hAnsi="Courier New"/>
          <w:sz w:val="17"/>
        </w:rPr>
        <w:br/>
        <w:t xml:space="preserve">    }))</w:t>
      </w:r>
      <w:r>
        <w:rPr>
          <w:rFonts w:ascii="Courier New" w:eastAsia="Courier New" w:hAnsi="Courier New"/>
          <w:sz w:val="17"/>
        </w:rPr>
        <w:br/>
        <w:t xml:space="preserve">    </w:t>
      </w:r>
      <w:proofErr w:type="spellStart"/>
      <w:r>
        <w:rPr>
          <w:rFonts w:ascii="Courier New" w:eastAsia="Courier New" w:hAnsi="Courier New"/>
          <w:sz w:val="17"/>
        </w:rPr>
        <w:t>loadCatalogItems</w:t>
      </w:r>
      <w:proofErr w:type="spellEnd"/>
      <w:r>
        <w:rPr>
          <w:rFonts w:ascii="Courier New" w:eastAsia="Courier New" w:hAnsi="Courier New"/>
          <w:sz w:val="17"/>
        </w:rPr>
        <w:t>(</w:t>
      </w:r>
      <w:proofErr w:type="spellStart"/>
      <w:r>
        <w:rPr>
          <w:rFonts w:ascii="Courier New" w:eastAsia="Courier New" w:hAnsi="Courier New"/>
          <w:sz w:val="17"/>
        </w:rPr>
        <w:t>form.category</w:t>
      </w:r>
      <w:proofErr w:type="spellEnd"/>
      <w:r>
        <w:rPr>
          <w:rFonts w:ascii="Courier New" w:eastAsia="Courier New" w:hAnsi="Courier New"/>
          <w:sz w:val="17"/>
        </w:rPr>
        <w:t xml:space="preserve">, </w:t>
      </w:r>
      <w:proofErr w:type="spellStart"/>
      <w:r>
        <w:rPr>
          <w:rFonts w:ascii="Courier New" w:eastAsia="Courier New" w:hAnsi="Courier New"/>
          <w:sz w:val="17"/>
        </w:rPr>
        <w:t>nextName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handleCatalogPick</w:t>
      </w:r>
      <w:proofErr w:type="spellEnd"/>
      <w:r>
        <w:rPr>
          <w:rFonts w:ascii="Courier New" w:eastAsia="Courier New" w:hAnsi="Courier New"/>
          <w:sz w:val="17"/>
        </w:rPr>
        <w:t xml:space="preserve"> = (</w:t>
      </w:r>
      <w:proofErr w:type="spellStart"/>
      <w:r>
        <w:rPr>
          <w:rFonts w:ascii="Courier New" w:eastAsia="Courier New" w:hAnsi="Courier New"/>
          <w:sz w:val="17"/>
        </w:rPr>
        <w:t>catalogItem</w:t>
      </w:r>
      <w:proofErr w:type="spellEnd"/>
      <w:r>
        <w:rPr>
          <w:rFonts w:ascii="Courier New" w:eastAsia="Courier New" w:hAnsi="Courier New"/>
          <w:sz w:val="17"/>
        </w:rPr>
        <w:t>) =&gt; {</w:t>
      </w:r>
      <w:r>
        <w:rPr>
          <w:rFonts w:ascii="Courier New" w:eastAsia="Courier New" w:hAnsi="Courier New"/>
          <w:sz w:val="17"/>
        </w:rPr>
        <w:br/>
        <w:t xml:space="preserve">    </w:t>
      </w:r>
      <w:proofErr w:type="spellStart"/>
      <w:r>
        <w:rPr>
          <w:rFonts w:ascii="Courier New" w:eastAsia="Courier New" w:hAnsi="Courier New"/>
          <w:sz w:val="17"/>
        </w:rPr>
        <w:t>setForm</w:t>
      </w:r>
      <w:proofErr w:type="spellEnd"/>
      <w:r>
        <w:rPr>
          <w:rFonts w:ascii="Courier New" w:eastAsia="Courier New" w:hAnsi="Courier New"/>
          <w:sz w:val="17"/>
        </w:rPr>
        <w:t>((current) =&gt; ({</w:t>
      </w:r>
      <w:r>
        <w:rPr>
          <w:rFonts w:ascii="Courier New" w:eastAsia="Courier New" w:hAnsi="Courier New"/>
          <w:sz w:val="17"/>
        </w:rPr>
        <w:br/>
        <w:t xml:space="preserve">      ...</w:t>
      </w:r>
      <w:proofErr w:type="spellStart"/>
      <w:r>
        <w:rPr>
          <w:rFonts w:ascii="Courier New" w:eastAsia="Courier New" w:hAnsi="Courier New"/>
          <w:sz w:val="17"/>
        </w:rPr>
        <w:t>initialForm</w:t>
      </w:r>
      <w:proofErr w:type="spellEnd"/>
      <w:r>
        <w:rPr>
          <w:rFonts w:ascii="Courier New" w:eastAsia="Courier New" w:hAnsi="Courier New"/>
          <w:sz w:val="17"/>
        </w:rPr>
        <w:t>,</w:t>
      </w:r>
      <w:r>
        <w:rPr>
          <w:rFonts w:ascii="Courier New" w:eastAsia="Courier New" w:hAnsi="Courier New"/>
          <w:sz w:val="17"/>
        </w:rPr>
        <w:br/>
        <w:t xml:space="preserve">      quantity: </w:t>
      </w:r>
      <w:proofErr w:type="spellStart"/>
      <w:r>
        <w:rPr>
          <w:rFonts w:ascii="Courier New" w:eastAsia="Courier New" w:hAnsi="Courier New"/>
          <w:sz w:val="17"/>
        </w:rPr>
        <w:t>current.quantity</w:t>
      </w:r>
      <w:proofErr w:type="spellEnd"/>
      <w:r>
        <w:rPr>
          <w:rFonts w:ascii="Courier New" w:eastAsia="Courier New" w:hAnsi="Courier New"/>
          <w:sz w:val="17"/>
        </w:rPr>
        <w:t>,</w:t>
      </w:r>
      <w:r>
        <w:rPr>
          <w:rFonts w:ascii="Courier New" w:eastAsia="Courier New" w:hAnsi="Courier New"/>
          <w:sz w:val="17"/>
        </w:rPr>
        <w:br/>
        <w:t xml:space="preserve">      name: catalogItem.name,</w:t>
      </w:r>
      <w:r>
        <w:rPr>
          <w:rFonts w:ascii="Courier New" w:eastAsia="Courier New" w:hAnsi="Courier New"/>
          <w:sz w:val="17"/>
        </w:rPr>
        <w:br/>
        <w:t xml:space="preserve">      category: </w:t>
      </w:r>
      <w:proofErr w:type="spellStart"/>
      <w:r>
        <w:rPr>
          <w:rFonts w:ascii="Courier New" w:eastAsia="Courier New" w:hAnsi="Courier New"/>
          <w:sz w:val="17"/>
        </w:rPr>
        <w:t>catalogItem.category</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handleTogglePurchased</w:t>
      </w:r>
      <w:proofErr w:type="spellEnd"/>
      <w:r>
        <w:rPr>
          <w:rFonts w:ascii="Courier New" w:eastAsia="Courier New" w:hAnsi="Courier New"/>
          <w:sz w:val="17"/>
        </w:rPr>
        <w:t xml:space="preserve"> = async (item) =&gt;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nextPurchased</w:t>
      </w:r>
      <w:proofErr w:type="spellEnd"/>
      <w:r>
        <w:rPr>
          <w:rFonts w:ascii="Courier New" w:eastAsia="Courier New" w:hAnsi="Courier New"/>
          <w:sz w:val="17"/>
        </w:rPr>
        <w:t xml:space="preserve"> = !</w:t>
      </w:r>
      <w:proofErr w:type="spellStart"/>
      <w:r>
        <w:rPr>
          <w:rFonts w:ascii="Courier New" w:eastAsia="Courier New" w:hAnsi="Courier New"/>
          <w:sz w:val="17"/>
        </w:rPr>
        <w:t>item.purchased</w:t>
      </w:r>
      <w:proofErr w:type="spellEnd"/>
      <w:r>
        <w:rPr>
          <w:rFonts w:ascii="Courier New" w:eastAsia="Courier New" w:hAnsi="Courier New"/>
          <w:sz w:val="17"/>
        </w:rPr>
        <w:br/>
        <w:t xml:space="preserve">    const </w:t>
      </w:r>
      <w:proofErr w:type="spellStart"/>
      <w:r>
        <w:rPr>
          <w:rFonts w:ascii="Courier New" w:eastAsia="Courier New" w:hAnsi="Courier New"/>
          <w:sz w:val="17"/>
        </w:rPr>
        <w:t>nextExpiryDate</w:t>
      </w:r>
      <w:proofErr w:type="spellEnd"/>
      <w:r>
        <w:rPr>
          <w:rFonts w:ascii="Courier New" w:eastAsia="Courier New" w:hAnsi="Courier New"/>
          <w:sz w:val="17"/>
        </w:rPr>
        <w:t xml:space="preserve"> = </w:t>
      </w:r>
      <w:proofErr w:type="spellStart"/>
      <w:r>
        <w:rPr>
          <w:rFonts w:ascii="Courier New" w:eastAsia="Courier New" w:hAnsi="Courier New"/>
          <w:sz w:val="17"/>
        </w:rPr>
        <w:t>nextPurchased</w:t>
      </w:r>
      <w:proofErr w:type="spellEnd"/>
      <w:r>
        <w:rPr>
          <w:rFonts w:ascii="Courier New" w:eastAsia="Courier New" w:hAnsi="Courier New"/>
          <w:sz w:val="17"/>
        </w:rPr>
        <w:t xml:space="preserve"> ? </w:t>
      </w:r>
      <w:proofErr w:type="spellStart"/>
      <w:r>
        <w:rPr>
          <w:rFonts w:ascii="Courier New" w:eastAsia="Courier New" w:hAnsi="Courier New"/>
          <w:sz w:val="17"/>
        </w:rPr>
        <w:t>item.expiryDate</w:t>
      </w:r>
      <w:proofErr w:type="spellEnd"/>
      <w:r>
        <w:rPr>
          <w:rFonts w:ascii="Courier New" w:eastAsia="Courier New" w:hAnsi="Courier New"/>
          <w:sz w:val="17"/>
        </w:rPr>
        <w:t xml:space="preserve"> || null : null</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await </w:t>
      </w:r>
      <w:proofErr w:type="spellStart"/>
      <w:r>
        <w:rPr>
          <w:rFonts w:ascii="Courier New" w:eastAsia="Courier New" w:hAnsi="Courier New"/>
          <w:sz w:val="17"/>
        </w:rPr>
        <w:t>api.put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/grocery/${item.id}`, {</w:t>
      </w:r>
      <w:r>
        <w:rPr>
          <w:rFonts w:ascii="Courier New" w:eastAsia="Courier New" w:hAnsi="Courier New"/>
          <w:sz w:val="17"/>
        </w:rPr>
        <w:br/>
        <w:t xml:space="preserve">        ...item,</w:t>
      </w:r>
      <w:r>
        <w:rPr>
          <w:rFonts w:ascii="Courier New" w:eastAsia="Courier New" w:hAnsi="Courier New"/>
          <w:sz w:val="17"/>
        </w:rPr>
        <w:br/>
        <w:t xml:space="preserve">        purchased: </w:t>
      </w:r>
      <w:proofErr w:type="spellStart"/>
      <w:r>
        <w:rPr>
          <w:rFonts w:ascii="Courier New" w:eastAsia="Courier New" w:hAnsi="Courier New"/>
          <w:sz w:val="17"/>
        </w:rPr>
        <w:t>nextPurchased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expiryDate</w:t>
      </w:r>
      <w:proofErr w:type="spellEnd"/>
      <w:r>
        <w:rPr>
          <w:rFonts w:ascii="Courier New" w:eastAsia="Courier New" w:hAnsi="Courier New"/>
          <w:sz w:val="17"/>
        </w:rPr>
        <w:t xml:space="preserve">: </w:t>
      </w:r>
      <w:proofErr w:type="spellStart"/>
      <w:r>
        <w:rPr>
          <w:rFonts w:ascii="Courier New" w:eastAsia="Courier New" w:hAnsi="Courier New"/>
          <w:sz w:val="17"/>
        </w:rPr>
        <w:t>nextExpiryDate</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loadItems</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'Could not update item status.'))</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lastRenderedPageBreak/>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handleDelete</w:t>
      </w:r>
      <w:proofErr w:type="spellEnd"/>
      <w:r>
        <w:rPr>
          <w:rFonts w:ascii="Courier New" w:eastAsia="Courier New" w:hAnsi="Courier New"/>
          <w:sz w:val="17"/>
        </w:rPr>
        <w:t xml:space="preserve"> = async (id) =&gt;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
    <w:p w14:paraId="33F1C1B7" w14:textId="77777777" w:rsidR="00181654" w:rsidRDefault="00000000">
      <w:r>
        <w:br w:type="page"/>
      </w:r>
    </w:p>
    <w:p w14:paraId="5CA16172" w14:textId="77777777" w:rsidR="00181654" w:rsidRDefault="00000000">
      <w:pPr>
        <w:spacing w:before="80" w:after="40"/>
      </w:pPr>
      <w:proofErr w:type="spellStart"/>
      <w:r>
        <w:rPr>
          <w:b/>
        </w:rPr>
        <w:lastRenderedPageBreak/>
        <w:t>ShoppingListPage.jsx</w:t>
      </w:r>
      <w:proofErr w:type="spellEnd"/>
      <w:r>
        <w:rPr>
          <w:b/>
        </w:rPr>
        <w:t xml:space="preserve"> excerpt</w:t>
      </w:r>
    </w:p>
    <w:p w14:paraId="362435B2" w14:textId="77777777" w:rsidR="00181654" w:rsidRDefault="00000000">
      <w:pPr>
        <w:spacing w:after="160" w:line="240" w:lineRule="auto"/>
        <w:ind w:left="360" w:right="216"/>
      </w:pPr>
      <w:r>
        <w:rPr>
          <w:rFonts w:ascii="Courier New" w:eastAsia="Courier New" w:hAnsi="Courier New"/>
          <w:sz w:val="17"/>
        </w:rPr>
        <w:t xml:space="preserve">import { </w:t>
      </w:r>
      <w:proofErr w:type="spellStart"/>
      <w:r>
        <w:rPr>
          <w:rFonts w:ascii="Courier New" w:eastAsia="Courier New" w:hAnsi="Courier New"/>
          <w:sz w:val="17"/>
        </w:rPr>
        <w:t>useEffect</w:t>
      </w:r>
      <w:proofErr w:type="spellEnd"/>
      <w:r>
        <w:rPr>
          <w:rFonts w:ascii="Courier New" w:eastAsia="Courier New" w:hAnsi="Courier New"/>
          <w:sz w:val="17"/>
        </w:rPr>
        <w:t xml:space="preserve">, </w:t>
      </w:r>
      <w:proofErr w:type="spellStart"/>
      <w:r>
        <w:rPr>
          <w:rFonts w:ascii="Courier New" w:eastAsia="Courier New" w:hAnsi="Courier New"/>
          <w:sz w:val="17"/>
        </w:rPr>
        <w:t>useState</w:t>
      </w:r>
      <w:proofErr w:type="spellEnd"/>
      <w:r>
        <w:rPr>
          <w:rFonts w:ascii="Courier New" w:eastAsia="Courier New" w:hAnsi="Courier New"/>
          <w:sz w:val="17"/>
        </w:rPr>
        <w:t xml:space="preserve"> } from 'react'</w:t>
      </w:r>
      <w:r>
        <w:rPr>
          <w:rFonts w:ascii="Courier New" w:eastAsia="Courier New" w:hAnsi="Courier New"/>
          <w:sz w:val="17"/>
        </w:rPr>
        <w:br/>
        <w:t xml:space="preserve">import </w:t>
      </w:r>
      <w:proofErr w:type="spellStart"/>
      <w:r>
        <w:rPr>
          <w:rFonts w:ascii="Courier New" w:eastAsia="Courier New" w:hAnsi="Courier New"/>
          <w:sz w:val="17"/>
        </w:rPr>
        <w:t>api</w:t>
      </w:r>
      <w:proofErr w:type="spellEnd"/>
      <w:r>
        <w:rPr>
          <w:rFonts w:ascii="Courier New" w:eastAsia="Courier New" w:hAnsi="Courier New"/>
          <w:sz w:val="17"/>
        </w:rPr>
        <w:t xml:space="preserve">, { </w:t>
      </w:r>
      <w:proofErr w:type="spellStart"/>
      <w:r>
        <w:rPr>
          <w:rFonts w:ascii="Courier New" w:eastAsia="Courier New" w:hAnsi="Courier New"/>
          <w:sz w:val="17"/>
        </w:rPr>
        <w:t>getApiErrorMessage</w:t>
      </w:r>
      <w:proofErr w:type="spellEnd"/>
      <w:r>
        <w:rPr>
          <w:rFonts w:ascii="Courier New" w:eastAsia="Courier New" w:hAnsi="Courier New"/>
          <w:sz w:val="17"/>
        </w:rPr>
        <w:t xml:space="preserve">, </w:t>
      </w:r>
      <w:proofErr w:type="spellStart"/>
      <w:r>
        <w:rPr>
          <w:rFonts w:ascii="Courier New" w:eastAsia="Courier New" w:hAnsi="Courier New"/>
          <w:sz w:val="17"/>
        </w:rPr>
        <w:t>getShoppingList</w:t>
      </w:r>
      <w:proofErr w:type="spellEnd"/>
      <w:r>
        <w:rPr>
          <w:rFonts w:ascii="Courier New" w:eastAsia="Courier New" w:hAnsi="Courier New"/>
          <w:sz w:val="17"/>
        </w:rPr>
        <w:t xml:space="preserve"> } from '../</w:t>
      </w:r>
      <w:proofErr w:type="spellStart"/>
      <w:r>
        <w:rPr>
          <w:rFonts w:ascii="Courier New" w:eastAsia="Courier New" w:hAnsi="Courier New"/>
          <w:sz w:val="17"/>
        </w:rPr>
        <w:t>api</w:t>
      </w:r>
      <w:proofErr w:type="spellEnd"/>
      <w:r>
        <w:rPr>
          <w:rFonts w:ascii="Courier New" w:eastAsia="Courier New" w:hAnsi="Courier New"/>
          <w:sz w:val="17"/>
        </w:rPr>
        <w:t>/client'</w:t>
      </w:r>
      <w:r>
        <w:rPr>
          <w:rFonts w:ascii="Courier New" w:eastAsia="Courier New" w:hAnsi="Courier New"/>
          <w:sz w:val="17"/>
        </w:rPr>
        <w:br/>
      </w:r>
      <w:r>
        <w:rPr>
          <w:rFonts w:ascii="Courier New" w:eastAsia="Courier New" w:hAnsi="Courier New"/>
          <w:sz w:val="17"/>
        </w:rPr>
        <w:br/>
        <w:t>const DISMISSED_ITEMS_STORAGE_KEY = 'smart-grocery-shopping-list-dismissed'</w:t>
      </w:r>
      <w:r>
        <w:rPr>
          <w:rFonts w:ascii="Courier New" w:eastAsia="Courier New" w:hAnsi="Courier New"/>
          <w:sz w:val="17"/>
        </w:rPr>
        <w:br/>
        <w:t>const LOW_STOCK_THRESHOLD = 2</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formatDateLabel</w:t>
      </w:r>
      <w:proofErr w:type="spellEnd"/>
      <w:r>
        <w:rPr>
          <w:rFonts w:ascii="Courier New" w:eastAsia="Courier New" w:hAnsi="Courier New"/>
          <w:sz w:val="17"/>
        </w:rPr>
        <w:t xml:space="preserve"> = (value) =&gt; {</w:t>
      </w:r>
      <w:r>
        <w:rPr>
          <w:rFonts w:ascii="Courier New" w:eastAsia="Courier New" w:hAnsi="Courier New"/>
          <w:sz w:val="17"/>
        </w:rPr>
        <w:br/>
        <w:t xml:space="preserve">  if (!value) {</w:t>
      </w:r>
      <w:r>
        <w:rPr>
          <w:rFonts w:ascii="Courier New" w:eastAsia="Courier New" w:hAnsi="Courier New"/>
          <w:sz w:val="17"/>
        </w:rPr>
        <w:br/>
        <w:t xml:space="preserve">    return 'Not set'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new Date(`${value}T00:00:00`).</w:t>
      </w:r>
      <w:proofErr w:type="spellStart"/>
      <w:r>
        <w:rPr>
          <w:rFonts w:ascii="Courier New" w:eastAsia="Courier New" w:hAnsi="Courier New"/>
          <w:sz w:val="17"/>
        </w:rPr>
        <w:t>toLocaleDateString</w:t>
      </w:r>
      <w:proofErr w:type="spellEnd"/>
      <w:r>
        <w:rPr>
          <w:rFonts w:ascii="Courier New" w:eastAsia="Courier New" w:hAnsi="Courier New"/>
          <w:sz w:val="17"/>
        </w:rPr>
        <w:t>()</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getPriorityBadgeClasses</w:t>
      </w:r>
      <w:proofErr w:type="spellEnd"/>
      <w:r>
        <w:rPr>
          <w:rFonts w:ascii="Courier New" w:eastAsia="Courier New" w:hAnsi="Courier New"/>
          <w:sz w:val="17"/>
        </w:rPr>
        <w:t xml:space="preserve"> = (priority) =&gt; {</w:t>
      </w:r>
      <w:r>
        <w:rPr>
          <w:rFonts w:ascii="Courier New" w:eastAsia="Courier New" w:hAnsi="Courier New"/>
          <w:sz w:val="17"/>
        </w:rPr>
        <w:br/>
        <w:t xml:space="preserve">  if (priority === 'HIGH') {</w:t>
      </w:r>
      <w:r>
        <w:rPr>
          <w:rFonts w:ascii="Courier New" w:eastAsia="Courier New" w:hAnsi="Courier New"/>
          <w:sz w:val="17"/>
        </w:rPr>
        <w:br/>
        <w:t xml:space="preserve">    return 'bg-rose-100 text-rose-800 border border-rose-200'</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if (priority === 'MEDIUM') {</w:t>
      </w:r>
      <w:r>
        <w:rPr>
          <w:rFonts w:ascii="Courier New" w:eastAsia="Courier New" w:hAnsi="Courier New"/>
          <w:sz w:val="17"/>
        </w:rPr>
        <w:br/>
        <w:t xml:space="preserve">    return 'bg-amber-100 text-amber-800 border border-amber-200'</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'bg-emerald-100 text-emerald-800 border border-emerald-200'</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const </w:t>
      </w:r>
      <w:proofErr w:type="spellStart"/>
      <w:r>
        <w:rPr>
          <w:rFonts w:ascii="Courier New" w:eastAsia="Courier New" w:hAnsi="Courier New"/>
          <w:sz w:val="17"/>
        </w:rPr>
        <w:t>shoppingHeroStyle</w:t>
      </w:r>
      <w:proofErr w:type="spellEnd"/>
      <w:r>
        <w:rPr>
          <w:rFonts w:ascii="Courier New" w:eastAsia="Courier New" w:hAnsi="Courier New"/>
          <w:sz w:val="17"/>
        </w:rPr>
        <w:t xml:space="preserve"> = {</w:t>
      </w:r>
      <w:r>
        <w:rPr>
          <w:rFonts w:ascii="Courier New" w:eastAsia="Courier New" w:hAnsi="Courier New"/>
          <w:sz w:val="17"/>
        </w:rPr>
        <w:br/>
        <w:t xml:space="preserve">  background:</w:t>
      </w:r>
      <w:r>
        <w:rPr>
          <w:rFonts w:ascii="Courier New" w:eastAsia="Courier New" w:hAnsi="Courier New"/>
          <w:sz w:val="17"/>
        </w:rPr>
        <w:br/>
        <w:t xml:space="preserve">    'linear-gradient(135deg, </w:t>
      </w:r>
      <w:proofErr w:type="spellStart"/>
      <w:r>
        <w:rPr>
          <w:rFonts w:ascii="Courier New" w:eastAsia="Courier New" w:hAnsi="Courier New"/>
          <w:sz w:val="17"/>
        </w:rPr>
        <w:t>rgba</w:t>
      </w:r>
      <w:proofErr w:type="spellEnd"/>
      <w:r>
        <w:rPr>
          <w:rFonts w:ascii="Courier New" w:eastAsia="Courier New" w:hAnsi="Courier New"/>
          <w:sz w:val="17"/>
        </w:rPr>
        <w:t xml:space="preserve">(16,185,129,0.2), </w:t>
      </w:r>
      <w:proofErr w:type="spellStart"/>
      <w:r>
        <w:rPr>
          <w:rFonts w:ascii="Courier New" w:eastAsia="Courier New" w:hAnsi="Courier New"/>
          <w:sz w:val="17"/>
        </w:rPr>
        <w:t>rgba</w:t>
      </w:r>
      <w:proofErr w:type="spellEnd"/>
      <w:r>
        <w:rPr>
          <w:rFonts w:ascii="Courier New" w:eastAsia="Courier New" w:hAnsi="Courier New"/>
          <w:sz w:val="17"/>
        </w:rPr>
        <w:t xml:space="preserve">(255,255,255,0.92) 55%, </w:t>
      </w:r>
      <w:proofErr w:type="spellStart"/>
      <w:r>
        <w:rPr>
          <w:rFonts w:ascii="Courier New" w:eastAsia="Courier New" w:hAnsi="Courier New"/>
          <w:sz w:val="17"/>
        </w:rPr>
        <w:t>rgba</w:t>
      </w:r>
      <w:proofErr w:type="spellEnd"/>
      <w:r>
        <w:rPr>
          <w:rFonts w:ascii="Courier New" w:eastAsia="Courier New" w:hAnsi="Courier New"/>
          <w:sz w:val="17"/>
        </w:rPr>
        <w:t>(14,165,233,0.14))',</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function </w:t>
      </w:r>
      <w:proofErr w:type="spellStart"/>
      <w:r>
        <w:rPr>
          <w:rFonts w:ascii="Courier New" w:eastAsia="Courier New" w:hAnsi="Courier New"/>
          <w:sz w:val="17"/>
        </w:rPr>
        <w:t>ShoppingListPage</w:t>
      </w:r>
      <w:proofErr w:type="spellEnd"/>
      <w:r>
        <w:rPr>
          <w:rFonts w:ascii="Courier New" w:eastAsia="Courier New" w:hAnsi="Courier New"/>
          <w:sz w:val="17"/>
        </w:rPr>
        <w:t>() {</w:t>
      </w:r>
      <w:r>
        <w:rPr>
          <w:rFonts w:ascii="Courier New" w:eastAsia="Courier New" w:hAnsi="Courier New"/>
          <w:sz w:val="17"/>
        </w:rPr>
        <w:br/>
        <w:t xml:space="preserve">  const [items, </w:t>
      </w:r>
      <w:proofErr w:type="spellStart"/>
      <w:r>
        <w:rPr>
          <w:rFonts w:ascii="Courier New" w:eastAsia="Courier New" w:hAnsi="Courier New"/>
          <w:sz w:val="17"/>
        </w:rPr>
        <w:t>setItems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dismissedItemIds</w:t>
      </w:r>
      <w:proofErr w:type="spellEnd"/>
      <w:r>
        <w:rPr>
          <w:rFonts w:ascii="Courier New" w:eastAsia="Courier New" w:hAnsi="Courier New"/>
          <w:sz w:val="17"/>
        </w:rPr>
        <w:t xml:space="preserve">, </w:t>
      </w:r>
      <w:proofErr w:type="spellStart"/>
      <w:r>
        <w:rPr>
          <w:rFonts w:ascii="Courier New" w:eastAsia="Courier New" w:hAnsi="Courier New"/>
          <w:sz w:val="17"/>
        </w:rPr>
        <w:t>setDismissedItemIds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[loading, </w:t>
      </w:r>
      <w:proofErr w:type="spellStart"/>
      <w:r>
        <w:rPr>
          <w:rFonts w:ascii="Courier New" w:eastAsia="Courier New" w:hAnsi="Courier New"/>
          <w:sz w:val="17"/>
        </w:rPr>
        <w:t>setLoading</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(false)</w:t>
      </w:r>
      <w:r>
        <w:rPr>
          <w:rFonts w:ascii="Courier New" w:eastAsia="Courier New" w:hAnsi="Courier New"/>
          <w:sz w:val="17"/>
        </w:rPr>
        <w:br/>
        <w:t xml:space="preserve">  const [error, </w:t>
      </w:r>
      <w:proofErr w:type="spellStart"/>
      <w:r>
        <w:rPr>
          <w:rFonts w:ascii="Courier New" w:eastAsia="Courier New" w:hAnsi="Courier New"/>
          <w:sz w:val="17"/>
        </w:rPr>
        <w:t>setError</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updatingItemId</w:t>
      </w:r>
      <w:proofErr w:type="spellEnd"/>
      <w:r>
        <w:rPr>
          <w:rFonts w:ascii="Courier New" w:eastAsia="Courier New" w:hAnsi="Courier New"/>
          <w:sz w:val="17"/>
        </w:rPr>
        <w:t xml:space="preserve">, </w:t>
      </w:r>
      <w:proofErr w:type="spellStart"/>
      <w:r>
        <w:rPr>
          <w:rFonts w:ascii="Courier New" w:eastAsia="Courier New" w:hAnsi="Courier New"/>
          <w:sz w:val="17"/>
        </w:rPr>
        <w:t>setUpdatingItemId</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loadShoppingItems</w:t>
      </w:r>
      <w:proofErr w:type="spellEnd"/>
      <w:r>
        <w:rPr>
          <w:rFonts w:ascii="Courier New" w:eastAsia="Courier New" w:hAnsi="Courier New"/>
          <w:sz w:val="17"/>
        </w:rPr>
        <w:t xml:space="preserve"> = async () =&gt;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(true)</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const data = await </w:t>
      </w:r>
      <w:proofErr w:type="spellStart"/>
      <w:r>
        <w:rPr>
          <w:rFonts w:ascii="Courier New" w:eastAsia="Courier New" w:hAnsi="Courier New"/>
          <w:sz w:val="17"/>
        </w:rPr>
        <w:t>getShoppingList</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setItems</w:t>
      </w:r>
      <w:proofErr w:type="spellEnd"/>
      <w:r>
        <w:rPr>
          <w:rFonts w:ascii="Courier New" w:eastAsia="Courier New" w:hAnsi="Courier New"/>
          <w:sz w:val="17"/>
        </w:rPr>
        <w:t>(data)</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the smart shopping list.'))</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setLoading</w:t>
      </w:r>
      <w:proofErr w:type="spellEnd"/>
      <w:r>
        <w:rPr>
          <w:rFonts w:ascii="Courier New" w:eastAsia="Courier New" w:hAnsi="Courier New"/>
          <w:sz w:val="17"/>
        </w:rPr>
        <w:t>(false)</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try {</w:t>
      </w:r>
      <w:r>
        <w:rPr>
          <w:rFonts w:ascii="Courier New" w:eastAsia="Courier New" w:hAnsi="Courier New"/>
          <w:sz w:val="17"/>
        </w:rPr>
        <w:br/>
        <w:t xml:space="preserve">      const stored = </w:t>
      </w:r>
      <w:proofErr w:type="spellStart"/>
      <w:r>
        <w:rPr>
          <w:rFonts w:ascii="Courier New" w:eastAsia="Courier New" w:hAnsi="Courier New"/>
          <w:sz w:val="17"/>
        </w:rPr>
        <w:t>localStorage.getItem</w:t>
      </w:r>
      <w:proofErr w:type="spellEnd"/>
      <w:r>
        <w:rPr>
          <w:rFonts w:ascii="Courier New" w:eastAsia="Courier New" w:hAnsi="Courier New"/>
          <w:sz w:val="17"/>
        </w:rPr>
        <w:t>(DISMISSED_ITEMS_STORAGE_KEY)</w:t>
      </w:r>
      <w:r>
        <w:rPr>
          <w:rFonts w:ascii="Courier New" w:eastAsia="Courier New" w:hAnsi="Courier New"/>
          <w:sz w:val="17"/>
        </w:rPr>
        <w:br/>
        <w:t xml:space="preserve">      if (stored) {</w:t>
      </w:r>
      <w:r>
        <w:rPr>
          <w:rFonts w:ascii="Courier New" w:eastAsia="Courier New" w:hAnsi="Courier New"/>
          <w:sz w:val="17"/>
        </w:rPr>
        <w:br/>
        <w:t xml:space="preserve">        const parsed = </w:t>
      </w:r>
      <w:proofErr w:type="spellStart"/>
      <w:r>
        <w:rPr>
          <w:rFonts w:ascii="Courier New" w:eastAsia="Courier New" w:hAnsi="Courier New"/>
          <w:sz w:val="17"/>
        </w:rPr>
        <w:t>JSON.parse</w:t>
      </w:r>
      <w:proofErr w:type="spellEnd"/>
      <w:r>
        <w:rPr>
          <w:rFonts w:ascii="Courier New" w:eastAsia="Courier New" w:hAnsi="Courier New"/>
          <w:sz w:val="17"/>
        </w:rPr>
        <w:t>(stored)</w:t>
      </w:r>
      <w:r>
        <w:rPr>
          <w:rFonts w:ascii="Courier New" w:eastAsia="Courier New" w:hAnsi="Courier New"/>
          <w:sz w:val="17"/>
        </w:rPr>
        <w:br/>
        <w:t xml:space="preserve">        if (</w:t>
      </w:r>
      <w:proofErr w:type="spellStart"/>
      <w:r>
        <w:rPr>
          <w:rFonts w:ascii="Courier New" w:eastAsia="Courier New" w:hAnsi="Courier New"/>
          <w:sz w:val="17"/>
        </w:rPr>
        <w:t>Array.isArray</w:t>
      </w:r>
      <w:proofErr w:type="spellEnd"/>
      <w:r>
        <w:rPr>
          <w:rFonts w:ascii="Courier New" w:eastAsia="Courier New" w:hAnsi="Courier New"/>
          <w:sz w:val="17"/>
        </w:rPr>
        <w:t>(parsed)) {</w:t>
      </w:r>
      <w:r>
        <w:rPr>
          <w:rFonts w:ascii="Courier New" w:eastAsia="Courier New" w:hAnsi="Courier New"/>
          <w:sz w:val="17"/>
        </w:rPr>
        <w:br/>
        <w:t xml:space="preserve">          </w:t>
      </w:r>
      <w:proofErr w:type="spellStart"/>
      <w:r>
        <w:rPr>
          <w:rFonts w:ascii="Courier New" w:eastAsia="Courier New" w:hAnsi="Courier New"/>
          <w:sz w:val="17"/>
        </w:rPr>
        <w:t>setDismissedItemIds</w:t>
      </w:r>
      <w:proofErr w:type="spellEnd"/>
      <w:r>
        <w:rPr>
          <w:rFonts w:ascii="Courier New" w:eastAsia="Courier New" w:hAnsi="Courier New"/>
          <w:sz w:val="17"/>
        </w:rPr>
        <w:t>(</w:t>
      </w:r>
      <w:proofErr w:type="spellStart"/>
      <w:r>
        <w:rPr>
          <w:rFonts w:ascii="Courier New" w:eastAsia="Courier New" w:hAnsi="Courier New"/>
          <w:sz w:val="17"/>
        </w:rPr>
        <w:t>parsed.filter</w:t>
      </w:r>
      <w:proofErr w:type="spellEnd"/>
      <w:r>
        <w:rPr>
          <w:rFonts w:ascii="Courier New" w:eastAsia="Courier New" w:hAnsi="Courier New"/>
          <w:sz w:val="17"/>
        </w:rPr>
        <w:t xml:space="preserve">((id) =&gt; </w:t>
      </w:r>
      <w:proofErr w:type="spellStart"/>
      <w:r>
        <w:rPr>
          <w:rFonts w:ascii="Courier New" w:eastAsia="Courier New" w:hAnsi="Courier New"/>
          <w:sz w:val="17"/>
        </w:rPr>
        <w:t>typeof</w:t>
      </w:r>
      <w:proofErr w:type="spellEnd"/>
      <w:r>
        <w:rPr>
          <w:rFonts w:ascii="Courier New" w:eastAsia="Courier New" w:hAnsi="Courier New"/>
          <w:sz w:val="17"/>
        </w:rPr>
        <w:t xml:space="preserve"> id === 'number'))</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 catch {</w:t>
      </w:r>
      <w:r>
        <w:rPr>
          <w:rFonts w:ascii="Courier New" w:eastAsia="Courier New" w:hAnsi="Courier New"/>
          <w:sz w:val="17"/>
        </w:rPr>
        <w:br/>
        <w:t xml:space="preserve">      </w:t>
      </w:r>
      <w:proofErr w:type="spellStart"/>
      <w:r>
        <w:rPr>
          <w:rFonts w:ascii="Courier New" w:eastAsia="Courier New" w:hAnsi="Courier New"/>
          <w:sz w:val="17"/>
        </w:rPr>
        <w:t>setDismissedItemIds</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lastRenderedPageBreak/>
        <w:t xml:space="preserve">    }</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w:t>
      </w:r>
      <w:proofErr w:type="spellStart"/>
      <w:r>
        <w:rPr>
          <w:rFonts w:ascii="Courier New" w:eastAsia="Courier New" w:hAnsi="Courier New"/>
          <w:sz w:val="17"/>
        </w:rPr>
        <w:t>loadShoppingItems</w:t>
      </w:r>
      <w:proofErr w:type="spellEnd"/>
      <w:r>
        <w:rPr>
          <w:rFonts w:ascii="Courier New" w:eastAsia="Courier New" w:hAnsi="Courier New"/>
          <w:sz w:val="17"/>
        </w:rPr>
        <w:t>()</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const </w:t>
      </w:r>
      <w:proofErr w:type="spellStart"/>
      <w:r>
        <w:rPr>
          <w:rFonts w:ascii="Courier New" w:eastAsia="Courier New" w:hAnsi="Courier New"/>
          <w:sz w:val="17"/>
        </w:rPr>
        <w:t>handleDataChanged</w:t>
      </w:r>
      <w:proofErr w:type="spellEnd"/>
      <w:r>
        <w:rPr>
          <w:rFonts w:ascii="Courier New" w:eastAsia="Courier New" w:hAnsi="Courier New"/>
          <w:sz w:val="17"/>
        </w:rPr>
        <w:t xml:space="preserve"> = () =&gt; {</w:t>
      </w:r>
      <w:r>
        <w:rPr>
          <w:rFonts w:ascii="Courier New" w:eastAsia="Courier New" w:hAnsi="Courier New"/>
          <w:sz w:val="17"/>
        </w:rPr>
        <w:br/>
        <w:t xml:space="preserve">      </w:t>
      </w:r>
      <w:proofErr w:type="spellStart"/>
      <w:r>
        <w:rPr>
          <w:rFonts w:ascii="Courier New" w:eastAsia="Courier New" w:hAnsi="Courier New"/>
          <w:sz w:val="17"/>
        </w:rPr>
        <w:t>loadShoppingItems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window.addEventListener</w:t>
      </w:r>
      <w:proofErr w:type="spellEnd"/>
      <w:r>
        <w:rPr>
          <w:rFonts w:ascii="Courier New" w:eastAsia="Courier New" w:hAnsi="Courier New"/>
          <w:sz w:val="17"/>
        </w:rPr>
        <w:t xml:space="preserve">('grocery-data-changed', </w:t>
      </w:r>
      <w:proofErr w:type="spellStart"/>
      <w:r>
        <w:rPr>
          <w:rFonts w:ascii="Courier New" w:eastAsia="Courier New" w:hAnsi="Courier New"/>
          <w:sz w:val="17"/>
        </w:rPr>
        <w:t>handleDataChanged</w:t>
      </w:r>
      <w:proofErr w:type="spellEnd"/>
      <w:r>
        <w:rPr>
          <w:rFonts w:ascii="Courier New" w:eastAsia="Courier New" w:hAnsi="Courier New"/>
          <w:sz w:val="17"/>
        </w:rPr>
        <w:t>)</w:t>
      </w:r>
      <w:r>
        <w:rPr>
          <w:rFonts w:ascii="Courier New" w:eastAsia="Courier New" w:hAnsi="Courier New"/>
          <w:sz w:val="17"/>
        </w:rPr>
        <w:br/>
        <w:t xml:space="preserve">    return () =&gt; </w:t>
      </w:r>
      <w:proofErr w:type="spellStart"/>
      <w:r>
        <w:rPr>
          <w:rFonts w:ascii="Courier New" w:eastAsia="Courier New" w:hAnsi="Courier New"/>
          <w:sz w:val="17"/>
        </w:rPr>
        <w:t>window.removeEventListener</w:t>
      </w:r>
      <w:proofErr w:type="spellEnd"/>
      <w:r>
        <w:rPr>
          <w:rFonts w:ascii="Courier New" w:eastAsia="Courier New" w:hAnsi="Courier New"/>
          <w:sz w:val="17"/>
        </w:rPr>
        <w:t xml:space="preserve">('grocery-data-changed', </w:t>
      </w:r>
      <w:proofErr w:type="spellStart"/>
      <w:r>
        <w:rPr>
          <w:rFonts w:ascii="Courier New" w:eastAsia="Courier New" w:hAnsi="Courier New"/>
          <w:sz w:val="17"/>
        </w:rPr>
        <w:t>handleDataChanged</w:t>
      </w:r>
      <w:proofErr w:type="spellEnd"/>
      <w:r>
        <w:rPr>
          <w:rFonts w:ascii="Courier New" w:eastAsia="Courier New" w:hAnsi="Courier New"/>
          <w:sz w:val="17"/>
        </w:rPr>
        <w:t>)</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handleDismissItem</w:t>
      </w:r>
      <w:proofErr w:type="spellEnd"/>
      <w:r>
        <w:rPr>
          <w:rFonts w:ascii="Courier New" w:eastAsia="Courier New" w:hAnsi="Courier New"/>
          <w:sz w:val="17"/>
        </w:rPr>
        <w:t xml:space="preserve"> = (</w:t>
      </w:r>
      <w:proofErr w:type="spellStart"/>
      <w:r>
        <w:rPr>
          <w:rFonts w:ascii="Courier New" w:eastAsia="Courier New" w:hAnsi="Courier New"/>
          <w:sz w:val="17"/>
        </w:rPr>
        <w:t>itemId</w:t>
      </w:r>
      <w:proofErr w:type="spellEnd"/>
      <w:r>
        <w:rPr>
          <w:rFonts w:ascii="Courier New" w:eastAsia="Courier New" w:hAnsi="Courier New"/>
          <w:sz w:val="17"/>
        </w:rPr>
        <w:t>) =&gt; {</w:t>
      </w:r>
      <w:r>
        <w:rPr>
          <w:rFonts w:ascii="Courier New" w:eastAsia="Courier New" w:hAnsi="Courier New"/>
          <w:sz w:val="17"/>
        </w:rPr>
        <w:br/>
        <w:t xml:space="preserve">    </w:t>
      </w:r>
      <w:proofErr w:type="spellStart"/>
      <w:r>
        <w:rPr>
          <w:rFonts w:ascii="Courier New" w:eastAsia="Courier New" w:hAnsi="Courier New"/>
          <w:sz w:val="17"/>
        </w:rPr>
        <w:t>setDismissedItemIds</w:t>
      </w:r>
      <w:proofErr w:type="spellEnd"/>
      <w:r>
        <w:rPr>
          <w:rFonts w:ascii="Courier New" w:eastAsia="Courier New" w:hAnsi="Courier New"/>
          <w:sz w:val="17"/>
        </w:rPr>
        <w:t>((current) =&gt; {</w:t>
      </w:r>
      <w:r>
        <w:rPr>
          <w:rFonts w:ascii="Courier New" w:eastAsia="Courier New" w:hAnsi="Courier New"/>
          <w:sz w:val="17"/>
        </w:rPr>
        <w:br/>
        <w:t xml:space="preserve">      const next = </w:t>
      </w:r>
      <w:proofErr w:type="spellStart"/>
      <w:r>
        <w:rPr>
          <w:rFonts w:ascii="Courier New" w:eastAsia="Courier New" w:hAnsi="Courier New"/>
          <w:sz w:val="17"/>
        </w:rPr>
        <w:t>Array.from</w:t>
      </w:r>
      <w:proofErr w:type="spellEnd"/>
      <w:r>
        <w:rPr>
          <w:rFonts w:ascii="Courier New" w:eastAsia="Courier New" w:hAnsi="Courier New"/>
          <w:sz w:val="17"/>
        </w:rPr>
        <w:t xml:space="preserve">(new Set([...current, </w:t>
      </w:r>
      <w:proofErr w:type="spellStart"/>
      <w:r>
        <w:rPr>
          <w:rFonts w:ascii="Courier New" w:eastAsia="Courier New" w:hAnsi="Courier New"/>
          <w:sz w:val="17"/>
        </w:rPr>
        <w:t>itemId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localStorage.setItem</w:t>
      </w:r>
      <w:proofErr w:type="spellEnd"/>
      <w:r>
        <w:rPr>
          <w:rFonts w:ascii="Courier New" w:eastAsia="Courier New" w:hAnsi="Courier New"/>
          <w:sz w:val="17"/>
        </w:rPr>
        <w:t xml:space="preserve">(DISMISSED_ITEMS_STORAGE_KEY, </w:t>
      </w:r>
      <w:proofErr w:type="spellStart"/>
      <w:r>
        <w:rPr>
          <w:rFonts w:ascii="Courier New" w:eastAsia="Courier New" w:hAnsi="Courier New"/>
          <w:sz w:val="17"/>
        </w:rPr>
        <w:t>JSON.stringify</w:t>
      </w:r>
      <w:proofErr w:type="spellEnd"/>
      <w:r>
        <w:rPr>
          <w:rFonts w:ascii="Courier New" w:eastAsia="Courier New" w:hAnsi="Courier New"/>
          <w:sz w:val="17"/>
        </w:rPr>
        <w:t>(next))</w:t>
      </w:r>
      <w:r>
        <w:rPr>
          <w:rFonts w:ascii="Courier New" w:eastAsia="Courier New" w:hAnsi="Courier New"/>
          <w:sz w:val="17"/>
        </w:rPr>
        <w:br/>
        <w:t xml:space="preserve">      return next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handleRestoreDismissed</w:t>
      </w:r>
      <w:proofErr w:type="spellEnd"/>
      <w:r>
        <w:rPr>
          <w:rFonts w:ascii="Courier New" w:eastAsia="Courier New" w:hAnsi="Courier New"/>
          <w:sz w:val="17"/>
        </w:rPr>
        <w:t xml:space="preserve"> = () =&gt; {</w:t>
      </w:r>
      <w:r>
        <w:rPr>
          <w:rFonts w:ascii="Courier New" w:eastAsia="Courier New" w:hAnsi="Courier New"/>
          <w:sz w:val="17"/>
        </w:rPr>
        <w:br/>
        <w:t xml:space="preserve">    </w:t>
      </w:r>
      <w:proofErr w:type="spellStart"/>
      <w:r>
        <w:rPr>
          <w:rFonts w:ascii="Courier New" w:eastAsia="Courier New" w:hAnsi="Courier New"/>
          <w:sz w:val="17"/>
        </w:rPr>
        <w:t>localStorage.removeItem</w:t>
      </w:r>
      <w:proofErr w:type="spellEnd"/>
      <w:r>
        <w:rPr>
          <w:rFonts w:ascii="Courier New" w:eastAsia="Courier New" w:hAnsi="Courier New"/>
          <w:sz w:val="17"/>
        </w:rPr>
        <w:t>(DISMISSED_ITEMS_STORAGE_KEY)</w:t>
      </w:r>
      <w:r>
        <w:rPr>
          <w:rFonts w:ascii="Courier New" w:eastAsia="Courier New" w:hAnsi="Courier New"/>
          <w:sz w:val="17"/>
        </w:rPr>
        <w:br/>
        <w:t xml:space="preserve">    </w:t>
      </w:r>
      <w:proofErr w:type="spellStart"/>
      <w:r>
        <w:rPr>
          <w:rFonts w:ascii="Courier New" w:eastAsia="Courier New" w:hAnsi="Courier New"/>
          <w:sz w:val="17"/>
        </w:rPr>
        <w:t>setDismissedItemIds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handleMarkPurchased</w:t>
      </w:r>
      <w:proofErr w:type="spellEnd"/>
      <w:r>
        <w:rPr>
          <w:rFonts w:ascii="Courier New" w:eastAsia="Courier New" w:hAnsi="Courier New"/>
          <w:sz w:val="17"/>
        </w:rPr>
        <w:t xml:space="preserve"> = async (item) =&gt; {</w:t>
      </w:r>
      <w:r>
        <w:rPr>
          <w:rFonts w:ascii="Courier New" w:eastAsia="Courier New" w:hAnsi="Courier New"/>
          <w:sz w:val="17"/>
        </w:rPr>
        <w:br/>
        <w:t xml:space="preserve">    const </w:t>
      </w:r>
      <w:proofErr w:type="spellStart"/>
      <w:r>
        <w:rPr>
          <w:rFonts w:ascii="Courier New" w:eastAsia="Courier New" w:hAnsi="Courier New"/>
          <w:sz w:val="17"/>
        </w:rPr>
        <w:t>shouldIncreaseQuantity</w:t>
      </w:r>
      <w:proofErr w:type="spellEnd"/>
      <w:r>
        <w:rPr>
          <w:rFonts w:ascii="Courier New" w:eastAsia="Courier New" w:hAnsi="Courier New"/>
          <w:sz w:val="17"/>
        </w:rPr>
        <w:t xml:space="preserve"> = Number(</w:t>
      </w:r>
      <w:proofErr w:type="spellStart"/>
      <w:r>
        <w:rPr>
          <w:rFonts w:ascii="Courier New" w:eastAsia="Courier New" w:hAnsi="Courier New"/>
          <w:sz w:val="17"/>
        </w:rPr>
        <w:t>item.quantity</w:t>
      </w:r>
      <w:proofErr w:type="spellEnd"/>
      <w:r>
        <w:rPr>
          <w:rFonts w:ascii="Courier New" w:eastAsia="Courier New" w:hAnsi="Courier New"/>
          <w:sz w:val="17"/>
        </w:rPr>
        <w:t>) &lt;= LOW_STOCK_THRESHOLD</w:t>
      </w:r>
      <w:r>
        <w:rPr>
          <w:rFonts w:ascii="Courier New" w:eastAsia="Courier New" w:hAnsi="Courier New"/>
          <w:sz w:val="17"/>
        </w:rPr>
        <w:br/>
        <w:t xml:space="preserve">    const </w:t>
      </w:r>
      <w:proofErr w:type="spellStart"/>
      <w:r>
        <w:rPr>
          <w:rFonts w:ascii="Courier New" w:eastAsia="Courier New" w:hAnsi="Courier New"/>
          <w:sz w:val="17"/>
        </w:rPr>
        <w:t>nextQuantity</w:t>
      </w:r>
      <w:proofErr w:type="spellEnd"/>
      <w:r>
        <w:rPr>
          <w:rFonts w:ascii="Courier New" w:eastAsia="Courier New" w:hAnsi="Courier New"/>
          <w:sz w:val="17"/>
        </w:rPr>
        <w:t xml:space="preserve"> = </w:t>
      </w:r>
      <w:proofErr w:type="spellStart"/>
      <w:r>
        <w:rPr>
          <w:rFonts w:ascii="Courier New" w:eastAsia="Courier New" w:hAnsi="Courier New"/>
          <w:sz w:val="17"/>
        </w:rPr>
        <w:t>shouldIncreaseQuantity</w:t>
      </w:r>
      <w:proofErr w:type="spellEnd"/>
      <w:r>
        <w:rPr>
          <w:rFonts w:ascii="Courier New" w:eastAsia="Courier New" w:hAnsi="Courier New"/>
          <w:sz w:val="17"/>
        </w:rPr>
        <w:t xml:space="preserve"> ? LOW_STOCK_THRESHOLD + 1 : Number(</w:t>
      </w:r>
      <w:proofErr w:type="spellStart"/>
      <w:r>
        <w:rPr>
          <w:rFonts w:ascii="Courier New" w:eastAsia="Courier New" w:hAnsi="Courier New"/>
          <w:sz w:val="17"/>
        </w:rPr>
        <w:t>item.quantity</w:t>
      </w:r>
      <w:proofErr w:type="spellEnd"/>
      <w:r>
        <w:rPr>
          <w:rFonts w:ascii="Courier New" w:eastAsia="Courier New" w:hAnsi="Courier New"/>
          <w:sz w:val="17"/>
        </w:rPr>
        <w:t>) || 1</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setUpdatingItemId</w:t>
      </w:r>
      <w:proofErr w:type="spellEnd"/>
      <w:r>
        <w:rPr>
          <w:rFonts w:ascii="Courier New" w:eastAsia="Courier New" w:hAnsi="Courier New"/>
          <w:sz w:val="17"/>
        </w:rPr>
        <w:t>(</w:t>
      </w:r>
      <w:proofErr w:type="spellStart"/>
      <w:r>
        <w:rPr>
          <w:rFonts w:ascii="Courier New" w:eastAsia="Courier New" w:hAnsi="Courier New"/>
          <w:sz w:val="17"/>
        </w:rPr>
        <w:t>item.itemId</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await </w:t>
      </w:r>
      <w:proofErr w:type="spellStart"/>
      <w:r>
        <w:rPr>
          <w:rFonts w:ascii="Courier New" w:eastAsia="Courier New" w:hAnsi="Courier New"/>
          <w:sz w:val="17"/>
        </w:rPr>
        <w:t>api.put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/grocery/${</w:t>
      </w:r>
      <w:proofErr w:type="spellStart"/>
      <w:r>
        <w:rPr>
          <w:rFonts w:ascii="Courier New" w:eastAsia="Courier New" w:hAnsi="Courier New"/>
          <w:sz w:val="17"/>
        </w:rPr>
        <w:t>item.itemId</w:t>
      </w:r>
      <w:proofErr w:type="spellEnd"/>
      <w:r>
        <w:rPr>
          <w:rFonts w:ascii="Courier New" w:eastAsia="Courier New" w:hAnsi="Courier New"/>
          <w:sz w:val="17"/>
        </w:rPr>
        <w:t>}`, {</w:t>
      </w:r>
      <w:r>
        <w:rPr>
          <w:rFonts w:ascii="Courier New" w:eastAsia="Courier New" w:hAnsi="Courier New"/>
          <w:sz w:val="17"/>
        </w:rPr>
        <w:br/>
        <w:t xml:space="preserve">        name: item.name,</w:t>
      </w:r>
      <w:r>
        <w:rPr>
          <w:rFonts w:ascii="Courier New" w:eastAsia="Courier New" w:hAnsi="Courier New"/>
          <w:sz w:val="17"/>
        </w:rPr>
        <w:br/>
        <w:t xml:space="preserve">        category: </w:t>
      </w:r>
      <w:proofErr w:type="spellStart"/>
      <w:r>
        <w:rPr>
          <w:rFonts w:ascii="Courier New" w:eastAsia="Courier New" w:hAnsi="Courier New"/>
          <w:sz w:val="17"/>
        </w:rPr>
        <w:t>item.category</w:t>
      </w:r>
      <w:proofErr w:type="spellEnd"/>
      <w:r>
        <w:rPr>
          <w:rFonts w:ascii="Courier New" w:eastAsia="Courier New" w:hAnsi="Courier New"/>
          <w:sz w:val="17"/>
        </w:rPr>
        <w:t>,</w:t>
      </w:r>
      <w:r>
        <w:rPr>
          <w:rFonts w:ascii="Courier New" w:eastAsia="Courier New" w:hAnsi="Courier New"/>
          <w:sz w:val="17"/>
        </w:rPr>
        <w:br/>
        <w:t xml:space="preserve">        quantity: </w:t>
      </w:r>
      <w:proofErr w:type="spellStart"/>
      <w:r>
        <w:rPr>
          <w:rFonts w:ascii="Courier New" w:eastAsia="Courier New" w:hAnsi="Courier New"/>
          <w:sz w:val="17"/>
        </w:rPr>
        <w:t>nextQuantity</w:t>
      </w:r>
      <w:proofErr w:type="spellEnd"/>
      <w:r>
        <w:rPr>
          <w:rFonts w:ascii="Courier New" w:eastAsia="Courier New" w:hAnsi="Courier New"/>
          <w:sz w:val="17"/>
        </w:rPr>
        <w:t>,</w:t>
      </w:r>
      <w:r>
        <w:rPr>
          <w:rFonts w:ascii="Courier New" w:eastAsia="Courier New" w:hAnsi="Courier New"/>
          <w:sz w:val="17"/>
        </w:rPr>
        <w:br/>
        <w:t xml:space="preserve">        purchased: true,</w:t>
      </w:r>
      <w:r>
        <w:rPr>
          <w:rFonts w:ascii="Courier New" w:eastAsia="Courier New" w:hAnsi="Courier New"/>
          <w:sz w:val="17"/>
        </w:rPr>
        <w:br/>
        <w:t xml:space="preserve">        </w:t>
      </w:r>
      <w:proofErr w:type="spellStart"/>
      <w:r>
        <w:rPr>
          <w:rFonts w:ascii="Courier New" w:eastAsia="Courier New" w:hAnsi="Courier New"/>
          <w:sz w:val="17"/>
        </w:rPr>
        <w:t>expiryDate</w:t>
      </w:r>
      <w:proofErr w:type="spellEnd"/>
      <w:r>
        <w:rPr>
          <w:rFonts w:ascii="Courier New" w:eastAsia="Courier New" w:hAnsi="Courier New"/>
          <w:sz w:val="17"/>
        </w:rPr>
        <w:t xml:space="preserve">: </w:t>
      </w:r>
      <w:proofErr w:type="spellStart"/>
      <w:r>
        <w:rPr>
          <w:rFonts w:ascii="Courier New" w:eastAsia="Courier New" w:hAnsi="Courier New"/>
          <w:sz w:val="17"/>
        </w:rPr>
        <w:t>item.expiryDate</w:t>
      </w:r>
      <w:proofErr w:type="spellEnd"/>
      <w:r>
        <w:rPr>
          <w:rFonts w:ascii="Courier New" w:eastAsia="Courier New" w:hAnsi="Courier New"/>
          <w:sz w:val="17"/>
        </w:rPr>
        <w:t xml:space="preserve"> || null,</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await </w:t>
      </w:r>
      <w:proofErr w:type="spellStart"/>
      <w:r>
        <w:rPr>
          <w:rFonts w:ascii="Courier New" w:eastAsia="Courier New" w:hAnsi="Courier New"/>
          <w:sz w:val="17"/>
        </w:rPr>
        <w:t>loadShoppingItems</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window.dispatchEvent</w:t>
      </w:r>
      <w:proofErr w:type="spellEnd"/>
      <w:r>
        <w:rPr>
          <w:rFonts w:ascii="Courier New" w:eastAsia="Courier New" w:hAnsi="Courier New"/>
          <w:sz w:val="17"/>
        </w:rPr>
        <w:t>(new Event('grocery-data-changed'))</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'Could not mark this item as purchased.'))</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setUpdatingItemId</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visibleItems</w:t>
      </w:r>
      <w:proofErr w:type="spellEnd"/>
      <w:r>
        <w:rPr>
          <w:rFonts w:ascii="Courier New" w:eastAsia="Courier New" w:hAnsi="Courier New"/>
          <w:sz w:val="17"/>
        </w:rPr>
        <w:t xml:space="preserve"> = </w:t>
      </w:r>
      <w:proofErr w:type="spellStart"/>
      <w:r>
        <w:rPr>
          <w:rFonts w:ascii="Courier New" w:eastAsia="Courier New" w:hAnsi="Courier New"/>
          <w:sz w:val="17"/>
        </w:rPr>
        <w:t>items.filter</w:t>
      </w:r>
      <w:proofErr w:type="spellEnd"/>
      <w:r>
        <w:rPr>
          <w:rFonts w:ascii="Courier New" w:eastAsia="Courier New" w:hAnsi="Courier New"/>
          <w:sz w:val="17"/>
        </w:rPr>
        <w:t>((item) =&gt; !</w:t>
      </w:r>
      <w:proofErr w:type="spellStart"/>
      <w:r>
        <w:rPr>
          <w:rFonts w:ascii="Courier New" w:eastAsia="Courier New" w:hAnsi="Courier New"/>
          <w:sz w:val="17"/>
        </w:rPr>
        <w:t>dismissedItemIds.includes</w:t>
      </w:r>
      <w:proofErr w:type="spellEnd"/>
      <w:r>
        <w:rPr>
          <w:rFonts w:ascii="Courier New" w:eastAsia="Courier New" w:hAnsi="Courier New"/>
          <w:sz w:val="17"/>
        </w:rPr>
        <w:t>(</w:t>
      </w:r>
      <w:proofErr w:type="spellStart"/>
      <w:r>
        <w:rPr>
          <w:rFonts w:ascii="Courier New" w:eastAsia="Courier New" w:hAnsi="Courier New"/>
          <w:sz w:val="17"/>
        </w:rPr>
        <w:t>item.itemId</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return (</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="space-y-6"&gt;</w:t>
      </w:r>
      <w:r>
        <w:rPr>
          <w:rFonts w:ascii="Courier New" w:eastAsia="Courier New" w:hAnsi="Courier New"/>
          <w:sz w:val="17"/>
        </w:rPr>
        <w:br/>
        <w:t xml:space="preserve">      &lt;section</w:t>
      </w:r>
      <w:r>
        <w:rPr>
          <w:rFonts w:ascii="Courier New" w:eastAsia="Courier New" w:hAnsi="Courier New"/>
          <w:sz w:val="17"/>
        </w:rPr>
        <w:br/>
        <w:t xml:space="preserve">        </w:t>
      </w:r>
      <w:proofErr w:type="spellStart"/>
      <w:r>
        <w:rPr>
          <w:rFonts w:ascii="Courier New" w:eastAsia="Courier New" w:hAnsi="Courier New"/>
          <w:sz w:val="17"/>
        </w:rPr>
        <w:t>className</w:t>
      </w:r>
      <w:proofErr w:type="spellEnd"/>
      <w:r>
        <w:rPr>
          <w:rFonts w:ascii="Courier New" w:eastAsia="Courier New" w:hAnsi="Courier New"/>
          <w:sz w:val="17"/>
        </w:rPr>
        <w:t>="rounded-4xl border border-emerald-100 p-6 shadow-[0_20px_80px_rgba(15,23,42,0.08)]"</w:t>
      </w:r>
      <w:r>
        <w:rPr>
          <w:rFonts w:ascii="Courier New" w:eastAsia="Courier New" w:hAnsi="Courier New"/>
          <w:sz w:val="17"/>
        </w:rPr>
        <w:br/>
        <w:t xml:space="preserve">        style={</w:t>
      </w:r>
      <w:proofErr w:type="spellStart"/>
      <w:r>
        <w:rPr>
          <w:rFonts w:ascii="Courier New" w:eastAsia="Courier New" w:hAnsi="Courier New"/>
          <w:sz w:val="17"/>
        </w:rPr>
        <w:t>shoppingHeroStyle</w:t>
      </w:r>
      <w:proofErr w:type="spellEnd"/>
      <w:r>
        <w:rPr>
          <w:rFonts w:ascii="Courier New" w:eastAsia="Courier New" w:hAnsi="Courier New"/>
          <w:sz w:val="17"/>
        </w:rPr>
        <w:t>}</w:t>
      </w:r>
      <w:r>
        <w:rPr>
          <w:rFonts w:ascii="Courier New" w:eastAsia="Courier New" w:hAnsi="Courier New"/>
          <w:sz w:val="17"/>
        </w:rPr>
        <w:br/>
        <w:t xml:space="preserve">      &gt;</w:t>
      </w:r>
      <w:r>
        <w:rPr>
          <w:rFonts w:ascii="Courier New" w:eastAsia="Courier New" w:hAnsi="Courier New"/>
          <w:sz w:val="17"/>
        </w:rPr>
        <w:br/>
      </w:r>
      <w:r>
        <w:rPr>
          <w:rFonts w:ascii="Courier New" w:eastAsia="Courier New" w:hAnsi="Courier New"/>
          <w:sz w:val="17"/>
        </w:rPr>
        <w:lastRenderedPageBreak/>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tracking-[0.35em] text-sky-700"&gt;</w:t>
      </w:r>
      <w:r>
        <w:rPr>
          <w:rFonts w:ascii="Courier New" w:eastAsia="Courier New" w:hAnsi="Courier New"/>
          <w:sz w:val="17"/>
        </w:rPr>
        <w:br/>
        <w:t xml:space="preserve">          Buy Queue</w:t>
      </w:r>
      <w:r>
        <w:rPr>
          <w:rFonts w:ascii="Courier New" w:eastAsia="Courier New" w:hAnsi="Courier New"/>
          <w:sz w:val="17"/>
        </w:rPr>
        <w:br/>
        <w:t xml:space="preserve">        &lt;/p&gt;</w:t>
      </w:r>
      <w:r>
        <w:rPr>
          <w:rFonts w:ascii="Courier New" w:eastAsia="Courier New" w:hAnsi="Courier New"/>
          <w:sz w:val="17"/>
        </w:rPr>
        <w:br/>
        <w:t xml:space="preserve">        &lt;h2 </w:t>
      </w:r>
      <w:proofErr w:type="spellStart"/>
      <w:r>
        <w:rPr>
          <w:rFonts w:ascii="Courier New" w:eastAsia="Courier New" w:hAnsi="Courier New"/>
          <w:sz w:val="17"/>
        </w:rPr>
        <w:t>className</w:t>
      </w:r>
      <w:proofErr w:type="spellEnd"/>
      <w:r>
        <w:rPr>
          <w:rFonts w:ascii="Courier New" w:eastAsia="Courier New" w:hAnsi="Courier New"/>
          <w:sz w:val="17"/>
        </w:rPr>
        <w:t>="mt-4 max-w-3xl text-4xl font-semibold tracking-tight text-slate-950"&gt;</w:t>
      </w:r>
      <w:r>
        <w:rPr>
          <w:rFonts w:ascii="Courier New" w:eastAsia="Courier New" w:hAnsi="Courier New"/>
          <w:sz w:val="17"/>
        </w:rPr>
        <w:br/>
        <w:t xml:space="preserve">          Auto-built from low stock and near-expiry items.</w:t>
      </w:r>
      <w:r>
        <w:rPr>
          <w:rFonts w:ascii="Courier New" w:eastAsia="Courier New" w:hAnsi="Courier New"/>
          <w:sz w:val="17"/>
        </w:rPr>
        <w:br/>
        <w:t xml:space="preserve">        &lt;/h2&gt;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="mt-4 max-w-2xl text-</w:t>
      </w:r>
      <w:proofErr w:type="spellStart"/>
      <w:r>
        <w:rPr>
          <w:rFonts w:ascii="Courier New" w:eastAsia="Courier New" w:hAnsi="Courier New"/>
          <w:sz w:val="17"/>
        </w:rPr>
        <w:t>sm</w:t>
      </w:r>
      <w:proofErr w:type="spellEnd"/>
      <w:r>
        <w:rPr>
          <w:rFonts w:ascii="Courier New" w:eastAsia="Courier New" w:hAnsi="Courier New"/>
          <w:sz w:val="17"/>
        </w:rPr>
        <w:t xml:space="preserve"> text-slate-600 </w:t>
      </w:r>
      <w:proofErr w:type="spellStart"/>
      <w:r>
        <w:rPr>
          <w:rFonts w:ascii="Courier New" w:eastAsia="Courier New" w:hAnsi="Courier New"/>
          <w:sz w:val="17"/>
        </w:rPr>
        <w:t>sm:text-base</w:t>
      </w:r>
      <w:proofErr w:type="spellEnd"/>
      <w:r>
        <w:rPr>
          <w:rFonts w:ascii="Courier New" w:eastAsia="Courier New" w:hAnsi="Courier New"/>
          <w:sz w:val="17"/>
        </w:rPr>
        <w:t>"&gt;</w:t>
      </w:r>
      <w:r>
        <w:rPr>
          <w:rFonts w:ascii="Courier New" w:eastAsia="Courier New" w:hAnsi="Courier New"/>
          <w:sz w:val="17"/>
        </w:rPr>
        <w:br/>
        <w:t xml:space="preserve">          Items show here when quantity is low or expiry is within the next 2 days. Mark them as</w:t>
      </w:r>
      <w:r>
        <w:rPr>
          <w:rFonts w:ascii="Courier New" w:eastAsia="Courier New" w:hAnsi="Courier New"/>
          <w:sz w:val="17"/>
        </w:rPr>
        <w:br/>
        <w:t xml:space="preserve">          bought to update inventory immediately, or dismiss items from this view.</w:t>
      </w:r>
      <w:r>
        <w:rPr>
          <w:rFonts w:ascii="Courier New" w:eastAsia="Courier New" w:hAnsi="Courier New"/>
          <w:sz w:val="17"/>
        </w:rPr>
        <w:br/>
        <w:t xml:space="preserve">        &lt;/p&gt;</w:t>
      </w:r>
      <w:r>
        <w:rPr>
          <w:rFonts w:ascii="Courier New" w:eastAsia="Courier New" w:hAnsi="Courier New"/>
          <w:sz w:val="17"/>
        </w:rPr>
        <w:br/>
        <w:t xml:space="preserve">      &lt;/section&gt;</w:t>
      </w:r>
      <w:r>
        <w:rPr>
          <w:rFonts w:ascii="Courier New" w:eastAsia="Courier New" w:hAnsi="Courier New"/>
          <w:sz w:val="17"/>
        </w:rPr>
        <w:br/>
      </w:r>
      <w:r>
        <w:rPr>
          <w:rFonts w:ascii="Courier New" w:eastAsia="Courier New" w:hAnsi="Courier New"/>
          <w:sz w:val="17"/>
        </w:rPr>
        <w:br/>
        <w:t xml:space="preserve">      {error &amp;&amp; (</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="rounded-[28px] border border-rose-200 bg-rose-50 px-5 py-4 text-</w:t>
      </w:r>
      <w:proofErr w:type="spellStart"/>
      <w:r>
        <w:rPr>
          <w:rFonts w:ascii="Courier New" w:eastAsia="Courier New" w:hAnsi="Courier New"/>
          <w:sz w:val="17"/>
        </w:rPr>
        <w:t>sm</w:t>
      </w:r>
      <w:proofErr w:type="spellEnd"/>
      <w:r>
        <w:rPr>
          <w:rFonts w:ascii="Courier New" w:eastAsia="Courier New" w:hAnsi="Courier New"/>
          <w:sz w:val="17"/>
        </w:rPr>
        <w:t xml:space="preserve"> text-rose-700"&gt;</w:t>
      </w:r>
      <w:r>
        <w:rPr>
          <w:rFonts w:ascii="Courier New" w:eastAsia="Courier New" w:hAnsi="Courier New"/>
          <w:sz w:val="17"/>
        </w:rPr>
        <w:br/>
        <w:t xml:space="preserve">          {error}</w:t>
      </w:r>
      <w:r>
        <w:rPr>
          <w:rFonts w:ascii="Courier New" w:eastAsia="Courier New" w:hAnsi="Courier New"/>
          <w:sz w:val="17"/>
        </w:rPr>
        <w:br/>
        <w:t xml:space="preserve">        &lt;/div&gt;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&lt;section </w:t>
      </w:r>
      <w:proofErr w:type="spellStart"/>
      <w:r>
        <w:rPr>
          <w:rFonts w:ascii="Courier New" w:eastAsia="Courier New" w:hAnsi="Courier New"/>
          <w:sz w:val="17"/>
        </w:rPr>
        <w:t>className</w:t>
      </w:r>
      <w:proofErr w:type="spellEnd"/>
      <w:r>
        <w:rPr>
          <w:rFonts w:ascii="Courier New" w:eastAsia="Courier New" w:hAnsi="Courier New"/>
          <w:sz w:val="17"/>
        </w:rPr>
        <w:t xml:space="preserve">="rounded-4xl border border-white/60 </w:t>
      </w:r>
      <w:proofErr w:type="spellStart"/>
      <w:r>
        <w:rPr>
          <w:rFonts w:ascii="Courier New" w:eastAsia="Courier New" w:hAnsi="Courier New"/>
          <w:sz w:val="17"/>
        </w:rPr>
        <w:t>bg</w:t>
      </w:r>
      <w:proofErr w:type="spellEnd"/>
      <w:r>
        <w:rPr>
          <w:rFonts w:ascii="Courier New" w:eastAsia="Courier New" w:hAnsi="Courier New"/>
          <w:sz w:val="17"/>
        </w:rPr>
        <w:t>-white/80 p-6 shadow-[0_15px_50px_rgba(15,23,42,0.08)]"&gt;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="flex flex-wrap items-center justify-between gap-3"&gt;</w:t>
      </w:r>
      <w:r>
        <w:rPr>
          <w:rFonts w:ascii="Courier New" w:eastAsia="Courier New" w:hAnsi="Courier New"/>
          <w:sz w:val="17"/>
        </w:rPr>
        <w:br/>
        <w:t xml:space="preserve">          &lt;div&gt;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tracking-[0.3em] text-slate-500"&gt;</w:t>
      </w:r>
      <w:r>
        <w:rPr>
          <w:rFonts w:ascii="Courier New" w:eastAsia="Courier New" w:hAnsi="Courier New"/>
          <w:sz w:val="17"/>
        </w:rPr>
        <w:br/>
        <w:t xml:space="preserve">              Buy Suggestions</w:t>
      </w:r>
      <w:r>
        <w:rPr>
          <w:rFonts w:ascii="Courier New" w:eastAsia="Courier New" w:hAnsi="Courier New"/>
          <w:sz w:val="17"/>
        </w:rPr>
        <w:br/>
        <w:t xml:space="preserve">              &lt;/p&gt;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="mt-2 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w:t>
      </w:r>
      <w:r>
        <w:rPr>
          <w:rFonts w:ascii="Courier New" w:eastAsia="Courier New" w:hAnsi="Courier New"/>
          <w:sz w:val="17"/>
        </w:rPr>
        <w:br/>
        <w:t xml:space="preserve">              {</w:t>
      </w:r>
      <w:proofErr w:type="spellStart"/>
      <w:r>
        <w:rPr>
          <w:rFonts w:ascii="Courier New" w:eastAsia="Courier New" w:hAnsi="Courier New"/>
          <w:sz w:val="17"/>
        </w:rPr>
        <w:t>visibleItems.length</w:t>
      </w:r>
      <w:proofErr w:type="spellEnd"/>
      <w:r>
        <w:rPr>
          <w:rFonts w:ascii="Courier New" w:eastAsia="Courier New" w:hAnsi="Courier New"/>
          <w:sz w:val="17"/>
        </w:rPr>
        <w:t>} active suggestions</w:t>
      </w:r>
      <w:r>
        <w:rPr>
          <w:rFonts w:ascii="Courier New" w:eastAsia="Courier New" w:hAnsi="Courier New"/>
          <w:sz w:val="17"/>
        </w:rPr>
        <w:br/>
        <w:t xml:space="preserve">            &lt;/p&gt;</w:t>
      </w:r>
      <w:r>
        <w:rPr>
          <w:rFonts w:ascii="Courier New" w:eastAsia="Courier New" w:hAnsi="Courier New"/>
          <w:sz w:val="17"/>
        </w:rPr>
        <w:br/>
        <w:t xml:space="preserve">          &lt;/div&gt;</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dismissedItemIds.length</w:t>
      </w:r>
      <w:proofErr w:type="spellEnd"/>
      <w:r>
        <w:rPr>
          <w:rFonts w:ascii="Courier New" w:eastAsia="Courier New" w:hAnsi="Courier New"/>
          <w:sz w:val="17"/>
        </w:rPr>
        <w:t xml:space="preserve"> &gt; 0 &amp;&amp; (</w:t>
      </w:r>
      <w:r>
        <w:rPr>
          <w:rFonts w:ascii="Courier New" w:eastAsia="Courier New" w:hAnsi="Courier New"/>
          <w:sz w:val="17"/>
        </w:rPr>
        <w:br/>
        <w:t xml:space="preserve">            &lt;button</w:t>
      </w:r>
      <w:r>
        <w:rPr>
          <w:rFonts w:ascii="Courier New" w:eastAsia="Courier New" w:hAnsi="Courier New"/>
          <w:sz w:val="17"/>
        </w:rPr>
        <w:br/>
        <w:t xml:space="preserve">              type="button"</w:t>
      </w:r>
      <w:r>
        <w:rPr>
          <w:rFonts w:ascii="Courier New" w:eastAsia="Courier New" w:hAnsi="Courier New"/>
          <w:sz w:val="17"/>
        </w:rPr>
        <w:br/>
        <w:t xml:space="preserve">              </w:t>
      </w:r>
      <w:proofErr w:type="spellStart"/>
      <w:r>
        <w:rPr>
          <w:rFonts w:ascii="Courier New" w:eastAsia="Courier New" w:hAnsi="Courier New"/>
          <w:sz w:val="17"/>
        </w:rPr>
        <w:t>onClick</w:t>
      </w:r>
      <w:proofErr w:type="spellEnd"/>
      <w:r>
        <w:rPr>
          <w:rFonts w:ascii="Courier New" w:eastAsia="Courier New" w:hAnsi="Courier New"/>
          <w:sz w:val="17"/>
        </w:rPr>
        <w:t>={</w:t>
      </w:r>
      <w:proofErr w:type="spellStart"/>
      <w:r>
        <w:rPr>
          <w:rFonts w:ascii="Courier New" w:eastAsia="Courier New" w:hAnsi="Courier New"/>
          <w:sz w:val="17"/>
        </w:rPr>
        <w:t>handleRestoreDismissed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className</w:t>
      </w:r>
      <w:proofErr w:type="spellEnd"/>
      <w:r>
        <w:rPr>
          <w:rFonts w:ascii="Courier New" w:eastAsia="Courier New" w:hAnsi="Courier New"/>
          <w:sz w:val="17"/>
        </w:rPr>
        <w:t xml:space="preserve">="rounded-full border border-slate-200 </w:t>
      </w:r>
      <w:proofErr w:type="spellStart"/>
      <w:r>
        <w:rPr>
          <w:rFonts w:ascii="Courier New" w:eastAsia="Courier New" w:hAnsi="Courier New"/>
          <w:sz w:val="17"/>
        </w:rPr>
        <w:t>bg</w:t>
      </w:r>
      <w:proofErr w:type="spellEnd"/>
      <w:r>
        <w:rPr>
          <w:rFonts w:ascii="Courier New" w:eastAsia="Courier New" w:hAnsi="Courier New"/>
          <w:sz w:val="17"/>
        </w:rPr>
        <w:t>-white px-4 py-2 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text-slate-700 transition hover:border-slate-300 hover:bg-slate-50"</w:t>
      </w:r>
      <w:r>
        <w:rPr>
          <w:rFonts w:ascii="Courier New" w:eastAsia="Courier New" w:hAnsi="Courier New"/>
          <w:sz w:val="17"/>
        </w:rPr>
        <w:br/>
        <w:t xml:space="preserve">            &gt;</w:t>
      </w:r>
      <w:r>
        <w:rPr>
          <w:rFonts w:ascii="Courier New" w:eastAsia="Courier New" w:hAnsi="Courier New"/>
          <w:sz w:val="17"/>
        </w:rPr>
        <w:br/>
        <w:t xml:space="preserve">              Restore dismissed ({</w:t>
      </w:r>
      <w:proofErr w:type="spellStart"/>
      <w:r>
        <w:rPr>
          <w:rFonts w:ascii="Courier New" w:eastAsia="Courier New" w:hAnsi="Courier New"/>
          <w:sz w:val="17"/>
        </w:rPr>
        <w:t>dismissedItemIds.length</w:t>
      </w:r>
      <w:proofErr w:type="spellEnd"/>
      <w:r>
        <w:rPr>
          <w:rFonts w:ascii="Courier New" w:eastAsia="Courier New" w:hAnsi="Courier New"/>
          <w:sz w:val="17"/>
        </w:rPr>
        <w:t>})</w:t>
      </w:r>
      <w:r>
        <w:rPr>
          <w:rFonts w:ascii="Courier New" w:eastAsia="Courier New" w:hAnsi="Courier New"/>
          <w:sz w:val="17"/>
        </w:rPr>
        <w:br/>
        <w:t xml:space="preserve">            &lt;/button&gt;</w:t>
      </w:r>
      <w:r>
        <w:rPr>
          <w:rFonts w:ascii="Courier New" w:eastAsia="Courier New" w:hAnsi="Courier New"/>
          <w:sz w:val="17"/>
        </w:rPr>
        <w:br/>
        <w:t xml:space="preserve">          )}</w:t>
      </w:r>
      <w:r>
        <w:rPr>
          <w:rFonts w:ascii="Courier New" w:eastAsia="Courier New" w:hAnsi="Courier New"/>
          <w:sz w:val="17"/>
        </w:rPr>
        <w:br/>
        <w:t xml:space="preserve">        &lt;/div&gt;</w:t>
      </w:r>
      <w:r>
        <w:rPr>
          <w:rFonts w:ascii="Courier New" w:eastAsia="Courier New" w:hAnsi="Courier New"/>
          <w:sz w:val="17"/>
        </w:rPr>
        <w:br/>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="mt-6 space-y-4"&gt;</w:t>
      </w:r>
      <w:r>
        <w:rPr>
          <w:rFonts w:ascii="Courier New" w:eastAsia="Courier New" w:hAnsi="Courier New"/>
          <w:sz w:val="17"/>
        </w:rPr>
        <w:br/>
        <w:t xml:space="preserve">          {loading &amp;&amp; (</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="rounded-3xl border border-dashed border-slate-200 bg-slate-50 px-4 py-6 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w:t>
      </w:r>
      <w:r>
        <w:rPr>
          <w:rFonts w:ascii="Courier New" w:eastAsia="Courier New" w:hAnsi="Courier New"/>
          <w:sz w:val="17"/>
        </w:rPr>
        <w:br/>
        <w:t xml:space="preserve">              Loading smart shopping suggestions...</w:t>
      </w:r>
      <w:r>
        <w:rPr>
          <w:rFonts w:ascii="Courier New" w:eastAsia="Courier New" w:hAnsi="Courier New"/>
          <w:sz w:val="17"/>
        </w:rPr>
        <w:br/>
        <w:t xml:space="preserve">            &lt;/p&gt;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{!loading &amp;&amp; </w:t>
      </w:r>
      <w:proofErr w:type="spellStart"/>
      <w:r>
        <w:rPr>
          <w:rFonts w:ascii="Courier New" w:eastAsia="Courier New" w:hAnsi="Courier New"/>
          <w:sz w:val="17"/>
        </w:rPr>
        <w:t>visibleItems.length</w:t>
      </w:r>
      <w:proofErr w:type="spellEnd"/>
      <w:r>
        <w:rPr>
          <w:rFonts w:ascii="Courier New" w:eastAsia="Courier New" w:hAnsi="Courier New"/>
          <w:sz w:val="17"/>
        </w:rPr>
        <w:t xml:space="preserve"> === 0 &amp;&amp; (</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="rounded-3xl border border-dashed border-slate-200 bg-slate-50 px-4 py-6 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w:t>
      </w:r>
      <w:r>
        <w:rPr>
          <w:rFonts w:ascii="Courier New" w:eastAsia="Courier New" w:hAnsi="Courier New"/>
          <w:sz w:val="17"/>
        </w:rPr>
        <w:br/>
        <w:t xml:space="preserve">              You're all set. No items need restocking.</w:t>
      </w:r>
      <w:r>
        <w:rPr>
          <w:rFonts w:ascii="Courier New" w:eastAsia="Courier New" w:hAnsi="Courier New"/>
          <w:sz w:val="17"/>
        </w:rPr>
        <w:br/>
        <w:t xml:space="preserve">            &lt;/p&gt;</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{!loading &amp;&amp;</w:t>
      </w:r>
      <w:r>
        <w:rPr>
          <w:rFonts w:ascii="Courier New" w:eastAsia="Courier New" w:hAnsi="Courier New"/>
          <w:sz w:val="17"/>
        </w:rPr>
        <w:br/>
        <w:t xml:space="preserve">            </w:t>
      </w:r>
      <w:proofErr w:type="spellStart"/>
      <w:r>
        <w:rPr>
          <w:rFonts w:ascii="Courier New" w:eastAsia="Courier New" w:hAnsi="Courier New"/>
          <w:sz w:val="17"/>
        </w:rPr>
        <w:t>visibleItems.map</w:t>
      </w:r>
      <w:proofErr w:type="spellEnd"/>
      <w:r>
        <w:rPr>
          <w:rFonts w:ascii="Courier New" w:eastAsia="Courier New" w:hAnsi="Courier New"/>
          <w:sz w:val="17"/>
        </w:rPr>
        <w:t>((item) =&gt; {</w:t>
      </w:r>
      <w:r>
        <w:rPr>
          <w:rFonts w:ascii="Courier New" w:eastAsia="Courier New" w:hAnsi="Courier New"/>
          <w:sz w:val="17"/>
        </w:rPr>
        <w:br/>
        <w:t xml:space="preserve">              const </w:t>
      </w:r>
      <w:proofErr w:type="spellStart"/>
      <w:r>
        <w:rPr>
          <w:rFonts w:ascii="Courier New" w:eastAsia="Courier New" w:hAnsi="Courier New"/>
          <w:sz w:val="17"/>
        </w:rPr>
        <w:t>isExpiring</w:t>
      </w:r>
      <w:proofErr w:type="spellEnd"/>
      <w:r>
        <w:rPr>
          <w:rFonts w:ascii="Courier New" w:eastAsia="Courier New" w:hAnsi="Courier New"/>
          <w:sz w:val="17"/>
        </w:rPr>
        <w:t xml:space="preserve"> = </w:t>
      </w:r>
      <w:proofErr w:type="spellStart"/>
      <w:r>
        <w:rPr>
          <w:rFonts w:ascii="Courier New" w:eastAsia="Courier New" w:hAnsi="Courier New"/>
          <w:sz w:val="17"/>
        </w:rPr>
        <w:t>item.reasons?.includes</w:t>
      </w:r>
      <w:proofErr w:type="spellEnd"/>
      <w:r>
        <w:rPr>
          <w:rFonts w:ascii="Courier New" w:eastAsia="Courier New" w:hAnsi="Courier New"/>
          <w:sz w:val="17"/>
        </w:rPr>
        <w:t>('EXPIRING')</w:t>
      </w:r>
      <w:r>
        <w:rPr>
          <w:rFonts w:ascii="Courier New" w:eastAsia="Courier New" w:hAnsi="Courier New"/>
          <w:sz w:val="17"/>
        </w:rPr>
        <w:br/>
        <w:t xml:space="preserve">              const </w:t>
      </w:r>
      <w:proofErr w:type="spellStart"/>
      <w:r>
        <w:rPr>
          <w:rFonts w:ascii="Courier New" w:eastAsia="Courier New" w:hAnsi="Courier New"/>
          <w:sz w:val="17"/>
        </w:rPr>
        <w:t>isLowStock</w:t>
      </w:r>
      <w:proofErr w:type="spellEnd"/>
      <w:r>
        <w:rPr>
          <w:rFonts w:ascii="Courier New" w:eastAsia="Courier New" w:hAnsi="Courier New"/>
          <w:sz w:val="17"/>
        </w:rPr>
        <w:t xml:space="preserve"> = </w:t>
      </w:r>
      <w:proofErr w:type="spellStart"/>
      <w:r>
        <w:rPr>
          <w:rFonts w:ascii="Courier New" w:eastAsia="Courier New" w:hAnsi="Courier New"/>
          <w:sz w:val="17"/>
        </w:rPr>
        <w:t>item.reasons?.includes</w:t>
      </w:r>
      <w:proofErr w:type="spellEnd"/>
      <w:r>
        <w:rPr>
          <w:rFonts w:ascii="Courier New" w:eastAsia="Courier New" w:hAnsi="Courier New"/>
          <w:sz w:val="17"/>
        </w:rPr>
        <w:t>('LOW_STOCK')</w:t>
      </w:r>
      <w:r>
        <w:rPr>
          <w:rFonts w:ascii="Courier New" w:eastAsia="Courier New" w:hAnsi="Courier New"/>
          <w:sz w:val="17"/>
        </w:rPr>
        <w:br/>
      </w:r>
      <w:r>
        <w:rPr>
          <w:rFonts w:ascii="Courier New" w:eastAsia="Courier New" w:hAnsi="Courier New"/>
          <w:sz w:val="17"/>
        </w:rPr>
        <w:lastRenderedPageBreak/>
        <w:br/>
        <w:t xml:space="preserve">              return (</w:t>
      </w:r>
      <w:r>
        <w:rPr>
          <w:rFonts w:ascii="Courier New" w:eastAsia="Courier New" w:hAnsi="Courier New"/>
          <w:sz w:val="17"/>
        </w:rPr>
        <w:br/>
        <w:t xml:space="preserve">                &lt;article</w:t>
      </w:r>
      <w:r>
        <w:rPr>
          <w:rFonts w:ascii="Courier New" w:eastAsia="Courier New" w:hAnsi="Courier New"/>
          <w:sz w:val="17"/>
        </w:rPr>
        <w:br/>
        <w:t xml:space="preserve">                  key={</w:t>
      </w:r>
      <w:proofErr w:type="spellStart"/>
      <w:r>
        <w:rPr>
          <w:rFonts w:ascii="Courier New" w:eastAsia="Courier New" w:hAnsi="Courier New"/>
          <w:sz w:val="17"/>
        </w:rPr>
        <w:t>item.itemId</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className</w:t>
      </w:r>
      <w:proofErr w:type="spellEnd"/>
      <w:r>
        <w:rPr>
          <w:rFonts w:ascii="Courier New" w:eastAsia="Courier New" w:hAnsi="Courier New"/>
          <w:sz w:val="17"/>
        </w:rPr>
        <w:t>={`rounded-3xl border px-5 py-4 ${</w:t>
      </w:r>
      <w:r>
        <w:rPr>
          <w:rFonts w:ascii="Courier New" w:eastAsia="Courier New" w:hAnsi="Courier New"/>
          <w:sz w:val="17"/>
        </w:rPr>
        <w:br/>
        <w:t xml:space="preserve">                    </w:t>
      </w:r>
      <w:proofErr w:type="spellStart"/>
      <w:r>
        <w:rPr>
          <w:rFonts w:ascii="Courier New" w:eastAsia="Courier New" w:hAnsi="Courier New"/>
          <w:sz w:val="17"/>
        </w:rPr>
        <w:t>isExpiring</w:t>
      </w:r>
      <w:proofErr w:type="spellEnd"/>
      <w:r>
        <w:rPr>
          <w:rFonts w:ascii="Courier New" w:eastAsia="Courier New" w:hAnsi="Courier New"/>
          <w:sz w:val="17"/>
        </w:rPr>
        <w:br/>
        <w:t xml:space="preserve">                      ? 'border-sky-200 bg-sky-50'</w:t>
      </w:r>
      <w:r>
        <w:rPr>
          <w:rFonts w:ascii="Courier New" w:eastAsia="Courier New" w:hAnsi="Courier New"/>
          <w:sz w:val="17"/>
        </w:rPr>
        <w:br/>
        <w:t xml:space="preserve">                      : 'border-slate-100 bg-slate-50'</w:t>
      </w:r>
      <w:r>
        <w:rPr>
          <w:rFonts w:ascii="Courier New" w:eastAsia="Courier New" w:hAnsi="Courier New"/>
          <w:sz w:val="17"/>
        </w:rPr>
        <w:br/>
        <w:t xml:space="preserve">                  }`}</w:t>
      </w:r>
      <w:r>
        <w:rPr>
          <w:rFonts w:ascii="Courier New" w:eastAsia="Courier New" w:hAnsi="Courier New"/>
          <w:sz w:val="17"/>
        </w:rPr>
        <w:br/>
        <w:t xml:space="preserve">                &gt;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="flex flex-wrap items-center justify-between gap-3"&gt;</w:t>
      </w:r>
      <w:r>
        <w:rPr>
          <w:rFonts w:ascii="Courier New" w:eastAsia="Courier New" w:hAnsi="Courier New"/>
          <w:sz w:val="17"/>
        </w:rPr>
        <w:br/>
        <w:t xml:space="preserve">                    &lt;div&gt;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="text-lg font-semibold text-slate-900"&gt;{item.name}&lt;/p&gt;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w:t>
      </w:r>
    </w:p>
    <w:p w14:paraId="262CBAFE" w14:textId="77777777" w:rsidR="00181654" w:rsidRDefault="00000000">
      <w:r>
        <w:br w:type="page"/>
      </w:r>
    </w:p>
    <w:p w14:paraId="1D0E6723" w14:textId="77777777" w:rsidR="00181654" w:rsidRDefault="00000000">
      <w:pPr>
        <w:spacing w:before="80" w:after="40"/>
      </w:pPr>
      <w:proofErr w:type="spellStart"/>
      <w:r>
        <w:rPr>
          <w:b/>
        </w:rPr>
        <w:lastRenderedPageBreak/>
        <w:t>AdminProductsPage.jsx</w:t>
      </w:r>
      <w:proofErr w:type="spellEnd"/>
      <w:r>
        <w:rPr>
          <w:b/>
        </w:rPr>
        <w:t xml:space="preserve"> excerpt</w:t>
      </w:r>
    </w:p>
    <w:p w14:paraId="4C975A6B" w14:textId="77777777" w:rsidR="00181654" w:rsidRDefault="00000000">
      <w:pPr>
        <w:spacing w:after="160" w:line="240" w:lineRule="auto"/>
        <w:ind w:left="360" w:right="216"/>
      </w:pPr>
      <w:r>
        <w:rPr>
          <w:rFonts w:ascii="Courier New" w:eastAsia="Courier New" w:hAnsi="Courier New"/>
          <w:sz w:val="17"/>
        </w:rPr>
        <w:t xml:space="preserve">import { </w:t>
      </w:r>
      <w:proofErr w:type="spellStart"/>
      <w:r>
        <w:rPr>
          <w:rFonts w:ascii="Courier New" w:eastAsia="Courier New" w:hAnsi="Courier New"/>
          <w:sz w:val="17"/>
        </w:rPr>
        <w:t>useEffect</w:t>
      </w:r>
      <w:proofErr w:type="spellEnd"/>
      <w:r>
        <w:rPr>
          <w:rFonts w:ascii="Courier New" w:eastAsia="Courier New" w:hAnsi="Courier New"/>
          <w:sz w:val="17"/>
        </w:rPr>
        <w:t xml:space="preserve">, </w:t>
      </w:r>
      <w:proofErr w:type="spellStart"/>
      <w:r>
        <w:rPr>
          <w:rFonts w:ascii="Courier New" w:eastAsia="Courier New" w:hAnsi="Courier New"/>
          <w:sz w:val="17"/>
        </w:rPr>
        <w:t>useMemo</w:t>
      </w:r>
      <w:proofErr w:type="spellEnd"/>
      <w:r>
        <w:rPr>
          <w:rFonts w:ascii="Courier New" w:eastAsia="Courier New" w:hAnsi="Courier New"/>
          <w:sz w:val="17"/>
        </w:rPr>
        <w:t xml:space="preserve">, </w:t>
      </w:r>
      <w:proofErr w:type="spellStart"/>
      <w:r>
        <w:rPr>
          <w:rFonts w:ascii="Courier New" w:eastAsia="Courier New" w:hAnsi="Courier New"/>
          <w:sz w:val="17"/>
        </w:rPr>
        <w:t>useState</w:t>
      </w:r>
      <w:proofErr w:type="spellEnd"/>
      <w:r>
        <w:rPr>
          <w:rFonts w:ascii="Courier New" w:eastAsia="Courier New" w:hAnsi="Courier New"/>
          <w:sz w:val="17"/>
        </w:rPr>
        <w:t xml:space="preserve"> } from 'react'</w:t>
      </w:r>
      <w:r>
        <w:rPr>
          <w:rFonts w:ascii="Courier New" w:eastAsia="Courier New" w:hAnsi="Courier New"/>
          <w:sz w:val="17"/>
        </w:rPr>
        <w:br/>
        <w:t xml:space="preserve">import </w:t>
      </w:r>
      <w:proofErr w:type="spellStart"/>
      <w:r>
        <w:rPr>
          <w:rFonts w:ascii="Courier New" w:eastAsia="Courier New" w:hAnsi="Courier New"/>
          <w:sz w:val="17"/>
        </w:rPr>
        <w:t>api</w:t>
      </w:r>
      <w:proofErr w:type="spellEnd"/>
      <w:r>
        <w:rPr>
          <w:rFonts w:ascii="Courier New" w:eastAsia="Courier New" w:hAnsi="Courier New"/>
          <w:sz w:val="17"/>
        </w:rPr>
        <w:t xml:space="preserve">, { </w:t>
      </w:r>
      <w:proofErr w:type="spellStart"/>
      <w:r>
        <w:rPr>
          <w:rFonts w:ascii="Courier New" w:eastAsia="Courier New" w:hAnsi="Courier New"/>
          <w:sz w:val="17"/>
        </w:rPr>
        <w:t>getApiErrorMessage</w:t>
      </w:r>
      <w:proofErr w:type="spellEnd"/>
      <w:r>
        <w:rPr>
          <w:rFonts w:ascii="Courier New" w:eastAsia="Courier New" w:hAnsi="Courier New"/>
          <w:sz w:val="17"/>
        </w:rPr>
        <w:t xml:space="preserve"> } from '../</w:t>
      </w:r>
      <w:proofErr w:type="spellStart"/>
      <w:r>
        <w:rPr>
          <w:rFonts w:ascii="Courier New" w:eastAsia="Courier New" w:hAnsi="Courier New"/>
          <w:sz w:val="17"/>
        </w:rPr>
        <w:t>api</w:t>
      </w:r>
      <w:proofErr w:type="spellEnd"/>
      <w:r>
        <w:rPr>
          <w:rFonts w:ascii="Courier New" w:eastAsia="Courier New" w:hAnsi="Courier New"/>
          <w:sz w:val="17"/>
        </w:rPr>
        <w:t>/client'</w:t>
      </w:r>
      <w:r>
        <w:rPr>
          <w:rFonts w:ascii="Courier New" w:eastAsia="Courier New" w:hAnsi="Courier New"/>
          <w:sz w:val="17"/>
        </w:rPr>
        <w:br/>
      </w:r>
      <w:r>
        <w:rPr>
          <w:rFonts w:ascii="Courier New" w:eastAsia="Courier New" w:hAnsi="Courier New"/>
          <w:sz w:val="17"/>
        </w:rPr>
        <w:br/>
        <w:t xml:space="preserve">function </w:t>
      </w:r>
      <w:proofErr w:type="spellStart"/>
      <w:r>
        <w:rPr>
          <w:rFonts w:ascii="Courier New" w:eastAsia="Courier New" w:hAnsi="Courier New"/>
          <w:sz w:val="17"/>
        </w:rPr>
        <w:t>AdminProductsPage</w:t>
      </w:r>
      <w:proofErr w:type="spellEnd"/>
      <w:r>
        <w:rPr>
          <w:rFonts w:ascii="Courier New" w:eastAsia="Courier New" w:hAnsi="Courier New"/>
          <w:sz w:val="17"/>
        </w:rPr>
        <w:t>() {</w:t>
      </w:r>
      <w:r>
        <w:rPr>
          <w:rFonts w:ascii="Courier New" w:eastAsia="Courier New" w:hAnsi="Courier New"/>
          <w:sz w:val="17"/>
        </w:rPr>
        <w:br/>
        <w:t xml:space="preserve">  const [products, </w:t>
      </w:r>
      <w:proofErr w:type="spellStart"/>
      <w:r>
        <w:rPr>
          <w:rFonts w:ascii="Courier New" w:eastAsia="Courier New" w:hAnsi="Courier New"/>
          <w:sz w:val="17"/>
        </w:rPr>
        <w:t>setProducts</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catalogStock</w:t>
      </w:r>
      <w:proofErr w:type="spellEnd"/>
      <w:r>
        <w:rPr>
          <w:rFonts w:ascii="Courier New" w:eastAsia="Courier New" w:hAnsi="Courier New"/>
          <w:sz w:val="17"/>
        </w:rPr>
        <w:t xml:space="preserve">, </w:t>
      </w:r>
      <w:proofErr w:type="spellStart"/>
      <w:r>
        <w:rPr>
          <w:rFonts w:ascii="Courier New" w:eastAsia="Courier New" w:hAnsi="Courier New"/>
          <w:sz w:val="17"/>
        </w:rPr>
        <w:t>setCatalogStock</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[search, </w:t>
      </w:r>
      <w:proofErr w:type="spellStart"/>
      <w:r>
        <w:rPr>
          <w:rFonts w:ascii="Courier New" w:eastAsia="Courier New" w:hAnsi="Courier New"/>
          <w:sz w:val="17"/>
        </w:rPr>
        <w:t>setSearch</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[error, </w:t>
      </w:r>
      <w:proofErr w:type="spellStart"/>
      <w:r>
        <w:rPr>
          <w:rFonts w:ascii="Courier New" w:eastAsia="Courier New" w:hAnsi="Courier New"/>
          <w:sz w:val="17"/>
        </w:rPr>
        <w:t>setError</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t xml:space="preserve">  const [</w:t>
      </w:r>
      <w:proofErr w:type="spellStart"/>
      <w:r>
        <w:rPr>
          <w:rFonts w:ascii="Courier New" w:eastAsia="Courier New" w:hAnsi="Courier New"/>
          <w:sz w:val="17"/>
        </w:rPr>
        <w:t>savingProductId</w:t>
      </w:r>
      <w:proofErr w:type="spellEnd"/>
      <w:r>
        <w:rPr>
          <w:rFonts w:ascii="Courier New" w:eastAsia="Courier New" w:hAnsi="Courier New"/>
          <w:sz w:val="17"/>
        </w:rPr>
        <w:t xml:space="preserve">, </w:t>
      </w:r>
      <w:proofErr w:type="spellStart"/>
      <w:r>
        <w:rPr>
          <w:rFonts w:ascii="Courier New" w:eastAsia="Courier New" w:hAnsi="Courier New"/>
          <w:sz w:val="17"/>
        </w:rPr>
        <w:t>setSavingProductId</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(null)</w:t>
      </w:r>
      <w:r>
        <w:rPr>
          <w:rFonts w:ascii="Courier New" w:eastAsia="Courier New" w:hAnsi="Courier New"/>
          <w:sz w:val="17"/>
        </w:rPr>
        <w:br/>
        <w:t xml:space="preserve">  const [</w:t>
      </w:r>
      <w:proofErr w:type="spellStart"/>
      <w:r>
        <w:rPr>
          <w:rFonts w:ascii="Courier New" w:eastAsia="Courier New" w:hAnsi="Courier New"/>
          <w:sz w:val="17"/>
        </w:rPr>
        <w:t>savingCatalogKey</w:t>
      </w:r>
      <w:proofErr w:type="spellEnd"/>
      <w:r>
        <w:rPr>
          <w:rFonts w:ascii="Courier New" w:eastAsia="Courier New" w:hAnsi="Courier New"/>
          <w:sz w:val="17"/>
        </w:rPr>
        <w:t xml:space="preserve">, </w:t>
      </w:r>
      <w:proofErr w:type="spellStart"/>
      <w:r>
        <w:rPr>
          <w:rFonts w:ascii="Courier New" w:eastAsia="Courier New" w:hAnsi="Courier New"/>
          <w:sz w:val="17"/>
        </w:rPr>
        <w:t>setSavingCatalogKey</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loadProducts</w:t>
      </w:r>
      <w:proofErr w:type="spellEnd"/>
      <w:r>
        <w:rPr>
          <w:rFonts w:ascii="Courier New" w:eastAsia="Courier New" w:hAnsi="Courier New"/>
          <w:sz w:val="17"/>
        </w:rPr>
        <w:t xml:space="preserve"> = async () =&gt; {</w:t>
      </w:r>
      <w:r>
        <w:rPr>
          <w:rFonts w:ascii="Courier New" w:eastAsia="Courier New" w:hAnsi="Courier New"/>
          <w:sz w:val="17"/>
        </w:rPr>
        <w:br/>
        <w:t xml:space="preserve">    try {</w:t>
      </w:r>
      <w:r>
        <w:rPr>
          <w:rFonts w:ascii="Courier New" w:eastAsia="Courier New" w:hAnsi="Courier New"/>
          <w:sz w:val="17"/>
        </w:rPr>
        <w:br/>
        <w:t xml:space="preserve">      const [{ data: </w:t>
      </w:r>
      <w:proofErr w:type="spellStart"/>
      <w:r>
        <w:rPr>
          <w:rFonts w:ascii="Courier New" w:eastAsia="Courier New" w:hAnsi="Courier New"/>
          <w:sz w:val="17"/>
        </w:rPr>
        <w:t>productsData</w:t>
      </w:r>
      <w:proofErr w:type="spellEnd"/>
      <w:r>
        <w:rPr>
          <w:rFonts w:ascii="Courier New" w:eastAsia="Courier New" w:hAnsi="Courier New"/>
          <w:sz w:val="17"/>
        </w:rPr>
        <w:t xml:space="preserve"> }, { data: </w:t>
      </w:r>
      <w:proofErr w:type="spellStart"/>
      <w:r>
        <w:rPr>
          <w:rFonts w:ascii="Courier New" w:eastAsia="Courier New" w:hAnsi="Courier New"/>
          <w:sz w:val="17"/>
        </w:rPr>
        <w:t>catalogStockData</w:t>
      </w:r>
      <w:proofErr w:type="spellEnd"/>
      <w:r>
        <w:rPr>
          <w:rFonts w:ascii="Courier New" w:eastAsia="Courier New" w:hAnsi="Courier New"/>
          <w:sz w:val="17"/>
        </w:rPr>
        <w:t xml:space="preserve"> }] = await </w:t>
      </w:r>
      <w:proofErr w:type="spellStart"/>
      <w:r>
        <w:rPr>
          <w:rFonts w:ascii="Courier New" w:eastAsia="Courier New" w:hAnsi="Courier New"/>
          <w:sz w:val="17"/>
        </w:rPr>
        <w:t>Promise.all</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/admin/products'),</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/admin/catalog-stock'),</w:t>
      </w:r>
      <w:r>
        <w:rPr>
          <w:rFonts w:ascii="Courier New" w:eastAsia="Courier New" w:hAnsi="Courier New"/>
          <w:sz w:val="17"/>
        </w:rPr>
        <w:br/>
        <w:t xml:space="preserve">      ])</w:t>
      </w:r>
      <w:r>
        <w:rPr>
          <w:rFonts w:ascii="Courier New" w:eastAsia="Courier New" w:hAnsi="Courier New"/>
          <w:sz w:val="17"/>
        </w:rPr>
        <w:br/>
        <w:t xml:space="preserve">      </w:t>
      </w:r>
      <w:proofErr w:type="spellStart"/>
      <w:r>
        <w:rPr>
          <w:rFonts w:ascii="Courier New" w:eastAsia="Courier New" w:hAnsi="Courier New"/>
          <w:sz w:val="17"/>
        </w:rPr>
        <w:t>setProducts</w:t>
      </w:r>
      <w:proofErr w:type="spellEnd"/>
      <w:r>
        <w:rPr>
          <w:rFonts w:ascii="Courier New" w:eastAsia="Courier New" w:hAnsi="Courier New"/>
          <w:sz w:val="17"/>
        </w:rPr>
        <w:t>(</w:t>
      </w:r>
      <w:proofErr w:type="spellStart"/>
      <w:r>
        <w:rPr>
          <w:rFonts w:ascii="Courier New" w:eastAsia="Courier New" w:hAnsi="Courier New"/>
          <w:sz w:val="17"/>
        </w:rPr>
        <w:t>productsData</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setCatalogStock</w:t>
      </w:r>
      <w:proofErr w:type="spellEnd"/>
      <w:r>
        <w:rPr>
          <w:rFonts w:ascii="Courier New" w:eastAsia="Courier New" w:hAnsi="Courier New"/>
          <w:sz w:val="17"/>
        </w:rPr>
        <w:t>(</w:t>
      </w:r>
      <w:proofErr w:type="spellStart"/>
      <w:r>
        <w:rPr>
          <w:rFonts w:ascii="Courier New" w:eastAsia="Courier New" w:hAnsi="Courier New"/>
          <w:sz w:val="17"/>
        </w:rPr>
        <w:t>catalogStockData.map</w:t>
      </w:r>
      <w:proofErr w:type="spellEnd"/>
      <w:r>
        <w:rPr>
          <w:rFonts w:ascii="Courier New" w:eastAsia="Courier New" w:hAnsi="Courier New"/>
          <w:sz w:val="17"/>
        </w:rPr>
        <w:t>((item) =&gt; ({</w:t>
      </w:r>
      <w:r>
        <w:rPr>
          <w:rFonts w:ascii="Courier New" w:eastAsia="Courier New" w:hAnsi="Courier New"/>
          <w:sz w:val="17"/>
        </w:rPr>
        <w:br/>
        <w:t xml:space="preserve">        ...item,</w:t>
      </w:r>
      <w:r>
        <w:rPr>
          <w:rFonts w:ascii="Courier New" w:eastAsia="Courier New" w:hAnsi="Courier New"/>
          <w:sz w:val="17"/>
        </w:rPr>
        <w:br/>
        <w:t xml:space="preserve">        </w:t>
      </w:r>
      <w:proofErr w:type="spellStart"/>
      <w:r>
        <w:rPr>
          <w:rFonts w:ascii="Courier New" w:eastAsia="Courier New" w:hAnsi="Courier New"/>
          <w:sz w:val="17"/>
        </w:rPr>
        <w:t>draftQuantity</w:t>
      </w:r>
      <w:proofErr w:type="spellEnd"/>
      <w:r>
        <w:rPr>
          <w:rFonts w:ascii="Courier New" w:eastAsia="Courier New" w:hAnsi="Courier New"/>
          <w:sz w:val="17"/>
        </w:rPr>
        <w:t xml:space="preserve">: </w:t>
      </w:r>
      <w:proofErr w:type="spellStart"/>
      <w:r>
        <w:rPr>
          <w:rFonts w:ascii="Courier New" w:eastAsia="Courier New" w:hAnsi="Courier New"/>
          <w:sz w:val="17"/>
        </w:rPr>
        <w:t>item.availableQuantity</w:t>
      </w:r>
      <w:proofErr w:type="spellEnd"/>
      <w:r>
        <w:rPr>
          <w:rFonts w:ascii="Courier New" w:eastAsia="Courier New" w:hAnsi="Courier New"/>
          <w:sz w:val="17"/>
        </w:rPr>
        <w:t xml:space="preserve"> ?? 0,</w:t>
      </w:r>
      <w:r>
        <w:rPr>
          <w:rFonts w:ascii="Courier New" w:eastAsia="Courier New" w:hAnsi="Courier New"/>
          <w:sz w:val="17"/>
        </w:rPr>
        <w:br/>
        <w:t xml:space="preserve">      })))</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product data.'))</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let cancelled = false</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Promise.all</w:t>
      </w:r>
      <w:proofErr w:type="spellEnd"/>
      <w:r>
        <w:rPr>
          <w:rFonts w:ascii="Courier New" w:eastAsia="Courier New" w:hAnsi="Courier New"/>
          <w:sz w:val="17"/>
        </w:rPr>
        <w:t>([</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 xml:space="preserve">/admin/products'),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/admin/catalog-stock')])</w:t>
      </w:r>
      <w:r>
        <w:rPr>
          <w:rFonts w:ascii="Courier New" w:eastAsia="Courier New" w:hAnsi="Courier New"/>
          <w:sz w:val="17"/>
        </w:rPr>
        <w:br/>
        <w:t xml:space="preserve">      .then(([</w:t>
      </w:r>
      <w:proofErr w:type="spellStart"/>
      <w:r>
        <w:rPr>
          <w:rFonts w:ascii="Courier New" w:eastAsia="Courier New" w:hAnsi="Courier New"/>
          <w:sz w:val="17"/>
        </w:rPr>
        <w:t>productsResponse</w:t>
      </w:r>
      <w:proofErr w:type="spellEnd"/>
      <w:r>
        <w:rPr>
          <w:rFonts w:ascii="Courier New" w:eastAsia="Courier New" w:hAnsi="Courier New"/>
          <w:sz w:val="17"/>
        </w:rPr>
        <w:t xml:space="preserve">, </w:t>
      </w:r>
      <w:proofErr w:type="spellStart"/>
      <w:r>
        <w:rPr>
          <w:rFonts w:ascii="Courier New" w:eastAsia="Courier New" w:hAnsi="Courier New"/>
          <w:sz w:val="17"/>
        </w:rPr>
        <w:t>catalogStockResponse</w:t>
      </w:r>
      <w:proofErr w:type="spellEnd"/>
      <w:r>
        <w:rPr>
          <w:rFonts w:ascii="Courier New" w:eastAsia="Courier New" w:hAnsi="Courier New"/>
          <w:sz w:val="17"/>
        </w:rPr>
        <w:t>]) =&gt; {</w:t>
      </w:r>
      <w:r>
        <w:rPr>
          <w:rFonts w:ascii="Courier New" w:eastAsia="Courier New" w:hAnsi="Courier New"/>
          <w:sz w:val="17"/>
        </w:rPr>
        <w:br/>
        <w:t xml:space="preserve">        if (!cancelled) {</w:t>
      </w:r>
      <w:r>
        <w:rPr>
          <w:rFonts w:ascii="Courier New" w:eastAsia="Courier New" w:hAnsi="Courier New"/>
          <w:sz w:val="17"/>
        </w:rPr>
        <w:br/>
        <w:t xml:space="preserve">          </w:t>
      </w:r>
      <w:proofErr w:type="spellStart"/>
      <w:r>
        <w:rPr>
          <w:rFonts w:ascii="Courier New" w:eastAsia="Courier New" w:hAnsi="Courier New"/>
          <w:sz w:val="17"/>
        </w:rPr>
        <w:t>setProducts</w:t>
      </w:r>
      <w:proofErr w:type="spellEnd"/>
      <w:r>
        <w:rPr>
          <w:rFonts w:ascii="Courier New" w:eastAsia="Courier New" w:hAnsi="Courier New"/>
          <w:sz w:val="17"/>
        </w:rPr>
        <w:t>(</w:t>
      </w:r>
      <w:proofErr w:type="spellStart"/>
      <w:r>
        <w:rPr>
          <w:rFonts w:ascii="Courier New" w:eastAsia="Courier New" w:hAnsi="Courier New"/>
          <w:sz w:val="17"/>
        </w:rPr>
        <w:t>productsResponse.data</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setCatalogStock</w:t>
      </w:r>
      <w:proofErr w:type="spellEnd"/>
      <w:r>
        <w:rPr>
          <w:rFonts w:ascii="Courier New" w:eastAsia="Courier New" w:hAnsi="Courier New"/>
          <w:sz w:val="17"/>
        </w:rPr>
        <w:t>(</w:t>
      </w:r>
      <w:proofErr w:type="spellStart"/>
      <w:r>
        <w:rPr>
          <w:rFonts w:ascii="Courier New" w:eastAsia="Courier New" w:hAnsi="Courier New"/>
          <w:sz w:val="17"/>
        </w:rPr>
        <w:t>catalogStockResponse.data.map</w:t>
      </w:r>
      <w:proofErr w:type="spellEnd"/>
      <w:r>
        <w:rPr>
          <w:rFonts w:ascii="Courier New" w:eastAsia="Courier New" w:hAnsi="Courier New"/>
          <w:sz w:val="17"/>
        </w:rPr>
        <w:t>((item) =&gt; ({</w:t>
      </w:r>
      <w:r>
        <w:rPr>
          <w:rFonts w:ascii="Courier New" w:eastAsia="Courier New" w:hAnsi="Courier New"/>
          <w:sz w:val="17"/>
        </w:rPr>
        <w:br/>
        <w:t xml:space="preserve">            ...item,</w:t>
      </w:r>
      <w:r>
        <w:rPr>
          <w:rFonts w:ascii="Courier New" w:eastAsia="Courier New" w:hAnsi="Courier New"/>
          <w:sz w:val="17"/>
        </w:rPr>
        <w:br/>
        <w:t xml:space="preserve">            </w:t>
      </w:r>
      <w:proofErr w:type="spellStart"/>
      <w:r>
        <w:rPr>
          <w:rFonts w:ascii="Courier New" w:eastAsia="Courier New" w:hAnsi="Courier New"/>
          <w:sz w:val="17"/>
        </w:rPr>
        <w:t>draftQuantity</w:t>
      </w:r>
      <w:proofErr w:type="spellEnd"/>
      <w:r>
        <w:rPr>
          <w:rFonts w:ascii="Courier New" w:eastAsia="Courier New" w:hAnsi="Courier New"/>
          <w:sz w:val="17"/>
        </w:rPr>
        <w:t xml:space="preserve">: </w:t>
      </w:r>
      <w:proofErr w:type="spellStart"/>
      <w:r>
        <w:rPr>
          <w:rFonts w:ascii="Courier New" w:eastAsia="Courier New" w:hAnsi="Courier New"/>
          <w:sz w:val="17"/>
        </w:rPr>
        <w:t>item.availableQuantity</w:t>
      </w:r>
      <w:proofErr w:type="spellEnd"/>
      <w:r>
        <w:rPr>
          <w:rFonts w:ascii="Courier New" w:eastAsia="Courier New" w:hAnsi="Courier New"/>
          <w:sz w:val="17"/>
        </w:rPr>
        <w:t xml:space="preserve"> ?? 0,</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.catch((</w:t>
      </w:r>
      <w:proofErr w:type="spellStart"/>
      <w:r>
        <w:rPr>
          <w:rFonts w:ascii="Courier New" w:eastAsia="Courier New" w:hAnsi="Courier New"/>
          <w:sz w:val="17"/>
        </w:rPr>
        <w:t>requestError</w:t>
      </w:r>
      <w:proofErr w:type="spellEnd"/>
      <w:r>
        <w:rPr>
          <w:rFonts w:ascii="Courier New" w:eastAsia="Courier New" w:hAnsi="Courier New"/>
          <w:sz w:val="17"/>
        </w:rPr>
        <w:t>) =&gt; {</w:t>
      </w:r>
      <w:r>
        <w:rPr>
          <w:rFonts w:ascii="Courier New" w:eastAsia="Courier New" w:hAnsi="Courier New"/>
          <w:sz w:val="17"/>
        </w:rPr>
        <w:br/>
        <w:t xml:space="preserve">        if (!cancelled)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product data.'))</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 =&gt; {</w:t>
      </w:r>
      <w:r>
        <w:rPr>
          <w:rFonts w:ascii="Courier New" w:eastAsia="Courier New" w:hAnsi="Courier New"/>
          <w:sz w:val="17"/>
        </w:rPr>
        <w:br/>
        <w:t xml:space="preserve">      cancelled = true</w:t>
      </w:r>
      <w:r>
        <w:rPr>
          <w:rFonts w:ascii="Courier New" w:eastAsia="Courier New" w:hAnsi="Courier New"/>
          <w:sz w:val="17"/>
        </w:rPr>
        <w:br/>
        <w:t xml:space="preserve">    }</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handleDelete</w:t>
      </w:r>
      <w:proofErr w:type="spellEnd"/>
      <w:r>
        <w:rPr>
          <w:rFonts w:ascii="Courier New" w:eastAsia="Courier New" w:hAnsi="Courier New"/>
          <w:sz w:val="17"/>
        </w:rPr>
        <w:t xml:space="preserve"> = async (id) =&gt;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await </w:t>
      </w:r>
      <w:proofErr w:type="spellStart"/>
      <w:r>
        <w:rPr>
          <w:rFonts w:ascii="Courier New" w:eastAsia="Courier New" w:hAnsi="Courier New"/>
          <w:sz w:val="17"/>
        </w:rPr>
        <w:t>api.delete</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/admin/products/${id}`)</w:t>
      </w:r>
      <w:r>
        <w:rPr>
          <w:rFonts w:ascii="Courier New" w:eastAsia="Courier New" w:hAnsi="Courier New"/>
          <w:sz w:val="17"/>
        </w:rPr>
        <w:br/>
        <w:t xml:space="preserve">      await </w:t>
      </w:r>
      <w:proofErr w:type="spellStart"/>
      <w:r>
        <w:rPr>
          <w:rFonts w:ascii="Courier New" w:eastAsia="Courier New" w:hAnsi="Courier New"/>
          <w:sz w:val="17"/>
        </w:rPr>
        <w:t>loadProducts</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delete product.'))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const </w:t>
      </w:r>
      <w:proofErr w:type="spellStart"/>
      <w:r>
        <w:rPr>
          <w:rFonts w:ascii="Courier New" w:eastAsia="Courier New" w:hAnsi="Courier New"/>
          <w:sz w:val="17"/>
        </w:rPr>
        <w:t>filteredProducts</w:t>
      </w:r>
      <w:proofErr w:type="spellEnd"/>
      <w:r>
        <w:rPr>
          <w:rFonts w:ascii="Courier New" w:eastAsia="Courier New" w:hAnsi="Courier New"/>
          <w:sz w:val="17"/>
        </w:rPr>
        <w:t xml:space="preserve"> = </w:t>
      </w:r>
      <w:proofErr w:type="spellStart"/>
      <w:r>
        <w:rPr>
          <w:rFonts w:ascii="Courier New" w:eastAsia="Courier New" w:hAnsi="Courier New"/>
          <w:sz w:val="17"/>
        </w:rPr>
        <w:t>useMemo</w:t>
      </w:r>
      <w:proofErr w:type="spellEnd"/>
      <w:r>
        <w:rPr>
          <w:rFonts w:ascii="Courier New" w:eastAsia="Courier New" w:hAnsi="Courier New"/>
          <w:sz w:val="17"/>
        </w:rPr>
        <w:t>(() =&gt; {</w:t>
      </w:r>
      <w:r>
        <w:rPr>
          <w:rFonts w:ascii="Courier New" w:eastAsia="Courier New" w:hAnsi="Courier New"/>
          <w:sz w:val="17"/>
        </w:rPr>
        <w:br/>
        <w:t xml:space="preserve">    const query = </w:t>
      </w:r>
      <w:proofErr w:type="spellStart"/>
      <w:r>
        <w:rPr>
          <w:rFonts w:ascii="Courier New" w:eastAsia="Courier New" w:hAnsi="Courier New"/>
          <w:sz w:val="17"/>
        </w:rPr>
        <w:t>search.trim</w:t>
      </w:r>
      <w:proofErr w:type="spellEnd"/>
      <w:r>
        <w:rPr>
          <w:rFonts w:ascii="Courier New" w:eastAsia="Courier New" w:hAnsi="Courier New"/>
          <w:sz w:val="17"/>
        </w:rPr>
        <w:t>().</w:t>
      </w:r>
      <w:proofErr w:type="spellStart"/>
      <w:r>
        <w:rPr>
          <w:rFonts w:ascii="Courier New" w:eastAsia="Courier New" w:hAnsi="Courier New"/>
          <w:sz w:val="17"/>
        </w:rPr>
        <w:t>toLowerCase</w:t>
      </w:r>
      <w:proofErr w:type="spellEnd"/>
      <w:r>
        <w:rPr>
          <w:rFonts w:ascii="Courier New" w:eastAsia="Courier New" w:hAnsi="Courier New"/>
          <w:sz w:val="17"/>
        </w:rPr>
        <w:t>()</w:t>
      </w:r>
      <w:r>
        <w:rPr>
          <w:rFonts w:ascii="Courier New" w:eastAsia="Courier New" w:hAnsi="Courier New"/>
          <w:sz w:val="17"/>
        </w:rPr>
        <w:br/>
        <w:t xml:space="preserve">    if (!query) {</w:t>
      </w:r>
      <w:r>
        <w:rPr>
          <w:rFonts w:ascii="Courier New" w:eastAsia="Courier New" w:hAnsi="Courier New"/>
          <w:sz w:val="17"/>
        </w:rPr>
        <w:br/>
        <w:t xml:space="preserve">      return products</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w:t>
      </w:r>
      <w:proofErr w:type="spellStart"/>
      <w:r>
        <w:rPr>
          <w:rFonts w:ascii="Courier New" w:eastAsia="Courier New" w:hAnsi="Courier New"/>
          <w:sz w:val="17"/>
        </w:rPr>
        <w:t>products.filter</w:t>
      </w:r>
      <w:proofErr w:type="spellEnd"/>
      <w:r>
        <w:rPr>
          <w:rFonts w:ascii="Courier New" w:eastAsia="Courier New" w:hAnsi="Courier New"/>
          <w:sz w:val="17"/>
        </w:rPr>
        <w:t>((product) =&gt;</w:t>
      </w:r>
      <w:r>
        <w:rPr>
          <w:rFonts w:ascii="Courier New" w:eastAsia="Courier New" w:hAnsi="Courier New"/>
          <w:sz w:val="17"/>
        </w:rPr>
        <w:br/>
        <w:t xml:space="preserve">      [product.name, </w:t>
      </w:r>
      <w:proofErr w:type="spellStart"/>
      <w:r>
        <w:rPr>
          <w:rFonts w:ascii="Courier New" w:eastAsia="Courier New" w:hAnsi="Courier New"/>
          <w:sz w:val="17"/>
        </w:rPr>
        <w:t>product.category</w:t>
      </w:r>
      <w:proofErr w:type="spellEnd"/>
      <w:r>
        <w:rPr>
          <w:rFonts w:ascii="Courier New" w:eastAsia="Courier New" w:hAnsi="Courier New"/>
          <w:sz w:val="17"/>
        </w:rPr>
        <w:t xml:space="preserve">, </w:t>
      </w:r>
      <w:proofErr w:type="spellStart"/>
      <w:r>
        <w:rPr>
          <w:rFonts w:ascii="Courier New" w:eastAsia="Courier New" w:hAnsi="Courier New"/>
          <w:sz w:val="17"/>
        </w:rPr>
        <w:t>product.username</w:t>
      </w:r>
      <w:proofErr w:type="spellEnd"/>
      <w:r>
        <w:rPr>
          <w:rFonts w:ascii="Courier New" w:eastAsia="Courier New" w:hAnsi="Courier New"/>
          <w:sz w:val="17"/>
        </w:rPr>
        <w:t>].some((value) =&gt;</w:t>
      </w:r>
      <w:r>
        <w:rPr>
          <w:rFonts w:ascii="Courier New" w:eastAsia="Courier New" w:hAnsi="Courier New"/>
          <w:sz w:val="17"/>
        </w:rPr>
        <w:br/>
        <w:t xml:space="preserve">        value?.</w:t>
      </w:r>
      <w:proofErr w:type="spellStart"/>
      <w:r>
        <w:rPr>
          <w:rFonts w:ascii="Courier New" w:eastAsia="Courier New" w:hAnsi="Courier New"/>
          <w:sz w:val="17"/>
        </w:rPr>
        <w:t>toLowerCase</w:t>
      </w:r>
      <w:proofErr w:type="spellEnd"/>
      <w:r>
        <w:rPr>
          <w:rFonts w:ascii="Courier New" w:eastAsia="Courier New" w:hAnsi="Courier New"/>
          <w:sz w:val="17"/>
        </w:rPr>
        <w:t>().includes(query),</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 [products, search])</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handleProductQuantityChange</w:t>
      </w:r>
      <w:proofErr w:type="spellEnd"/>
      <w:r>
        <w:rPr>
          <w:rFonts w:ascii="Courier New" w:eastAsia="Courier New" w:hAnsi="Courier New"/>
          <w:sz w:val="17"/>
        </w:rPr>
        <w:t xml:space="preserve"> = (id, value) =&gt; {</w:t>
      </w:r>
      <w:r>
        <w:rPr>
          <w:rFonts w:ascii="Courier New" w:eastAsia="Courier New" w:hAnsi="Courier New"/>
          <w:sz w:val="17"/>
        </w:rPr>
        <w:br/>
        <w:t xml:space="preserve">    </w:t>
      </w:r>
      <w:proofErr w:type="spellStart"/>
      <w:r>
        <w:rPr>
          <w:rFonts w:ascii="Courier New" w:eastAsia="Courier New" w:hAnsi="Courier New"/>
          <w:sz w:val="17"/>
        </w:rPr>
        <w:t>setProducts</w:t>
      </w:r>
      <w:proofErr w:type="spellEnd"/>
      <w:r>
        <w:rPr>
          <w:rFonts w:ascii="Courier New" w:eastAsia="Courier New" w:hAnsi="Courier New"/>
          <w:sz w:val="17"/>
        </w:rPr>
        <w:t xml:space="preserve">((current) =&gt; </w:t>
      </w:r>
      <w:proofErr w:type="spellStart"/>
      <w:r>
        <w:rPr>
          <w:rFonts w:ascii="Courier New" w:eastAsia="Courier New" w:hAnsi="Courier New"/>
          <w:sz w:val="17"/>
        </w:rPr>
        <w:t>current.map</w:t>
      </w:r>
      <w:proofErr w:type="spellEnd"/>
      <w:r>
        <w:rPr>
          <w:rFonts w:ascii="Courier New" w:eastAsia="Courier New" w:hAnsi="Courier New"/>
          <w:sz w:val="17"/>
        </w:rPr>
        <w:t>((product) =&gt; (</w:t>
      </w:r>
      <w:r>
        <w:rPr>
          <w:rFonts w:ascii="Courier New" w:eastAsia="Courier New" w:hAnsi="Courier New"/>
          <w:sz w:val="17"/>
        </w:rPr>
        <w:br/>
        <w:t xml:space="preserve">      product.id === id</w:t>
      </w:r>
      <w:r>
        <w:rPr>
          <w:rFonts w:ascii="Courier New" w:eastAsia="Courier New" w:hAnsi="Courier New"/>
          <w:sz w:val="17"/>
        </w:rPr>
        <w:br/>
        <w:t xml:space="preserve">        ? { ...product, quantity: value }</w:t>
      </w:r>
      <w:r>
        <w:rPr>
          <w:rFonts w:ascii="Courier New" w:eastAsia="Courier New" w:hAnsi="Courier New"/>
          <w:sz w:val="17"/>
        </w:rPr>
        <w:br/>
        <w:t xml:space="preserve">        : product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handleCatalogQuantityChange</w:t>
      </w:r>
      <w:proofErr w:type="spellEnd"/>
      <w:r>
        <w:rPr>
          <w:rFonts w:ascii="Courier New" w:eastAsia="Courier New" w:hAnsi="Courier New"/>
          <w:sz w:val="17"/>
        </w:rPr>
        <w:t xml:space="preserve"> = (name, category, value) =&gt; {</w:t>
      </w:r>
      <w:r>
        <w:rPr>
          <w:rFonts w:ascii="Courier New" w:eastAsia="Courier New" w:hAnsi="Courier New"/>
          <w:sz w:val="17"/>
        </w:rPr>
        <w:br/>
        <w:t xml:space="preserve">    </w:t>
      </w:r>
      <w:proofErr w:type="spellStart"/>
      <w:r>
        <w:rPr>
          <w:rFonts w:ascii="Courier New" w:eastAsia="Courier New" w:hAnsi="Courier New"/>
          <w:sz w:val="17"/>
        </w:rPr>
        <w:t>setCatalogStock</w:t>
      </w:r>
      <w:proofErr w:type="spellEnd"/>
      <w:r>
        <w:rPr>
          <w:rFonts w:ascii="Courier New" w:eastAsia="Courier New" w:hAnsi="Courier New"/>
          <w:sz w:val="17"/>
        </w:rPr>
        <w:t xml:space="preserve">((current) =&gt; </w:t>
      </w:r>
      <w:proofErr w:type="spellStart"/>
      <w:r>
        <w:rPr>
          <w:rFonts w:ascii="Courier New" w:eastAsia="Courier New" w:hAnsi="Courier New"/>
          <w:sz w:val="17"/>
        </w:rPr>
        <w:t>current.map</w:t>
      </w:r>
      <w:proofErr w:type="spellEnd"/>
      <w:r>
        <w:rPr>
          <w:rFonts w:ascii="Courier New" w:eastAsia="Courier New" w:hAnsi="Courier New"/>
          <w:sz w:val="17"/>
        </w:rPr>
        <w:t>((item) =&gt; (</w:t>
      </w:r>
      <w:r>
        <w:rPr>
          <w:rFonts w:ascii="Courier New" w:eastAsia="Courier New" w:hAnsi="Courier New"/>
          <w:sz w:val="17"/>
        </w:rPr>
        <w:br/>
        <w:t xml:space="preserve">      item.name === name &amp;&amp; </w:t>
      </w:r>
      <w:proofErr w:type="spellStart"/>
      <w:r>
        <w:rPr>
          <w:rFonts w:ascii="Courier New" w:eastAsia="Courier New" w:hAnsi="Courier New"/>
          <w:sz w:val="17"/>
        </w:rPr>
        <w:t>item.category</w:t>
      </w:r>
      <w:proofErr w:type="spellEnd"/>
      <w:r>
        <w:rPr>
          <w:rFonts w:ascii="Courier New" w:eastAsia="Courier New" w:hAnsi="Courier New"/>
          <w:sz w:val="17"/>
        </w:rPr>
        <w:t xml:space="preserve"> === category</w:t>
      </w:r>
      <w:r>
        <w:rPr>
          <w:rFonts w:ascii="Courier New" w:eastAsia="Courier New" w:hAnsi="Courier New"/>
          <w:sz w:val="17"/>
        </w:rPr>
        <w:br/>
        <w:t xml:space="preserve">        ? { ...item, </w:t>
      </w:r>
      <w:proofErr w:type="spellStart"/>
      <w:r>
        <w:rPr>
          <w:rFonts w:ascii="Courier New" w:eastAsia="Courier New" w:hAnsi="Courier New"/>
          <w:sz w:val="17"/>
        </w:rPr>
        <w:t>draftQuantity</w:t>
      </w:r>
      <w:proofErr w:type="spellEnd"/>
      <w:r>
        <w:rPr>
          <w:rFonts w:ascii="Courier New" w:eastAsia="Courier New" w:hAnsi="Courier New"/>
          <w:sz w:val="17"/>
        </w:rPr>
        <w:t>: value }</w:t>
      </w:r>
      <w:r>
        <w:rPr>
          <w:rFonts w:ascii="Courier New" w:eastAsia="Courier New" w:hAnsi="Courier New"/>
          <w:sz w:val="17"/>
        </w:rPr>
        <w:br/>
        <w:t xml:space="preserve">        : item</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handleSaveProductQuantity</w:t>
      </w:r>
      <w:proofErr w:type="spellEnd"/>
      <w:r>
        <w:rPr>
          <w:rFonts w:ascii="Courier New" w:eastAsia="Courier New" w:hAnsi="Courier New"/>
          <w:sz w:val="17"/>
        </w:rPr>
        <w:t xml:space="preserve"> = async (product) =&gt;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setSavingProductId</w:t>
      </w:r>
      <w:proofErr w:type="spellEnd"/>
      <w:r>
        <w:rPr>
          <w:rFonts w:ascii="Courier New" w:eastAsia="Courier New" w:hAnsi="Courier New"/>
          <w:sz w:val="17"/>
        </w:rPr>
        <w:t>(product.id)</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await </w:t>
      </w:r>
      <w:proofErr w:type="spellStart"/>
      <w:r>
        <w:rPr>
          <w:rFonts w:ascii="Courier New" w:eastAsia="Courier New" w:hAnsi="Courier New"/>
          <w:sz w:val="17"/>
        </w:rPr>
        <w:t>api.put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/admin/products/${product.id}`, {</w:t>
      </w:r>
      <w:r>
        <w:rPr>
          <w:rFonts w:ascii="Courier New" w:eastAsia="Courier New" w:hAnsi="Courier New"/>
          <w:sz w:val="17"/>
        </w:rPr>
        <w:br/>
        <w:t xml:space="preserve">        ...product,</w:t>
      </w:r>
      <w:r>
        <w:rPr>
          <w:rFonts w:ascii="Courier New" w:eastAsia="Courier New" w:hAnsi="Courier New"/>
          <w:sz w:val="17"/>
        </w:rPr>
        <w:br/>
        <w:t xml:space="preserve">        quantity: Number(</w:t>
      </w:r>
      <w:proofErr w:type="spellStart"/>
      <w:r>
        <w:rPr>
          <w:rFonts w:ascii="Courier New" w:eastAsia="Courier New" w:hAnsi="Courier New"/>
          <w:sz w:val="17"/>
        </w:rPr>
        <w:t>product.quantity</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await </w:t>
      </w:r>
      <w:proofErr w:type="spellStart"/>
      <w:r>
        <w:rPr>
          <w:rFonts w:ascii="Courier New" w:eastAsia="Courier New" w:hAnsi="Courier New"/>
          <w:sz w:val="17"/>
        </w:rPr>
        <w:t>loadProducts</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update product quantity.'))</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setSavingProductId</w:t>
      </w:r>
      <w:proofErr w:type="spellEnd"/>
      <w:r>
        <w:rPr>
          <w:rFonts w:ascii="Courier New" w:eastAsia="Courier New" w:hAnsi="Courier New"/>
          <w:sz w:val="17"/>
        </w:rPr>
        <w:t>(null)</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handleSaveCatalogQuantity</w:t>
      </w:r>
      <w:proofErr w:type="spellEnd"/>
      <w:r>
        <w:rPr>
          <w:rFonts w:ascii="Courier New" w:eastAsia="Courier New" w:hAnsi="Courier New"/>
          <w:sz w:val="17"/>
        </w:rPr>
        <w:t xml:space="preserve"> = async (item) =&gt; {</w:t>
      </w:r>
      <w:r>
        <w:rPr>
          <w:rFonts w:ascii="Courier New" w:eastAsia="Courier New" w:hAnsi="Courier New"/>
          <w:sz w:val="17"/>
        </w:rPr>
        <w:br/>
        <w:t xml:space="preserve">    const </w:t>
      </w:r>
      <w:proofErr w:type="spellStart"/>
      <w:r>
        <w:rPr>
          <w:rFonts w:ascii="Courier New" w:eastAsia="Courier New" w:hAnsi="Courier New"/>
          <w:sz w:val="17"/>
        </w:rPr>
        <w:t>stockKey</w:t>
      </w:r>
      <w:proofErr w:type="spellEnd"/>
      <w:r>
        <w:rPr>
          <w:rFonts w:ascii="Courier New" w:eastAsia="Courier New" w:hAnsi="Courier New"/>
          <w:sz w:val="17"/>
        </w:rPr>
        <w:t xml:space="preserve"> = `${</w:t>
      </w:r>
      <w:proofErr w:type="spellStart"/>
      <w:r>
        <w:rPr>
          <w:rFonts w:ascii="Courier New" w:eastAsia="Courier New" w:hAnsi="Courier New"/>
          <w:sz w:val="17"/>
        </w:rPr>
        <w:t>item.category</w:t>
      </w:r>
      <w:proofErr w:type="spellEnd"/>
      <w:r>
        <w:rPr>
          <w:rFonts w:ascii="Courier New" w:eastAsia="Courier New" w:hAnsi="Courier New"/>
          <w:sz w:val="17"/>
        </w:rPr>
        <w:t>}-${item.name}`</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setSavingCatalogKey</w:t>
      </w:r>
      <w:proofErr w:type="spellEnd"/>
      <w:r>
        <w:rPr>
          <w:rFonts w:ascii="Courier New" w:eastAsia="Courier New" w:hAnsi="Courier New"/>
          <w:sz w:val="17"/>
        </w:rPr>
        <w:t>(</w:t>
      </w:r>
      <w:proofErr w:type="spellStart"/>
      <w:r>
        <w:rPr>
          <w:rFonts w:ascii="Courier New" w:eastAsia="Courier New" w:hAnsi="Courier New"/>
          <w:sz w:val="17"/>
        </w:rPr>
        <w:t>stockKey</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try {</w:t>
      </w:r>
      <w:r>
        <w:rPr>
          <w:rFonts w:ascii="Courier New" w:eastAsia="Courier New" w:hAnsi="Courier New"/>
          <w:sz w:val="17"/>
        </w:rPr>
        <w:br/>
        <w:t xml:space="preserve">      await </w:t>
      </w:r>
      <w:proofErr w:type="spellStart"/>
      <w:r>
        <w:rPr>
          <w:rFonts w:ascii="Courier New" w:eastAsia="Courier New" w:hAnsi="Courier New"/>
          <w:sz w:val="17"/>
        </w:rPr>
        <w:t>api.put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/admin/catalog-stock', {</w:t>
      </w:r>
      <w:r>
        <w:rPr>
          <w:rFonts w:ascii="Courier New" w:eastAsia="Courier New" w:hAnsi="Courier New"/>
          <w:sz w:val="17"/>
        </w:rPr>
        <w:br/>
        <w:t xml:space="preserve">        name: item.name,</w:t>
      </w:r>
      <w:r>
        <w:rPr>
          <w:rFonts w:ascii="Courier New" w:eastAsia="Courier New" w:hAnsi="Courier New"/>
          <w:sz w:val="17"/>
        </w:rPr>
        <w:br/>
        <w:t xml:space="preserve">        category: </w:t>
      </w:r>
      <w:proofErr w:type="spellStart"/>
      <w:r>
        <w:rPr>
          <w:rFonts w:ascii="Courier New" w:eastAsia="Courier New" w:hAnsi="Courier New"/>
          <w:sz w:val="17"/>
        </w:rPr>
        <w:t>item.category</w:t>
      </w:r>
      <w:proofErr w:type="spellEnd"/>
      <w:r>
        <w:rPr>
          <w:rFonts w:ascii="Courier New" w:eastAsia="Courier New" w:hAnsi="Courier New"/>
          <w:sz w:val="17"/>
        </w:rPr>
        <w:t>,</w:t>
      </w:r>
      <w:r>
        <w:rPr>
          <w:rFonts w:ascii="Courier New" w:eastAsia="Courier New" w:hAnsi="Courier New"/>
          <w:sz w:val="17"/>
        </w:rPr>
        <w:br/>
        <w:t xml:space="preserve">        quantity: Number(</w:t>
      </w:r>
      <w:proofErr w:type="spellStart"/>
      <w:r>
        <w:rPr>
          <w:rFonts w:ascii="Courier New" w:eastAsia="Courier New" w:hAnsi="Courier New"/>
          <w:sz w:val="17"/>
        </w:rPr>
        <w:t>item.draftQuantity</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await </w:t>
      </w:r>
      <w:proofErr w:type="spellStart"/>
      <w:r>
        <w:rPr>
          <w:rFonts w:ascii="Courier New" w:eastAsia="Courier New" w:hAnsi="Courier New"/>
          <w:sz w:val="17"/>
        </w:rPr>
        <w:t>loadProducts</w:t>
      </w:r>
      <w:proofErr w:type="spellEnd"/>
      <w:r>
        <w:rPr>
          <w:rFonts w:ascii="Courier New" w:eastAsia="Courier New" w:hAnsi="Courier New"/>
          <w:sz w:val="17"/>
        </w:rPr>
        <w:t>()</w:t>
      </w:r>
      <w:r>
        <w:rPr>
          <w:rFonts w:ascii="Courier New" w:eastAsia="Courier New" w:hAnsi="Courier New"/>
          <w:sz w:val="17"/>
        </w:rPr>
        <w:br/>
        <w:t xml:space="preserve">    } catch (</w:t>
      </w:r>
      <w:proofErr w:type="spellStart"/>
      <w:r>
        <w:rPr>
          <w:rFonts w:ascii="Courier New" w:eastAsia="Courier New" w:hAnsi="Courier New"/>
          <w:sz w:val="17"/>
        </w:rPr>
        <w:t>requestError</w:t>
      </w:r>
      <w:proofErr w:type="spellEnd"/>
      <w:r>
        <w:rPr>
          <w:rFonts w:ascii="Courier New" w:eastAsia="Courier New" w:hAnsi="Courier New"/>
          <w:sz w:val="17"/>
        </w:rPr>
        <w: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update catalog stock.'))</w:t>
      </w:r>
      <w:r>
        <w:rPr>
          <w:rFonts w:ascii="Courier New" w:eastAsia="Courier New" w:hAnsi="Courier New"/>
          <w:sz w:val="17"/>
        </w:rPr>
        <w:br/>
        <w:t xml:space="preserve">    } finally {</w:t>
      </w:r>
      <w:r>
        <w:rPr>
          <w:rFonts w:ascii="Courier New" w:eastAsia="Courier New" w:hAnsi="Courier New"/>
          <w:sz w:val="17"/>
        </w:rPr>
        <w:br/>
        <w:t xml:space="preserve">      </w:t>
      </w:r>
      <w:proofErr w:type="spellStart"/>
      <w:r>
        <w:rPr>
          <w:rFonts w:ascii="Courier New" w:eastAsia="Courier New" w:hAnsi="Courier New"/>
          <w:sz w:val="17"/>
        </w:rPr>
        <w:t>setSavingCatalogKey</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return (</w:t>
      </w:r>
      <w:r>
        <w:rPr>
          <w:rFonts w:ascii="Courier New" w:eastAsia="Courier New" w:hAnsi="Courier New"/>
          <w:sz w:val="17"/>
        </w:rPr>
        <w:br/>
      </w:r>
      <w:r>
        <w:rPr>
          <w:rFonts w:ascii="Courier New" w:eastAsia="Courier New" w:hAnsi="Courier New"/>
          <w:sz w:val="17"/>
        </w:rPr>
        <w:lastRenderedPageBreak/>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="space-y-6"&gt;</w:t>
      </w:r>
      <w:r>
        <w:rPr>
          <w:rFonts w:ascii="Courier New" w:eastAsia="Courier New" w:hAnsi="Courier New"/>
          <w:sz w:val="17"/>
        </w:rPr>
        <w:br/>
        <w:t xml:space="preserve">      &lt;section </w:t>
      </w:r>
      <w:proofErr w:type="spellStart"/>
      <w:r>
        <w:rPr>
          <w:rFonts w:ascii="Courier New" w:eastAsia="Courier New" w:hAnsi="Courier New"/>
          <w:sz w:val="17"/>
        </w:rPr>
        <w:t>className</w:t>
      </w:r>
      <w:proofErr w:type="spellEnd"/>
      <w:r>
        <w:rPr>
          <w:rFonts w:ascii="Courier New" w:eastAsia="Courier New" w:hAnsi="Courier New"/>
          <w:sz w:val="17"/>
        </w:rPr>
        <w:t xml:space="preserve">="rounded-4xl border border-white/70 </w:t>
      </w:r>
      <w:proofErr w:type="spellStart"/>
      <w:r>
        <w:rPr>
          <w:rFonts w:ascii="Courier New" w:eastAsia="Courier New" w:hAnsi="Courier New"/>
          <w:sz w:val="17"/>
        </w:rPr>
        <w:t>bg</w:t>
      </w:r>
      <w:proofErr w:type="spellEnd"/>
      <w:r>
        <w:rPr>
          <w:rFonts w:ascii="Courier New" w:eastAsia="Courier New" w:hAnsi="Courier New"/>
          <w:sz w:val="17"/>
        </w:rPr>
        <w:t>-white/80 p-6 shadow-[0_18px_60px_rgba(15,23,42,0.08)]"&gt;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tracking-[0.32em] text-sky-700"&gt;Manage Products&lt;/p&gt;</w:t>
      </w:r>
      <w:r>
        <w:rPr>
          <w:rFonts w:ascii="Courier New" w:eastAsia="Courier New" w:hAnsi="Courier New"/>
          <w:sz w:val="17"/>
        </w:rPr>
        <w:br/>
        <w:t xml:space="preserve">        &lt;h2 </w:t>
      </w:r>
      <w:proofErr w:type="spellStart"/>
      <w:r>
        <w:rPr>
          <w:rFonts w:ascii="Courier New" w:eastAsia="Courier New" w:hAnsi="Courier New"/>
          <w:sz w:val="17"/>
        </w:rPr>
        <w:t>className</w:t>
      </w:r>
      <w:proofErr w:type="spellEnd"/>
      <w:r>
        <w:rPr>
          <w:rFonts w:ascii="Courier New" w:eastAsia="Courier New" w:hAnsi="Courier New"/>
          <w:sz w:val="17"/>
        </w:rPr>
        <w:t>="mt-2 text-3xl font-semibold tracking-tight text-slate-950"&gt;All grocery products&lt;/h2&gt;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="mt-3 max-w-3xl 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w:t>
      </w:r>
      <w:r>
        <w:rPr>
          <w:rFonts w:ascii="Courier New" w:eastAsia="Courier New" w:hAnsi="Courier New"/>
          <w:sz w:val="17"/>
        </w:rPr>
        <w:br/>
        <w:t xml:space="preserve">          Admin controls store stock. Users can see stock state, but only admin can restock items</w:t>
      </w:r>
      <w:r>
        <w:rPr>
          <w:rFonts w:ascii="Courier New" w:eastAsia="Courier New" w:hAnsi="Courier New"/>
          <w:sz w:val="17"/>
        </w:rPr>
        <w:br/>
        <w:t xml:space="preserve">          or change catalog quantity.</w:t>
      </w:r>
      <w:r>
        <w:rPr>
          <w:rFonts w:ascii="Courier New" w:eastAsia="Courier New" w:hAnsi="Courier New"/>
          <w:sz w:val="17"/>
        </w:rPr>
        <w:br/>
        <w:t xml:space="preserve">        &lt;/p&gt;</w:t>
      </w:r>
      <w:r>
        <w:rPr>
          <w:rFonts w:ascii="Courier New" w:eastAsia="Courier New" w:hAnsi="Courier New"/>
          <w:sz w:val="17"/>
        </w:rPr>
        <w:br/>
        <w:t xml:space="preserve">        &lt;input</w:t>
      </w:r>
      <w:r>
        <w:rPr>
          <w:rFonts w:ascii="Courier New" w:eastAsia="Courier New" w:hAnsi="Courier New"/>
          <w:sz w:val="17"/>
        </w:rPr>
        <w:br/>
        <w:t xml:space="preserve">          value={search}</w:t>
      </w:r>
      <w:r>
        <w:rPr>
          <w:rFonts w:ascii="Courier New" w:eastAsia="Courier New" w:hAnsi="Courier New"/>
          <w:sz w:val="17"/>
        </w:rPr>
        <w:br/>
        <w:t xml:space="preserve">          </w:t>
      </w:r>
      <w:proofErr w:type="spellStart"/>
      <w:r>
        <w:rPr>
          <w:rFonts w:ascii="Courier New" w:eastAsia="Courier New" w:hAnsi="Courier New"/>
          <w:sz w:val="17"/>
        </w:rPr>
        <w:t>onChange</w:t>
      </w:r>
      <w:proofErr w:type="spellEnd"/>
      <w:r>
        <w:rPr>
          <w:rFonts w:ascii="Courier New" w:eastAsia="Courier New" w:hAnsi="Courier New"/>
          <w:sz w:val="17"/>
        </w:rPr>
        <w:t xml:space="preserve">={(event) =&gt; </w:t>
      </w:r>
      <w:proofErr w:type="spellStart"/>
      <w:r>
        <w:rPr>
          <w:rFonts w:ascii="Courier New" w:eastAsia="Courier New" w:hAnsi="Courier New"/>
          <w:sz w:val="17"/>
        </w:rPr>
        <w:t>setSearch</w:t>
      </w:r>
      <w:proofErr w:type="spellEnd"/>
      <w:r>
        <w:rPr>
          <w:rFonts w:ascii="Courier New" w:eastAsia="Courier New" w:hAnsi="Courier New"/>
          <w:sz w:val="17"/>
        </w:rPr>
        <w:t>(</w:t>
      </w:r>
      <w:proofErr w:type="spellStart"/>
      <w:r>
        <w:rPr>
          <w:rFonts w:ascii="Courier New" w:eastAsia="Courier New" w:hAnsi="Courier New"/>
          <w:sz w:val="17"/>
        </w:rPr>
        <w:t>event.target.value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className</w:t>
      </w:r>
      <w:proofErr w:type="spellEnd"/>
      <w:r>
        <w:rPr>
          <w:rFonts w:ascii="Courier New" w:eastAsia="Courier New" w:hAnsi="Courier New"/>
          <w:sz w:val="17"/>
        </w:rPr>
        <w:t xml:space="preserve">="mt-5 w-full rounded-2xl border border-slate-200 </w:t>
      </w:r>
      <w:proofErr w:type="spellStart"/>
      <w:r>
        <w:rPr>
          <w:rFonts w:ascii="Courier New" w:eastAsia="Courier New" w:hAnsi="Courier New"/>
          <w:sz w:val="17"/>
        </w:rPr>
        <w:t>bg</w:t>
      </w:r>
      <w:proofErr w:type="spellEnd"/>
      <w:r>
        <w:rPr>
          <w:rFonts w:ascii="Courier New" w:eastAsia="Courier New" w:hAnsi="Courier New"/>
          <w:sz w:val="17"/>
        </w:rPr>
        <w:t>-white px-4 py-3 text-</w:t>
      </w:r>
      <w:proofErr w:type="spellStart"/>
      <w:r>
        <w:rPr>
          <w:rFonts w:ascii="Courier New" w:eastAsia="Courier New" w:hAnsi="Courier New"/>
          <w:sz w:val="17"/>
        </w:rPr>
        <w:t>sm</w:t>
      </w:r>
      <w:proofErr w:type="spellEnd"/>
      <w:r>
        <w:rPr>
          <w:rFonts w:ascii="Courier New" w:eastAsia="Courier New" w:hAnsi="Courier New"/>
          <w:sz w:val="17"/>
        </w:rPr>
        <w:t xml:space="preserve"> outline-none transition focus:border-sky-500"</w:t>
      </w:r>
      <w:r>
        <w:rPr>
          <w:rFonts w:ascii="Courier New" w:eastAsia="Courier New" w:hAnsi="Courier New"/>
          <w:sz w:val="17"/>
        </w:rPr>
        <w:br/>
        <w:t xml:space="preserve">          placeholder="Search by product, category, or user"</w:t>
      </w:r>
      <w:r>
        <w:rPr>
          <w:rFonts w:ascii="Courier New" w:eastAsia="Courier New" w:hAnsi="Courier New"/>
          <w:sz w:val="17"/>
        </w:rPr>
        <w:br/>
        <w:t xml:space="preserve">        /&gt;</w:t>
      </w:r>
      <w:r>
        <w:rPr>
          <w:rFonts w:ascii="Courier New" w:eastAsia="Courier New" w:hAnsi="Courier New"/>
          <w:sz w:val="17"/>
        </w:rPr>
        <w:br/>
        <w:t xml:space="preserve">      &lt;/section&gt;</w:t>
      </w:r>
      <w:r>
        <w:rPr>
          <w:rFonts w:ascii="Courier New" w:eastAsia="Courier New" w:hAnsi="Courier New"/>
          <w:sz w:val="17"/>
        </w:rPr>
        <w:br/>
      </w:r>
      <w:r>
        <w:rPr>
          <w:rFonts w:ascii="Courier New" w:eastAsia="Courier New" w:hAnsi="Courier New"/>
          <w:sz w:val="17"/>
        </w:rPr>
        <w:br/>
        <w:t xml:space="preserve">      {error &amp;&amp; &lt;div </w:t>
      </w:r>
      <w:proofErr w:type="spellStart"/>
      <w:r>
        <w:rPr>
          <w:rFonts w:ascii="Courier New" w:eastAsia="Courier New" w:hAnsi="Courier New"/>
          <w:sz w:val="17"/>
        </w:rPr>
        <w:t>className</w:t>
      </w:r>
      <w:proofErr w:type="spellEnd"/>
      <w:r>
        <w:rPr>
          <w:rFonts w:ascii="Courier New" w:eastAsia="Courier New" w:hAnsi="Courier New"/>
          <w:sz w:val="17"/>
        </w:rPr>
        <w:t>="rounded-3xl border border-rose-200 bg-rose-50 px-4 py-3 text-</w:t>
      </w:r>
      <w:proofErr w:type="spellStart"/>
      <w:r>
        <w:rPr>
          <w:rFonts w:ascii="Courier New" w:eastAsia="Courier New" w:hAnsi="Courier New"/>
          <w:sz w:val="17"/>
        </w:rPr>
        <w:t>sm</w:t>
      </w:r>
      <w:proofErr w:type="spellEnd"/>
      <w:r>
        <w:rPr>
          <w:rFonts w:ascii="Courier New" w:eastAsia="Courier New" w:hAnsi="Courier New"/>
          <w:sz w:val="17"/>
        </w:rPr>
        <w:t xml:space="preserve"> text-rose-700"&gt;{error}&lt;/div&gt;}</w:t>
      </w:r>
      <w:r>
        <w:rPr>
          <w:rFonts w:ascii="Courier New" w:eastAsia="Courier New" w:hAnsi="Courier New"/>
          <w:sz w:val="17"/>
        </w:rPr>
        <w:br/>
      </w:r>
      <w:r>
        <w:rPr>
          <w:rFonts w:ascii="Courier New" w:eastAsia="Courier New" w:hAnsi="Courier New"/>
          <w:sz w:val="17"/>
        </w:rPr>
        <w:br/>
        <w:t xml:space="preserve">      &lt;section </w:t>
      </w:r>
      <w:proofErr w:type="spellStart"/>
      <w:r>
        <w:rPr>
          <w:rFonts w:ascii="Courier New" w:eastAsia="Courier New" w:hAnsi="Courier New"/>
          <w:sz w:val="17"/>
        </w:rPr>
        <w:t>className</w:t>
      </w:r>
      <w:proofErr w:type="spellEnd"/>
      <w:r>
        <w:rPr>
          <w:rFonts w:ascii="Courier New" w:eastAsia="Courier New" w:hAnsi="Courier New"/>
          <w:sz w:val="17"/>
        </w:rPr>
        <w:t xml:space="preserve">="rounded-4xl border border-white/70 </w:t>
      </w:r>
      <w:proofErr w:type="spellStart"/>
      <w:r>
        <w:rPr>
          <w:rFonts w:ascii="Courier New" w:eastAsia="Courier New" w:hAnsi="Courier New"/>
          <w:sz w:val="17"/>
        </w:rPr>
        <w:t>bg</w:t>
      </w:r>
      <w:proofErr w:type="spellEnd"/>
      <w:r>
        <w:rPr>
          <w:rFonts w:ascii="Courier New" w:eastAsia="Courier New" w:hAnsi="Courier New"/>
          <w:sz w:val="17"/>
        </w:rPr>
        <w:t>-white/85 p-6 shadow-[0_18px_60px_rgba(15,23,42,0.08)]"&gt;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="flex items-center justify-between gap-4"&gt;</w:t>
      </w:r>
      <w:r>
        <w:rPr>
          <w:rFonts w:ascii="Courier New" w:eastAsia="Courier New" w:hAnsi="Courier New"/>
          <w:sz w:val="17"/>
        </w:rPr>
        <w:br/>
        <w:t xml:space="preserve">          &lt;div&gt;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tracking-[0.3em] text-emerald-700"&gt;Catalog Stock&lt;/p&gt;</w:t>
      </w:r>
      <w:r>
        <w:rPr>
          <w:rFonts w:ascii="Courier New" w:eastAsia="Courier New" w:hAnsi="Courier New"/>
          <w:sz w:val="17"/>
        </w:rPr>
        <w:br/>
        <w:t xml:space="preserve">            &lt;h3 </w:t>
      </w:r>
      <w:proofErr w:type="spellStart"/>
      <w:r>
        <w:rPr>
          <w:rFonts w:ascii="Courier New" w:eastAsia="Courier New" w:hAnsi="Courier New"/>
          <w:sz w:val="17"/>
        </w:rPr>
        <w:t>className</w:t>
      </w:r>
      <w:proofErr w:type="spellEnd"/>
      <w:r>
        <w:rPr>
          <w:rFonts w:ascii="Courier New" w:eastAsia="Courier New" w:hAnsi="Courier New"/>
          <w:sz w:val="17"/>
        </w:rPr>
        <w:t>="mt-2 text-2xl font-semibold tracking-tight text-slate-950"&gt;Restock and set quantity&lt;/h3&gt;</w:t>
      </w:r>
      <w:r>
        <w:rPr>
          <w:rFonts w:ascii="Courier New" w:eastAsia="Courier New" w:hAnsi="Courier New"/>
          <w:sz w:val="17"/>
        </w:rPr>
        <w:br/>
        <w:t xml:space="preserve">          &lt;/div&gt;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w:t>
      </w:r>
      <w:r>
        <w:rPr>
          <w:rFonts w:ascii="Courier New" w:eastAsia="Courier New" w:hAnsi="Courier New"/>
          <w:sz w:val="17"/>
        </w:rPr>
        <w:br/>
        <w:t xml:space="preserve">            Two items start out of stock. Set quantity above `0` to restock them.</w:t>
      </w:r>
      <w:r>
        <w:rPr>
          <w:rFonts w:ascii="Courier New" w:eastAsia="Courier New" w:hAnsi="Courier New"/>
          <w:sz w:val="17"/>
        </w:rPr>
        <w:br/>
        <w:t xml:space="preserve">          &lt;/p&gt;</w:t>
      </w:r>
      <w:r>
        <w:rPr>
          <w:rFonts w:ascii="Courier New" w:eastAsia="Courier New" w:hAnsi="Courier New"/>
          <w:sz w:val="17"/>
        </w:rPr>
        <w:br/>
        <w:t xml:space="preserve">        &lt;/div&gt;</w:t>
      </w:r>
      <w:r>
        <w:rPr>
          <w:rFonts w:ascii="Courier New" w:eastAsia="Courier New" w:hAnsi="Courier New"/>
          <w:sz w:val="17"/>
        </w:rPr>
        <w:br/>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="mt-6 grid gap-4 md:grid-cols-2 xl:grid-cols-3"&gt;</w:t>
      </w:r>
      <w:r>
        <w:rPr>
          <w:rFonts w:ascii="Courier New" w:eastAsia="Courier New" w:hAnsi="Courier New"/>
          <w:sz w:val="17"/>
        </w:rPr>
        <w:br/>
        <w:t xml:space="preserve">          {</w:t>
      </w:r>
      <w:proofErr w:type="spellStart"/>
      <w:r>
        <w:rPr>
          <w:rFonts w:ascii="Courier New" w:eastAsia="Courier New" w:hAnsi="Courier New"/>
          <w:sz w:val="17"/>
        </w:rPr>
        <w:t>catalogStock.map</w:t>
      </w:r>
      <w:proofErr w:type="spellEnd"/>
      <w:r>
        <w:rPr>
          <w:rFonts w:ascii="Courier New" w:eastAsia="Courier New" w:hAnsi="Courier New"/>
          <w:sz w:val="17"/>
        </w:rPr>
        <w:t>((item) =&gt; {</w:t>
      </w:r>
      <w:r>
        <w:rPr>
          <w:rFonts w:ascii="Courier New" w:eastAsia="Courier New" w:hAnsi="Courier New"/>
          <w:sz w:val="17"/>
        </w:rPr>
        <w:br/>
        <w:t xml:space="preserve">            const </w:t>
      </w:r>
      <w:proofErr w:type="spellStart"/>
      <w:r>
        <w:rPr>
          <w:rFonts w:ascii="Courier New" w:eastAsia="Courier New" w:hAnsi="Courier New"/>
          <w:sz w:val="17"/>
        </w:rPr>
        <w:t>stockKey</w:t>
      </w:r>
      <w:proofErr w:type="spellEnd"/>
      <w:r>
        <w:rPr>
          <w:rFonts w:ascii="Courier New" w:eastAsia="Courier New" w:hAnsi="Courier New"/>
          <w:sz w:val="17"/>
        </w:rPr>
        <w:t xml:space="preserve"> = `${</w:t>
      </w:r>
      <w:proofErr w:type="spellStart"/>
      <w:r>
        <w:rPr>
          <w:rFonts w:ascii="Courier New" w:eastAsia="Courier New" w:hAnsi="Courier New"/>
          <w:sz w:val="17"/>
        </w:rPr>
        <w:t>item.category</w:t>
      </w:r>
      <w:proofErr w:type="spellEnd"/>
      <w:r>
        <w:rPr>
          <w:rFonts w:ascii="Courier New" w:eastAsia="Courier New" w:hAnsi="Courier New"/>
          <w:sz w:val="17"/>
        </w:rPr>
        <w:t>}-${item.name}`</w:t>
      </w:r>
      <w:r>
        <w:rPr>
          <w:rFonts w:ascii="Courier New" w:eastAsia="Courier New" w:hAnsi="Courier New"/>
          <w:sz w:val="17"/>
        </w:rPr>
        <w:br/>
        <w:t xml:space="preserve">            const </w:t>
      </w:r>
      <w:proofErr w:type="spellStart"/>
      <w:r>
        <w:rPr>
          <w:rFonts w:ascii="Courier New" w:eastAsia="Courier New" w:hAnsi="Courier New"/>
          <w:sz w:val="17"/>
        </w:rPr>
        <w:t>isSavingCatalog</w:t>
      </w:r>
      <w:proofErr w:type="spellEnd"/>
      <w:r>
        <w:rPr>
          <w:rFonts w:ascii="Courier New" w:eastAsia="Courier New" w:hAnsi="Courier New"/>
          <w:sz w:val="17"/>
        </w:rPr>
        <w:t xml:space="preserve"> = </w:t>
      </w:r>
      <w:proofErr w:type="spellStart"/>
      <w:r>
        <w:rPr>
          <w:rFonts w:ascii="Courier New" w:eastAsia="Courier New" w:hAnsi="Courier New"/>
          <w:sz w:val="17"/>
        </w:rPr>
        <w:t>savingCatalogKey</w:t>
      </w:r>
      <w:proofErr w:type="spellEnd"/>
      <w:r>
        <w:rPr>
          <w:rFonts w:ascii="Courier New" w:eastAsia="Courier New" w:hAnsi="Courier New"/>
          <w:sz w:val="17"/>
        </w:rPr>
        <w:t xml:space="preserve"> === </w:t>
      </w:r>
      <w:proofErr w:type="spellStart"/>
      <w:r>
        <w:rPr>
          <w:rFonts w:ascii="Courier New" w:eastAsia="Courier New" w:hAnsi="Courier New"/>
          <w:sz w:val="17"/>
        </w:rPr>
        <w:t>stockKey</w:t>
      </w:r>
      <w:proofErr w:type="spellEnd"/>
      <w:r>
        <w:rPr>
          <w:rFonts w:ascii="Courier New" w:eastAsia="Courier New" w:hAnsi="Courier New"/>
          <w:sz w:val="17"/>
        </w:rPr>
        <w:br/>
      </w:r>
      <w:r>
        <w:rPr>
          <w:rFonts w:ascii="Courier New" w:eastAsia="Courier New" w:hAnsi="Courier New"/>
          <w:sz w:val="17"/>
        </w:rPr>
        <w:br/>
        <w:t xml:space="preserve">            return (</w:t>
      </w:r>
      <w:r>
        <w:rPr>
          <w:rFonts w:ascii="Courier New" w:eastAsia="Courier New" w:hAnsi="Courier New"/>
          <w:sz w:val="17"/>
        </w:rPr>
        <w:br/>
        <w:t xml:space="preserve">              &lt;article key={</w:t>
      </w:r>
      <w:proofErr w:type="spellStart"/>
      <w:r>
        <w:rPr>
          <w:rFonts w:ascii="Courier New" w:eastAsia="Courier New" w:hAnsi="Courier New"/>
          <w:sz w:val="17"/>
        </w:rPr>
        <w:t>stockKey</w:t>
      </w:r>
      <w:proofErr w:type="spellEnd"/>
      <w:r>
        <w:rPr>
          <w:rFonts w:ascii="Courier New" w:eastAsia="Courier New" w:hAnsi="Courier New"/>
          <w:sz w:val="17"/>
        </w:rPr>
        <w:t xml:space="preserve">} </w:t>
      </w:r>
      <w:proofErr w:type="spellStart"/>
      <w:r>
        <w:rPr>
          <w:rFonts w:ascii="Courier New" w:eastAsia="Courier New" w:hAnsi="Courier New"/>
          <w:sz w:val="17"/>
        </w:rPr>
        <w:t>className</w:t>
      </w:r>
      <w:proofErr w:type="spellEnd"/>
      <w:r>
        <w:rPr>
          <w:rFonts w:ascii="Courier New" w:eastAsia="Courier New" w:hAnsi="Courier New"/>
          <w:sz w:val="17"/>
        </w:rPr>
        <w:t>="rounded-3xl border border-slate-200 bg-slate-50/90 p-5"&gt;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="flex items-center justify-between gap-3"&gt;</w:t>
      </w:r>
      <w:r>
        <w:rPr>
          <w:rFonts w:ascii="Courier New" w:eastAsia="Courier New" w:hAnsi="Courier New"/>
          <w:sz w:val="17"/>
        </w:rPr>
        <w:br/>
        <w:t xml:space="preserve">                  &lt;div&gt;</w:t>
      </w:r>
      <w:r>
        <w:rPr>
          <w:rFonts w:ascii="Courier New" w:eastAsia="Courier New" w:hAnsi="Courier New"/>
          <w:sz w:val="17"/>
        </w:rPr>
        <w:br/>
        <w:t xml:space="preserve">                    &lt;h4 </w:t>
      </w:r>
      <w:proofErr w:type="spellStart"/>
      <w:r>
        <w:rPr>
          <w:rFonts w:ascii="Courier New" w:eastAsia="Courier New" w:hAnsi="Courier New"/>
          <w:sz w:val="17"/>
        </w:rPr>
        <w:t>className</w:t>
      </w:r>
      <w:proofErr w:type="spellEnd"/>
      <w:r>
        <w:rPr>
          <w:rFonts w:ascii="Courier New" w:eastAsia="Courier New" w:hAnsi="Courier New"/>
          <w:sz w:val="17"/>
        </w:rPr>
        <w:t>="text-lg font-semibold text-slate-950"&gt;{item.name}&lt;/h4&gt;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="mt-1 text-</w:t>
      </w:r>
      <w:proofErr w:type="spellStart"/>
      <w:r>
        <w:rPr>
          <w:rFonts w:ascii="Courier New" w:eastAsia="Courier New" w:hAnsi="Courier New"/>
          <w:sz w:val="17"/>
        </w:rPr>
        <w:t>xs</w:t>
      </w:r>
      <w:proofErr w:type="spellEnd"/>
      <w:r>
        <w:rPr>
          <w:rFonts w:ascii="Courier New" w:eastAsia="Courier New" w:hAnsi="Courier New"/>
          <w:sz w:val="17"/>
        </w:rPr>
        <w:t xml:space="preserve"> uppercase tracking-[0.22em] text-slate-500"&gt;{</w:t>
      </w:r>
      <w:proofErr w:type="spellStart"/>
      <w:r>
        <w:rPr>
          <w:rFonts w:ascii="Courier New" w:eastAsia="Courier New" w:hAnsi="Courier New"/>
          <w:sz w:val="17"/>
        </w:rPr>
        <w:t>item.category</w:t>
      </w:r>
      <w:proofErr w:type="spellEnd"/>
      <w:r>
        <w:rPr>
          <w:rFonts w:ascii="Courier New" w:eastAsia="Courier New" w:hAnsi="Courier New"/>
          <w:sz w:val="17"/>
        </w:rPr>
        <w:t>}&lt;/p&gt;</w:t>
      </w:r>
      <w:r>
        <w:rPr>
          <w:rFonts w:ascii="Courier New" w:eastAsia="Courier New" w:hAnsi="Courier New"/>
          <w:sz w:val="17"/>
        </w:rPr>
        <w:br/>
        <w:t xml:space="preserve">                  &lt;/div&gt;</w:t>
      </w:r>
      <w:r>
        <w:rPr>
          <w:rFonts w:ascii="Courier New" w:eastAsia="Courier New" w:hAnsi="Courier New"/>
          <w:sz w:val="17"/>
        </w:rPr>
        <w:br/>
        <w:t xml:space="preserve">                  &lt;span </w:t>
      </w:r>
      <w:proofErr w:type="spellStart"/>
      <w:r>
        <w:rPr>
          <w:rFonts w:ascii="Courier New" w:eastAsia="Courier New" w:hAnsi="Courier New"/>
          <w:sz w:val="17"/>
        </w:rPr>
        <w:t>className</w:t>
      </w:r>
      <w:proofErr w:type="spellEnd"/>
      <w:r>
        <w:rPr>
          <w:rFonts w:ascii="Courier New" w:eastAsia="Courier New" w:hAnsi="Courier New"/>
          <w:sz w:val="17"/>
        </w:rPr>
        <w:t>={`rounded-full px-3 py-1 text-</w:t>
      </w:r>
      <w:proofErr w:type="spellStart"/>
      <w:r>
        <w:rPr>
          <w:rFonts w:ascii="Courier New" w:eastAsia="Courier New" w:hAnsi="Courier New"/>
          <w:sz w:val="17"/>
        </w:rPr>
        <w:t>xs</w:t>
      </w:r>
      <w:proofErr w:type="spellEnd"/>
      <w:r>
        <w:rPr>
          <w:rFonts w:ascii="Courier New" w:eastAsia="Courier New" w:hAnsi="Courier New"/>
          <w:sz w:val="17"/>
        </w:rPr>
        <w:t xml:space="preserve"> font-semibold uppercase tracking-[0.18em] ${</w:t>
      </w:r>
      <w:r>
        <w:rPr>
          <w:rFonts w:ascii="Courier New" w:eastAsia="Courier New" w:hAnsi="Courier New"/>
          <w:sz w:val="17"/>
        </w:rPr>
        <w:br/>
        <w:t xml:space="preserve">                    </w:t>
      </w:r>
      <w:proofErr w:type="spellStart"/>
      <w:r>
        <w:rPr>
          <w:rFonts w:ascii="Courier New" w:eastAsia="Courier New" w:hAnsi="Courier New"/>
          <w:sz w:val="17"/>
        </w:rPr>
        <w:t>item.availability</w:t>
      </w:r>
      <w:proofErr w:type="spellEnd"/>
      <w:r>
        <w:rPr>
          <w:rFonts w:ascii="Courier New" w:eastAsia="Courier New" w:hAnsi="Courier New"/>
          <w:sz w:val="17"/>
        </w:rPr>
        <w:t xml:space="preserve"> === 'OUT_OF_STOCK'</w:t>
      </w:r>
      <w:r>
        <w:rPr>
          <w:rFonts w:ascii="Courier New" w:eastAsia="Courier New" w:hAnsi="Courier New"/>
          <w:sz w:val="17"/>
        </w:rPr>
        <w:br/>
        <w:t xml:space="preserve">                      ? 'bg-rose-50 text-rose-700'</w:t>
      </w:r>
      <w:r>
        <w:rPr>
          <w:rFonts w:ascii="Courier New" w:eastAsia="Courier New" w:hAnsi="Courier New"/>
          <w:sz w:val="17"/>
        </w:rPr>
        <w:br/>
        <w:t xml:space="preserve">                      : </w:t>
      </w:r>
      <w:proofErr w:type="spellStart"/>
      <w:r>
        <w:rPr>
          <w:rFonts w:ascii="Courier New" w:eastAsia="Courier New" w:hAnsi="Courier New"/>
          <w:sz w:val="17"/>
        </w:rPr>
        <w:t>item.availability</w:t>
      </w:r>
      <w:proofErr w:type="spellEnd"/>
      <w:r>
        <w:rPr>
          <w:rFonts w:ascii="Courier New" w:eastAsia="Courier New" w:hAnsi="Courier New"/>
          <w:sz w:val="17"/>
        </w:rPr>
        <w:t xml:space="preserve"> === 'LOW_STOCK'</w:t>
      </w:r>
      <w:r>
        <w:rPr>
          <w:rFonts w:ascii="Courier New" w:eastAsia="Courier New" w:hAnsi="Courier New"/>
          <w:sz w:val="17"/>
        </w:rPr>
        <w:br/>
        <w:t xml:space="preserve">                        ? 'bg-amber-50 text-amber-700'</w:t>
      </w:r>
      <w:r>
        <w:rPr>
          <w:rFonts w:ascii="Courier New" w:eastAsia="Courier New" w:hAnsi="Courier New"/>
          <w:sz w:val="17"/>
        </w:rPr>
        <w:br/>
        <w:t xml:space="preserve">                        : 'bg-emerald-50 text-emerald-700'</w:t>
      </w:r>
      <w:r>
        <w:rPr>
          <w:rFonts w:ascii="Courier New" w:eastAsia="Courier New" w:hAnsi="Courier New"/>
          <w:sz w:val="17"/>
        </w:rPr>
        <w:br/>
        <w:t xml:space="preserve">                  }`}&gt;</w:t>
      </w:r>
      <w:r>
        <w:rPr>
          <w:rFonts w:ascii="Courier New" w:eastAsia="Courier New" w:hAnsi="Courier New"/>
          <w:sz w:val="17"/>
        </w:rPr>
        <w:br/>
        <w:t xml:space="preserve">                    {</w:t>
      </w:r>
      <w:proofErr w:type="spellStart"/>
      <w:r>
        <w:rPr>
          <w:rFonts w:ascii="Courier New" w:eastAsia="Courier New" w:hAnsi="Courier New"/>
          <w:sz w:val="17"/>
        </w:rPr>
        <w:t>item.availability.replaceAll</w:t>
      </w:r>
      <w:proofErr w:type="spellEnd"/>
      <w:r>
        <w:rPr>
          <w:rFonts w:ascii="Courier New" w:eastAsia="Courier New" w:hAnsi="Courier New"/>
          <w:sz w:val="17"/>
        </w:rPr>
        <w:t>('_', ' ')}</w:t>
      </w:r>
      <w:r>
        <w:rPr>
          <w:rFonts w:ascii="Courier New" w:eastAsia="Courier New" w:hAnsi="Courier New"/>
          <w:sz w:val="17"/>
        </w:rPr>
        <w:br/>
        <w:t xml:space="preserve">                  &lt;/span&gt;</w:t>
      </w:r>
      <w:r>
        <w:rPr>
          <w:rFonts w:ascii="Courier New" w:eastAsia="Courier New" w:hAnsi="Courier New"/>
          <w:sz w:val="17"/>
        </w:rPr>
        <w:br/>
        <w:t xml:space="preserve">                &lt;/div&gt;</w:t>
      </w:r>
      <w:r>
        <w:rPr>
          <w:rFonts w:ascii="Courier New" w:eastAsia="Courier New" w:hAnsi="Courier New"/>
          <w:sz w:val="17"/>
        </w:rPr>
        <w:br/>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="mt-4 text-</w:t>
      </w:r>
      <w:proofErr w:type="spellStart"/>
      <w:r>
        <w:rPr>
          <w:rFonts w:ascii="Courier New" w:eastAsia="Courier New" w:hAnsi="Courier New"/>
          <w:sz w:val="17"/>
        </w:rPr>
        <w:t>sm</w:t>
      </w:r>
      <w:proofErr w:type="spellEnd"/>
      <w:r>
        <w:rPr>
          <w:rFonts w:ascii="Courier New" w:eastAsia="Courier New" w:hAnsi="Courier New"/>
          <w:sz w:val="17"/>
        </w:rPr>
        <w:t xml:space="preserve"> text-slate-500"&gt;Current store quantity&lt;/p&gt;</w:t>
      </w:r>
      <w:r>
        <w:rPr>
          <w:rFonts w:ascii="Courier New" w:eastAsia="Courier New" w:hAnsi="Courier New"/>
          <w:sz w:val="17"/>
        </w:rPr>
        <w:br/>
      </w:r>
      <w:r>
        <w:rPr>
          <w:rFonts w:ascii="Courier New" w:eastAsia="Courier New" w:hAnsi="Courier New"/>
          <w:sz w:val="17"/>
        </w:rPr>
        <w:lastRenderedPageBreak/>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="mt-2 flex items-center gap-3"&gt;</w:t>
      </w:r>
      <w:r>
        <w:rPr>
          <w:rFonts w:ascii="Courier New" w:eastAsia="Courier New" w:hAnsi="Courier New"/>
          <w:sz w:val="17"/>
        </w:rPr>
        <w:br/>
        <w:t xml:space="preserve">                  &lt;input</w:t>
      </w:r>
      <w:r>
        <w:rPr>
          <w:rFonts w:ascii="Courier New" w:eastAsia="Courier New" w:hAnsi="Courier New"/>
          <w:sz w:val="17"/>
        </w:rPr>
        <w:br/>
        <w:t xml:space="preserve">                    type="number"</w:t>
      </w:r>
      <w:r>
        <w:rPr>
          <w:rFonts w:ascii="Courier New" w:eastAsia="Courier New" w:hAnsi="Courier New"/>
          <w:sz w:val="17"/>
        </w:rPr>
        <w:br/>
        <w:t xml:space="preserve">                    min="0"</w:t>
      </w:r>
      <w:r>
        <w:rPr>
          <w:rFonts w:ascii="Courier New" w:eastAsia="Courier New" w:hAnsi="Courier New"/>
          <w:sz w:val="17"/>
        </w:rPr>
        <w:br/>
        <w:t xml:space="preserve">                    value={</w:t>
      </w:r>
      <w:proofErr w:type="spellStart"/>
      <w:r>
        <w:rPr>
          <w:rFonts w:ascii="Courier New" w:eastAsia="Courier New" w:hAnsi="Courier New"/>
          <w:sz w:val="17"/>
        </w:rPr>
        <w:t>item.draftQuantity</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onChange</w:t>
      </w:r>
      <w:proofErr w:type="spellEnd"/>
      <w:r>
        <w:rPr>
          <w:rFonts w:ascii="Courier New" w:eastAsia="Courier New" w:hAnsi="Courier New"/>
          <w:sz w:val="17"/>
        </w:rPr>
        <w:t xml:space="preserve">={(event) =&gt; </w:t>
      </w:r>
      <w:proofErr w:type="spellStart"/>
      <w:r>
        <w:rPr>
          <w:rFonts w:ascii="Courier New" w:eastAsia="Courier New" w:hAnsi="Courier New"/>
          <w:sz w:val="17"/>
        </w:rPr>
        <w:t>handleCatalogQuantityChange</w:t>
      </w:r>
      <w:proofErr w:type="spellEnd"/>
      <w:r>
        <w:rPr>
          <w:rFonts w:ascii="Courier New" w:eastAsia="Courier New" w:hAnsi="Courier New"/>
          <w:sz w:val="17"/>
        </w:rPr>
        <w:t xml:space="preserve">(item.name, </w:t>
      </w:r>
      <w:proofErr w:type="spellStart"/>
      <w:r>
        <w:rPr>
          <w:rFonts w:ascii="Courier New" w:eastAsia="Courier New" w:hAnsi="Courier New"/>
          <w:sz w:val="17"/>
        </w:rPr>
        <w:t>item.category</w:t>
      </w:r>
      <w:proofErr w:type="spellEnd"/>
      <w:r>
        <w:rPr>
          <w:rFonts w:ascii="Courier New" w:eastAsia="Courier New" w:hAnsi="Courier New"/>
          <w:sz w:val="17"/>
        </w:rPr>
        <w:t xml:space="preserve">, </w:t>
      </w:r>
      <w:proofErr w:type="spellStart"/>
      <w:r>
        <w:rPr>
          <w:rFonts w:ascii="Courier New" w:eastAsia="Courier New" w:hAnsi="Courier New"/>
          <w:sz w:val="17"/>
        </w:rPr>
        <w:t>event.target.value</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className</w:t>
      </w:r>
      <w:proofErr w:type="spellEnd"/>
      <w:r>
        <w:rPr>
          <w:rFonts w:ascii="Courier New" w:eastAsia="Courier New" w:hAnsi="Courier New"/>
          <w:sz w:val="17"/>
        </w:rPr>
        <w:t xml:space="preserve">="w-full rounded-2xl border border-slate-200 </w:t>
      </w:r>
      <w:proofErr w:type="spellStart"/>
      <w:r>
        <w:rPr>
          <w:rFonts w:ascii="Courier New" w:eastAsia="Courier New" w:hAnsi="Courier New"/>
          <w:sz w:val="17"/>
        </w:rPr>
        <w:t>bg</w:t>
      </w:r>
      <w:proofErr w:type="spellEnd"/>
      <w:r>
        <w:rPr>
          <w:rFonts w:ascii="Courier New" w:eastAsia="Courier New" w:hAnsi="Courier New"/>
          <w:sz w:val="17"/>
        </w:rPr>
        <w:t>-white px-4 py-3 text-</w:t>
      </w:r>
      <w:proofErr w:type="spellStart"/>
      <w:r>
        <w:rPr>
          <w:rFonts w:ascii="Courier New" w:eastAsia="Courier New" w:hAnsi="Courier New"/>
          <w:sz w:val="17"/>
        </w:rPr>
        <w:t>sm</w:t>
      </w:r>
      <w:proofErr w:type="spellEnd"/>
      <w:r>
        <w:rPr>
          <w:rFonts w:ascii="Courier New" w:eastAsia="Courier New" w:hAnsi="Courier New"/>
          <w:sz w:val="17"/>
        </w:rPr>
        <w:t xml:space="preserve"> outline-none transition focus:border-sky-500"</w:t>
      </w:r>
      <w:r>
        <w:rPr>
          <w:rFonts w:ascii="Courier New" w:eastAsia="Courier New" w:hAnsi="Courier New"/>
          <w:sz w:val="17"/>
        </w:rPr>
        <w:br/>
        <w:t xml:space="preserve">                  /&gt;</w:t>
      </w:r>
      <w:r>
        <w:rPr>
          <w:rFonts w:ascii="Courier New" w:eastAsia="Courier New" w:hAnsi="Courier New"/>
          <w:sz w:val="17"/>
        </w:rPr>
        <w:br/>
        <w:t xml:space="preserve">                  &lt;button</w:t>
      </w:r>
      <w:r>
        <w:rPr>
          <w:rFonts w:ascii="Courier New" w:eastAsia="Courier New" w:hAnsi="Courier New"/>
          <w:sz w:val="17"/>
        </w:rPr>
        <w:br/>
        <w:t xml:space="preserve">                    type="button"</w:t>
      </w:r>
      <w:r>
        <w:rPr>
          <w:rFonts w:ascii="Courier New" w:eastAsia="Courier New" w:hAnsi="Courier New"/>
          <w:sz w:val="17"/>
        </w:rPr>
        <w:br/>
        <w:t xml:space="preserve">                    </w:t>
      </w:r>
      <w:proofErr w:type="spellStart"/>
      <w:r>
        <w:rPr>
          <w:rFonts w:ascii="Courier New" w:eastAsia="Courier New" w:hAnsi="Courier New"/>
          <w:sz w:val="17"/>
        </w:rPr>
        <w:t>onClick</w:t>
      </w:r>
      <w:proofErr w:type="spellEnd"/>
      <w:r>
        <w:rPr>
          <w:rFonts w:ascii="Courier New" w:eastAsia="Courier New" w:hAnsi="Courier New"/>
          <w:sz w:val="17"/>
        </w:rPr>
        <w:t xml:space="preserve">={() =&gt; </w:t>
      </w:r>
      <w:proofErr w:type="spellStart"/>
      <w:r>
        <w:rPr>
          <w:rFonts w:ascii="Courier New" w:eastAsia="Courier New" w:hAnsi="Courier New"/>
          <w:sz w:val="17"/>
        </w:rPr>
        <w:t>handleSaveCatalogQuantity</w:t>
      </w:r>
      <w:proofErr w:type="spellEnd"/>
      <w:r>
        <w:rPr>
          <w:rFonts w:ascii="Courier New" w:eastAsia="Courier New" w:hAnsi="Courier New"/>
          <w:sz w:val="17"/>
        </w:rPr>
        <w:t>(item)}</w:t>
      </w:r>
      <w:r>
        <w:rPr>
          <w:rFonts w:ascii="Courier New" w:eastAsia="Courier New" w:hAnsi="Courier New"/>
          <w:sz w:val="17"/>
        </w:rPr>
        <w:br/>
        <w:t xml:space="preserve">                    disabled={</w:t>
      </w:r>
      <w:proofErr w:type="spellStart"/>
      <w:r>
        <w:rPr>
          <w:rFonts w:ascii="Courier New" w:eastAsia="Courier New" w:hAnsi="Courier New"/>
          <w:sz w:val="17"/>
        </w:rPr>
        <w:t>isSavingCatalog</w:t>
      </w:r>
      <w:proofErr w:type="spellEnd"/>
      <w:r>
        <w:rPr>
          <w:rFonts w:ascii="Courier New" w:eastAsia="Courier New" w:hAnsi="Courier New"/>
          <w:sz w:val="17"/>
        </w:rPr>
        <w:t>}</w:t>
      </w:r>
      <w:r>
        <w:rPr>
          <w:rFonts w:ascii="Courier New" w:eastAsia="Courier New" w:hAnsi="Courier New"/>
          <w:sz w:val="17"/>
        </w:rPr>
        <w:br/>
        <w:t xml:space="preserve">                    </w:t>
      </w:r>
      <w:proofErr w:type="spellStart"/>
      <w:r>
        <w:rPr>
          <w:rFonts w:ascii="Courier New" w:eastAsia="Courier New" w:hAnsi="Courier New"/>
          <w:sz w:val="17"/>
        </w:rPr>
        <w:t>className</w:t>
      </w:r>
      <w:proofErr w:type="spellEnd"/>
      <w:r>
        <w:rPr>
          <w:rFonts w:ascii="Courier New" w:eastAsia="Courier New" w:hAnsi="Courier New"/>
          <w:sz w:val="17"/>
        </w:rPr>
        <w:t>="rounded-full border border-emerald-200 bg-emerald-50 px-4 py-3 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text-emerald-700 transition hover:border-emerald-300 hover:bg-emerald-100 </w:t>
      </w:r>
      <w:proofErr w:type="spellStart"/>
      <w:r>
        <w:rPr>
          <w:rFonts w:ascii="Courier New" w:eastAsia="Courier New" w:hAnsi="Courier New"/>
          <w:sz w:val="17"/>
        </w:rPr>
        <w:t>disabled:cursor-not-allowed</w:t>
      </w:r>
      <w:proofErr w:type="spellEnd"/>
      <w:r>
        <w:rPr>
          <w:rFonts w:ascii="Courier New" w:eastAsia="Courier New" w:hAnsi="Courier New"/>
          <w:sz w:val="17"/>
        </w:rPr>
        <w:t xml:space="preserve"> disabled:opacity-60"</w:t>
      </w:r>
      <w:r>
        <w:rPr>
          <w:rFonts w:ascii="Courier New" w:eastAsia="Courier New" w:hAnsi="Courier New"/>
          <w:sz w:val="17"/>
        </w:rPr>
        <w:br/>
        <w:t xml:space="preserve">                  &gt;</w:t>
      </w:r>
      <w:r>
        <w:rPr>
          <w:rFonts w:ascii="Courier New" w:eastAsia="Courier New" w:hAnsi="Courier New"/>
          <w:sz w:val="17"/>
        </w:rPr>
        <w:br/>
        <w:t xml:space="preserve">                    {</w:t>
      </w:r>
      <w:proofErr w:type="spellStart"/>
      <w:r>
        <w:rPr>
          <w:rFonts w:ascii="Courier New" w:eastAsia="Courier New" w:hAnsi="Courier New"/>
          <w:sz w:val="17"/>
        </w:rPr>
        <w:t>isSavingCatalog</w:t>
      </w:r>
      <w:proofErr w:type="spellEnd"/>
      <w:r>
        <w:rPr>
          <w:rFonts w:ascii="Courier New" w:eastAsia="Courier New" w:hAnsi="Courier New"/>
          <w:sz w:val="17"/>
        </w:rPr>
        <w:t xml:space="preserve"> ? 'Saving...' : 'Save'}</w:t>
      </w:r>
      <w:r>
        <w:rPr>
          <w:rFonts w:ascii="Courier New" w:eastAsia="Courier New" w:hAnsi="Courier New"/>
          <w:sz w:val="17"/>
        </w:rPr>
        <w:br/>
        <w:t xml:space="preserve">                  &lt;/button&gt;</w:t>
      </w:r>
      <w:r>
        <w:rPr>
          <w:rFonts w:ascii="Courier New" w:eastAsia="Courier New" w:hAnsi="Courier New"/>
          <w:sz w:val="17"/>
        </w:rPr>
        <w:br/>
        <w:t xml:space="preserve">                &lt;/div&gt;</w:t>
      </w:r>
      <w:r>
        <w:rPr>
          <w:rFonts w:ascii="Courier New" w:eastAsia="Courier New" w:hAnsi="Courier New"/>
          <w:sz w:val="17"/>
        </w:rPr>
        <w:br/>
        <w:t xml:space="preserve">              &lt;/article&gt;</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&lt;/div&gt;</w:t>
      </w:r>
      <w:r>
        <w:rPr>
          <w:rFonts w:ascii="Courier New" w:eastAsia="Courier New" w:hAnsi="Courier New"/>
          <w:sz w:val="17"/>
        </w:rPr>
        <w:br/>
        <w:t xml:space="preserve">      &lt;/section&gt;</w:t>
      </w:r>
      <w:r>
        <w:rPr>
          <w:rFonts w:ascii="Courier New" w:eastAsia="Courier New" w:hAnsi="Courier New"/>
          <w:sz w:val="17"/>
        </w:rPr>
        <w:br/>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="grid gap-4"&gt;</w:t>
      </w:r>
      <w:r>
        <w:rPr>
          <w:rFonts w:ascii="Courier New" w:eastAsia="Courier New" w:hAnsi="Courier New"/>
          <w:sz w:val="17"/>
        </w:rPr>
        <w:br/>
        <w:t xml:space="preserve">        {</w:t>
      </w:r>
      <w:proofErr w:type="spellStart"/>
      <w:r>
        <w:rPr>
          <w:rFonts w:ascii="Courier New" w:eastAsia="Courier New" w:hAnsi="Courier New"/>
          <w:sz w:val="17"/>
        </w:rPr>
        <w:t>filteredProducts.map</w:t>
      </w:r>
      <w:proofErr w:type="spellEnd"/>
      <w:r>
        <w:rPr>
          <w:rFonts w:ascii="Courier New" w:eastAsia="Courier New" w:hAnsi="Courier New"/>
          <w:sz w:val="17"/>
        </w:rPr>
        <w:t>((product) =&gt; (</w:t>
      </w:r>
      <w:r>
        <w:rPr>
          <w:rFonts w:ascii="Courier New" w:eastAsia="Courier New" w:hAnsi="Courier New"/>
          <w:sz w:val="17"/>
        </w:rPr>
        <w:br/>
        <w:t xml:space="preserve">          &lt;article key={product.id} </w:t>
      </w:r>
      <w:proofErr w:type="spellStart"/>
      <w:r>
        <w:rPr>
          <w:rFonts w:ascii="Courier New" w:eastAsia="Courier New" w:hAnsi="Courier New"/>
          <w:sz w:val="17"/>
        </w:rPr>
        <w:t>className</w:t>
      </w:r>
      <w:proofErr w:type="spellEnd"/>
      <w:r>
        <w:rPr>
          <w:rFonts w:ascii="Courier New" w:eastAsia="Courier New" w:hAnsi="Courier New"/>
          <w:sz w:val="17"/>
        </w:rPr>
        <w:t xml:space="preserve">="rounded-3xl border border-white/70 </w:t>
      </w:r>
      <w:proofErr w:type="spellStart"/>
      <w:r>
        <w:rPr>
          <w:rFonts w:ascii="Courier New" w:eastAsia="Courier New" w:hAnsi="Courier New"/>
          <w:sz w:val="17"/>
        </w:rPr>
        <w:t>bg</w:t>
      </w:r>
      <w:proofErr w:type="spellEnd"/>
      <w:r>
        <w:rPr>
          <w:rFonts w:ascii="Courier New" w:eastAsia="Courier New" w:hAnsi="Courier New"/>
          <w:sz w:val="17"/>
        </w:rPr>
        <w:t>-white/85 p-5"&gt;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 xml:space="preserve">="flex flex-col gap-4 </w:t>
      </w:r>
      <w:proofErr w:type="spellStart"/>
      <w:r>
        <w:rPr>
          <w:rFonts w:ascii="Courier New" w:eastAsia="Courier New" w:hAnsi="Courier New"/>
          <w:sz w:val="17"/>
        </w:rPr>
        <w:t>lg:flex-row</w:t>
      </w:r>
      <w:proofErr w:type="spellEnd"/>
      <w:r>
        <w:rPr>
          <w:rFonts w:ascii="Courier New" w:eastAsia="Courier New" w:hAnsi="Courier New"/>
          <w:sz w:val="17"/>
        </w:rPr>
        <w:t xml:space="preserve"> </w:t>
      </w:r>
      <w:proofErr w:type="spellStart"/>
      <w:r>
        <w:rPr>
          <w:rFonts w:ascii="Courier New" w:eastAsia="Courier New" w:hAnsi="Courier New"/>
          <w:sz w:val="17"/>
        </w:rPr>
        <w:t>lg:items-center</w:t>
      </w:r>
      <w:proofErr w:type="spellEnd"/>
      <w:r>
        <w:rPr>
          <w:rFonts w:ascii="Courier New" w:eastAsia="Courier New" w:hAnsi="Courier New"/>
          <w:sz w:val="17"/>
        </w:rPr>
        <w:t xml:space="preserve"> </w:t>
      </w:r>
      <w:proofErr w:type="spellStart"/>
      <w:r>
        <w:rPr>
          <w:rFonts w:ascii="Courier New" w:eastAsia="Courier New" w:hAnsi="Courier New"/>
          <w:sz w:val="17"/>
        </w:rPr>
        <w:t>lg:justify-between</w:t>
      </w:r>
      <w:proofErr w:type="spellEnd"/>
      <w:r>
        <w:rPr>
          <w:rFonts w:ascii="Courier New" w:eastAsia="Courier New" w:hAnsi="Courier New"/>
          <w:sz w:val="17"/>
        </w:rPr>
        <w:t>"&gt;</w:t>
      </w:r>
      <w:r>
        <w:rPr>
          <w:rFonts w:ascii="Courier New" w:eastAsia="Courier New" w:hAnsi="Courier New"/>
          <w:sz w:val="17"/>
        </w:rPr>
        <w:br/>
        <w:t xml:space="preserve">              &lt;div&gt;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="flex flex-wrap items-center gap-3"&gt;</w:t>
      </w:r>
    </w:p>
    <w:p w14:paraId="65749741" w14:textId="77777777" w:rsidR="00181654" w:rsidRDefault="00000000">
      <w:r>
        <w:br w:type="page"/>
      </w:r>
    </w:p>
    <w:p w14:paraId="44DB9764" w14:textId="77777777" w:rsidR="00181654" w:rsidRDefault="00000000">
      <w:pPr>
        <w:spacing w:before="80" w:after="40"/>
      </w:pPr>
      <w:proofErr w:type="spellStart"/>
      <w:r>
        <w:rPr>
          <w:b/>
        </w:rPr>
        <w:lastRenderedPageBreak/>
        <w:t>AdminReportsPage.jsx</w:t>
      </w:r>
      <w:proofErr w:type="spellEnd"/>
      <w:r>
        <w:rPr>
          <w:b/>
        </w:rPr>
        <w:t xml:space="preserve"> excerpt</w:t>
      </w:r>
    </w:p>
    <w:p w14:paraId="374BBE0E" w14:textId="77777777" w:rsidR="00181654" w:rsidRDefault="00000000">
      <w:pPr>
        <w:spacing w:after="160" w:line="240" w:lineRule="auto"/>
        <w:ind w:left="360" w:right="216"/>
      </w:pPr>
      <w:r>
        <w:rPr>
          <w:rFonts w:ascii="Courier New" w:eastAsia="Courier New" w:hAnsi="Courier New"/>
          <w:sz w:val="17"/>
        </w:rPr>
        <w:t xml:space="preserve">import { </w:t>
      </w:r>
      <w:proofErr w:type="spellStart"/>
      <w:r>
        <w:rPr>
          <w:rFonts w:ascii="Courier New" w:eastAsia="Courier New" w:hAnsi="Courier New"/>
          <w:sz w:val="17"/>
        </w:rPr>
        <w:t>useEffect</w:t>
      </w:r>
      <w:proofErr w:type="spellEnd"/>
      <w:r>
        <w:rPr>
          <w:rFonts w:ascii="Courier New" w:eastAsia="Courier New" w:hAnsi="Courier New"/>
          <w:sz w:val="17"/>
        </w:rPr>
        <w:t xml:space="preserve">, </w:t>
      </w:r>
      <w:proofErr w:type="spellStart"/>
      <w:r>
        <w:rPr>
          <w:rFonts w:ascii="Courier New" w:eastAsia="Courier New" w:hAnsi="Courier New"/>
          <w:sz w:val="17"/>
        </w:rPr>
        <w:t>useState</w:t>
      </w:r>
      <w:proofErr w:type="spellEnd"/>
      <w:r>
        <w:rPr>
          <w:rFonts w:ascii="Courier New" w:eastAsia="Courier New" w:hAnsi="Courier New"/>
          <w:sz w:val="17"/>
        </w:rPr>
        <w:t xml:space="preserve"> } from 'react'</w:t>
      </w:r>
      <w:r>
        <w:rPr>
          <w:rFonts w:ascii="Courier New" w:eastAsia="Courier New" w:hAnsi="Courier New"/>
          <w:sz w:val="17"/>
        </w:rPr>
        <w:br/>
        <w:t xml:space="preserve">import </w:t>
      </w:r>
      <w:proofErr w:type="spellStart"/>
      <w:r>
        <w:rPr>
          <w:rFonts w:ascii="Courier New" w:eastAsia="Courier New" w:hAnsi="Courier New"/>
          <w:sz w:val="17"/>
        </w:rPr>
        <w:t>api</w:t>
      </w:r>
      <w:proofErr w:type="spellEnd"/>
      <w:r>
        <w:rPr>
          <w:rFonts w:ascii="Courier New" w:eastAsia="Courier New" w:hAnsi="Courier New"/>
          <w:sz w:val="17"/>
        </w:rPr>
        <w:t xml:space="preserve">, { </w:t>
      </w:r>
      <w:proofErr w:type="spellStart"/>
      <w:r>
        <w:rPr>
          <w:rFonts w:ascii="Courier New" w:eastAsia="Courier New" w:hAnsi="Courier New"/>
          <w:sz w:val="17"/>
        </w:rPr>
        <w:t>getApiErrorMessage</w:t>
      </w:r>
      <w:proofErr w:type="spellEnd"/>
      <w:r>
        <w:rPr>
          <w:rFonts w:ascii="Courier New" w:eastAsia="Courier New" w:hAnsi="Courier New"/>
          <w:sz w:val="17"/>
        </w:rPr>
        <w:t xml:space="preserve"> } from '../</w:t>
      </w:r>
      <w:proofErr w:type="spellStart"/>
      <w:r>
        <w:rPr>
          <w:rFonts w:ascii="Courier New" w:eastAsia="Courier New" w:hAnsi="Courier New"/>
          <w:sz w:val="17"/>
        </w:rPr>
        <w:t>api</w:t>
      </w:r>
      <w:proofErr w:type="spellEnd"/>
      <w:r>
        <w:rPr>
          <w:rFonts w:ascii="Courier New" w:eastAsia="Courier New" w:hAnsi="Courier New"/>
          <w:sz w:val="17"/>
        </w:rPr>
        <w:t>/client'</w:t>
      </w:r>
      <w:r>
        <w:rPr>
          <w:rFonts w:ascii="Courier New" w:eastAsia="Courier New" w:hAnsi="Courier New"/>
          <w:sz w:val="17"/>
        </w:rPr>
        <w:br/>
      </w:r>
      <w:r>
        <w:rPr>
          <w:rFonts w:ascii="Courier New" w:eastAsia="Courier New" w:hAnsi="Courier New"/>
          <w:sz w:val="17"/>
        </w:rPr>
        <w:br/>
        <w:t xml:space="preserve">function </w:t>
      </w:r>
      <w:proofErr w:type="spellStart"/>
      <w:r>
        <w:rPr>
          <w:rFonts w:ascii="Courier New" w:eastAsia="Courier New" w:hAnsi="Courier New"/>
          <w:sz w:val="17"/>
        </w:rPr>
        <w:t>AdminReportsPage</w:t>
      </w:r>
      <w:proofErr w:type="spellEnd"/>
      <w:r>
        <w:rPr>
          <w:rFonts w:ascii="Courier New" w:eastAsia="Courier New" w:hAnsi="Courier New"/>
          <w:sz w:val="17"/>
        </w:rPr>
        <w:t>() {</w:t>
      </w:r>
      <w:r>
        <w:rPr>
          <w:rFonts w:ascii="Courier New" w:eastAsia="Courier New" w:hAnsi="Courier New"/>
          <w:sz w:val="17"/>
        </w:rPr>
        <w:br/>
        <w:t xml:space="preserve">  const [report, </w:t>
      </w:r>
      <w:proofErr w:type="spellStart"/>
      <w:r>
        <w:rPr>
          <w:rFonts w:ascii="Courier New" w:eastAsia="Courier New" w:hAnsi="Courier New"/>
          <w:sz w:val="17"/>
        </w:rPr>
        <w:t>setReport</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(null)</w:t>
      </w:r>
      <w:r>
        <w:rPr>
          <w:rFonts w:ascii="Courier New" w:eastAsia="Courier New" w:hAnsi="Courier New"/>
          <w:sz w:val="17"/>
        </w:rPr>
        <w:br/>
        <w:t xml:space="preserve">  const [error, </w:t>
      </w:r>
      <w:proofErr w:type="spellStart"/>
      <w:r>
        <w:rPr>
          <w:rFonts w:ascii="Courier New" w:eastAsia="Courier New" w:hAnsi="Courier New"/>
          <w:sz w:val="17"/>
        </w:rPr>
        <w:t>setError</w:t>
      </w:r>
      <w:proofErr w:type="spellEnd"/>
      <w:r>
        <w:rPr>
          <w:rFonts w:ascii="Courier New" w:eastAsia="Courier New" w:hAnsi="Courier New"/>
          <w:sz w:val="17"/>
        </w:rPr>
        <w:t xml:space="preserve">] = </w:t>
      </w:r>
      <w:proofErr w:type="spellStart"/>
      <w:r>
        <w:rPr>
          <w:rFonts w:ascii="Courier New" w:eastAsia="Courier New" w:hAnsi="Courier New"/>
          <w:sz w:val="17"/>
        </w:rPr>
        <w:t>useState</w:t>
      </w:r>
      <w:proofErr w:type="spellEnd"/>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w:t>
      </w:r>
      <w:proofErr w:type="spellStart"/>
      <w:r>
        <w:rPr>
          <w:rFonts w:ascii="Courier New" w:eastAsia="Courier New" w:hAnsi="Courier New"/>
          <w:sz w:val="17"/>
        </w:rPr>
        <w:t>useEffect</w:t>
      </w:r>
      <w:proofErr w:type="spellEnd"/>
      <w:r>
        <w:rPr>
          <w:rFonts w:ascii="Courier New" w:eastAsia="Courier New" w:hAnsi="Courier New"/>
          <w:sz w:val="17"/>
        </w:rPr>
        <w:t>(() =&gt; {</w:t>
      </w:r>
      <w:r>
        <w:rPr>
          <w:rFonts w:ascii="Courier New" w:eastAsia="Courier New" w:hAnsi="Courier New"/>
          <w:sz w:val="17"/>
        </w:rPr>
        <w:br/>
        <w:t xml:space="preserve">    </w:t>
      </w:r>
      <w:proofErr w:type="spellStart"/>
      <w:r>
        <w:rPr>
          <w:rFonts w:ascii="Courier New" w:eastAsia="Courier New" w:hAnsi="Courier New"/>
          <w:sz w:val="17"/>
        </w:rPr>
        <w:t>api.get</w:t>
      </w:r>
      <w:proofErr w:type="spellEnd"/>
      <w:r>
        <w:rPr>
          <w:rFonts w:ascii="Courier New" w:eastAsia="Courier New" w:hAnsi="Courier New"/>
          <w:sz w:val="17"/>
        </w:rPr>
        <w:t>('/</w:t>
      </w:r>
      <w:proofErr w:type="spellStart"/>
      <w:r>
        <w:rPr>
          <w:rFonts w:ascii="Courier New" w:eastAsia="Courier New" w:hAnsi="Courier New"/>
          <w:sz w:val="17"/>
        </w:rPr>
        <w:t>api</w:t>
      </w:r>
      <w:proofErr w:type="spellEnd"/>
      <w:r>
        <w:rPr>
          <w:rFonts w:ascii="Courier New" w:eastAsia="Courier New" w:hAnsi="Courier New"/>
          <w:sz w:val="17"/>
        </w:rPr>
        <w:t>/admin/reports')</w:t>
      </w:r>
      <w:r>
        <w:rPr>
          <w:rFonts w:ascii="Courier New" w:eastAsia="Courier New" w:hAnsi="Courier New"/>
          <w:sz w:val="17"/>
        </w:rPr>
        <w:br/>
        <w:t xml:space="preserve">      .then(({ data }) =&gt; </w:t>
      </w:r>
      <w:proofErr w:type="spellStart"/>
      <w:r>
        <w:rPr>
          <w:rFonts w:ascii="Courier New" w:eastAsia="Courier New" w:hAnsi="Courier New"/>
          <w:sz w:val="17"/>
        </w:rPr>
        <w:t>setReport</w:t>
      </w:r>
      <w:proofErr w:type="spellEnd"/>
      <w:r>
        <w:rPr>
          <w:rFonts w:ascii="Courier New" w:eastAsia="Courier New" w:hAnsi="Courier New"/>
          <w:sz w:val="17"/>
        </w:rPr>
        <w:t>(data))</w:t>
      </w:r>
      <w:r>
        <w:rPr>
          <w:rFonts w:ascii="Courier New" w:eastAsia="Courier New" w:hAnsi="Courier New"/>
          <w:sz w:val="17"/>
        </w:rPr>
        <w:br/>
        <w:t xml:space="preserve">      .catch((</w:t>
      </w:r>
      <w:proofErr w:type="spellStart"/>
      <w:r>
        <w:rPr>
          <w:rFonts w:ascii="Courier New" w:eastAsia="Courier New" w:hAnsi="Courier New"/>
          <w:sz w:val="17"/>
        </w:rPr>
        <w:t>requestError</w:t>
      </w:r>
      <w:proofErr w:type="spellEnd"/>
      <w:r>
        <w:rPr>
          <w:rFonts w:ascii="Courier New" w:eastAsia="Courier New" w:hAnsi="Courier New"/>
          <w:sz w:val="17"/>
        </w:rPr>
        <w:t>) =&gt; {</w:t>
      </w:r>
      <w:r>
        <w:rPr>
          <w:rFonts w:ascii="Courier New" w:eastAsia="Courier New" w:hAnsi="Courier New"/>
          <w:sz w:val="17"/>
        </w:rPr>
        <w:br/>
        <w:t xml:space="preserve">        </w:t>
      </w:r>
      <w:proofErr w:type="spellStart"/>
      <w:r>
        <w:rPr>
          <w:rFonts w:ascii="Courier New" w:eastAsia="Courier New" w:hAnsi="Courier New"/>
          <w:sz w:val="17"/>
        </w:rPr>
        <w:t>setError</w:t>
      </w:r>
      <w:proofErr w:type="spellEnd"/>
      <w:r>
        <w:rPr>
          <w:rFonts w:ascii="Courier New" w:eastAsia="Courier New" w:hAnsi="Courier New"/>
          <w:sz w:val="17"/>
        </w:rPr>
        <w:t>(</w:t>
      </w:r>
      <w:proofErr w:type="spellStart"/>
      <w:r>
        <w:rPr>
          <w:rFonts w:ascii="Courier New" w:eastAsia="Courier New" w:hAnsi="Courier New"/>
          <w:sz w:val="17"/>
        </w:rPr>
        <w:t>getApiErrorMessage</w:t>
      </w:r>
      <w:proofErr w:type="spellEnd"/>
      <w:r>
        <w:rPr>
          <w:rFonts w:ascii="Courier New" w:eastAsia="Courier New" w:hAnsi="Courier New"/>
          <w:sz w:val="17"/>
        </w:rPr>
        <w:t>(</w:t>
      </w:r>
      <w:proofErr w:type="spellStart"/>
      <w:r>
        <w:rPr>
          <w:rFonts w:ascii="Courier New" w:eastAsia="Courier New" w:hAnsi="Courier New"/>
          <w:sz w:val="17"/>
        </w:rPr>
        <w:t>requestError</w:t>
      </w:r>
      <w:proofErr w:type="spellEnd"/>
      <w:r>
        <w:rPr>
          <w:rFonts w:ascii="Courier New" w:eastAsia="Courier New" w:hAnsi="Courier New"/>
          <w:sz w:val="17"/>
        </w:rPr>
        <w:t>, 'Unable to load reports.'))</w:t>
      </w:r>
      <w:r>
        <w:rPr>
          <w:rFonts w:ascii="Courier New" w:eastAsia="Courier New" w:hAnsi="Courier New"/>
          <w:sz w:val="17"/>
        </w:rPr>
        <w:br/>
        <w:t xml:space="preserve">      })</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const </w:t>
      </w:r>
      <w:proofErr w:type="spellStart"/>
      <w:r>
        <w:rPr>
          <w:rFonts w:ascii="Courier New" w:eastAsia="Courier New" w:hAnsi="Courier New"/>
          <w:sz w:val="17"/>
        </w:rPr>
        <w:t>summaryCards</w:t>
      </w:r>
      <w:proofErr w:type="spellEnd"/>
      <w:r>
        <w:rPr>
          <w:rFonts w:ascii="Courier New" w:eastAsia="Courier New" w:hAnsi="Courier New"/>
          <w:sz w:val="17"/>
        </w:rPr>
        <w:t xml:space="preserve"> = report</w:t>
      </w:r>
      <w:r>
        <w:rPr>
          <w:rFonts w:ascii="Courier New" w:eastAsia="Courier New" w:hAnsi="Courier New"/>
          <w:sz w:val="17"/>
        </w:rPr>
        <w:br/>
        <w:t xml:space="preserve">    ? [</w:t>
      </w:r>
      <w:r>
        <w:rPr>
          <w:rFonts w:ascii="Courier New" w:eastAsia="Courier New" w:hAnsi="Courier New"/>
          <w:sz w:val="17"/>
        </w:rPr>
        <w:br/>
        <w:t xml:space="preserve">        ['Users', </w:t>
      </w:r>
      <w:proofErr w:type="spellStart"/>
      <w:r>
        <w:rPr>
          <w:rFonts w:ascii="Courier New" w:eastAsia="Courier New" w:hAnsi="Courier New"/>
          <w:sz w:val="17"/>
        </w:rPr>
        <w:t>report.totalUsers</w:t>
      </w:r>
      <w:proofErr w:type="spellEnd"/>
      <w:r>
        <w:rPr>
          <w:rFonts w:ascii="Courier New" w:eastAsia="Courier New" w:hAnsi="Courier New"/>
          <w:sz w:val="17"/>
        </w:rPr>
        <w:t>],</w:t>
      </w:r>
      <w:r>
        <w:rPr>
          <w:rFonts w:ascii="Courier New" w:eastAsia="Courier New" w:hAnsi="Courier New"/>
          <w:sz w:val="17"/>
        </w:rPr>
        <w:br/>
        <w:t xml:space="preserve">        ['Products', </w:t>
      </w:r>
      <w:proofErr w:type="spellStart"/>
      <w:r>
        <w:rPr>
          <w:rFonts w:ascii="Courier New" w:eastAsia="Courier New" w:hAnsi="Courier New"/>
          <w:sz w:val="17"/>
        </w:rPr>
        <w:t>report.totalProducts</w:t>
      </w:r>
      <w:proofErr w:type="spellEnd"/>
      <w:r>
        <w:rPr>
          <w:rFonts w:ascii="Courier New" w:eastAsia="Courier New" w:hAnsi="Courier New"/>
          <w:sz w:val="17"/>
        </w:rPr>
        <w:t>],</w:t>
      </w:r>
      <w:r>
        <w:rPr>
          <w:rFonts w:ascii="Courier New" w:eastAsia="Courier New" w:hAnsi="Courier New"/>
          <w:sz w:val="17"/>
        </w:rPr>
        <w:br/>
        <w:t xml:space="preserve">        ['Purchased', </w:t>
      </w:r>
      <w:proofErr w:type="spellStart"/>
      <w:r>
        <w:rPr>
          <w:rFonts w:ascii="Courier New" w:eastAsia="Courier New" w:hAnsi="Courier New"/>
          <w:sz w:val="17"/>
        </w:rPr>
        <w:t>report.purchasedProducts</w:t>
      </w:r>
      <w:proofErr w:type="spellEnd"/>
      <w:r>
        <w:rPr>
          <w:rFonts w:ascii="Courier New" w:eastAsia="Courier New" w:hAnsi="Courier New"/>
          <w:sz w:val="17"/>
        </w:rPr>
        <w:t>],</w:t>
      </w:r>
      <w:r>
        <w:rPr>
          <w:rFonts w:ascii="Courier New" w:eastAsia="Courier New" w:hAnsi="Courier New"/>
          <w:sz w:val="17"/>
        </w:rPr>
        <w:br/>
        <w:t xml:space="preserve">        ['Pending', </w:t>
      </w:r>
      <w:proofErr w:type="spellStart"/>
      <w:r>
        <w:rPr>
          <w:rFonts w:ascii="Courier New" w:eastAsia="Courier New" w:hAnsi="Courier New"/>
          <w:sz w:val="17"/>
        </w:rPr>
        <w:t>report.pendingProducts</w:t>
      </w:r>
      <w:proofErr w:type="spellEnd"/>
      <w:r>
        <w:rPr>
          <w:rFonts w:ascii="Courier New" w:eastAsia="Courier New" w:hAnsi="Courier New"/>
          <w:sz w:val="17"/>
        </w:rPr>
        <w:t>],</w:t>
      </w:r>
      <w:r>
        <w:rPr>
          <w:rFonts w:ascii="Courier New" w:eastAsia="Courier New" w:hAnsi="Courier New"/>
          <w:sz w:val="17"/>
        </w:rPr>
        <w:br/>
        <w:t xml:space="preserve">        ['Expiring Soon', </w:t>
      </w:r>
      <w:proofErr w:type="spellStart"/>
      <w:r>
        <w:rPr>
          <w:rFonts w:ascii="Courier New" w:eastAsia="Courier New" w:hAnsi="Courier New"/>
          <w:sz w:val="17"/>
        </w:rPr>
        <w:t>report.expiringSoonProducts</w:t>
      </w:r>
      <w:proofErr w:type="spellEnd"/>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 []</w:t>
      </w:r>
      <w:r>
        <w:rPr>
          <w:rFonts w:ascii="Courier New" w:eastAsia="Courier New" w:hAnsi="Courier New"/>
          <w:sz w:val="17"/>
        </w:rPr>
        <w:br/>
      </w:r>
      <w:r>
        <w:rPr>
          <w:rFonts w:ascii="Courier New" w:eastAsia="Courier New" w:hAnsi="Courier New"/>
          <w:sz w:val="17"/>
        </w:rPr>
        <w:br/>
        <w:t xml:space="preserve">  return (</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="space-y-6"&gt;</w:t>
      </w:r>
      <w:r>
        <w:rPr>
          <w:rFonts w:ascii="Courier New" w:eastAsia="Courier New" w:hAnsi="Courier New"/>
          <w:sz w:val="17"/>
        </w:rPr>
        <w:br/>
        <w:t xml:space="preserve">      &lt;section </w:t>
      </w:r>
      <w:proofErr w:type="spellStart"/>
      <w:r>
        <w:rPr>
          <w:rFonts w:ascii="Courier New" w:eastAsia="Courier New" w:hAnsi="Courier New"/>
          <w:sz w:val="17"/>
        </w:rPr>
        <w:t>className</w:t>
      </w:r>
      <w:proofErr w:type="spellEnd"/>
      <w:r>
        <w:rPr>
          <w:rFonts w:ascii="Courier New" w:eastAsia="Courier New" w:hAnsi="Courier New"/>
          <w:sz w:val="17"/>
        </w:rPr>
        <w:t xml:space="preserve">="rounded-4xl border border-white/70 </w:t>
      </w:r>
      <w:proofErr w:type="spellStart"/>
      <w:r>
        <w:rPr>
          <w:rFonts w:ascii="Courier New" w:eastAsia="Courier New" w:hAnsi="Courier New"/>
          <w:sz w:val="17"/>
        </w:rPr>
        <w:t>bg</w:t>
      </w:r>
      <w:proofErr w:type="spellEnd"/>
      <w:r>
        <w:rPr>
          <w:rFonts w:ascii="Courier New" w:eastAsia="Courier New" w:hAnsi="Courier New"/>
          <w:sz w:val="17"/>
        </w:rPr>
        <w:t>-white/80 p-6 shadow-[0_18px_60px_rgba(15,23,42,0.08)]"&gt;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tracking-[0.32em] text-sky-700"&gt;Reports / Analytics&lt;/p&gt;</w:t>
      </w:r>
      <w:r>
        <w:rPr>
          <w:rFonts w:ascii="Courier New" w:eastAsia="Courier New" w:hAnsi="Courier New"/>
          <w:sz w:val="17"/>
        </w:rPr>
        <w:br/>
        <w:t xml:space="preserve">        &lt;h2 </w:t>
      </w:r>
      <w:proofErr w:type="spellStart"/>
      <w:r>
        <w:rPr>
          <w:rFonts w:ascii="Courier New" w:eastAsia="Courier New" w:hAnsi="Courier New"/>
          <w:sz w:val="17"/>
        </w:rPr>
        <w:t>className</w:t>
      </w:r>
      <w:proofErr w:type="spellEnd"/>
      <w:r>
        <w:rPr>
          <w:rFonts w:ascii="Courier New" w:eastAsia="Courier New" w:hAnsi="Courier New"/>
          <w:sz w:val="17"/>
        </w:rPr>
        <w:t>="mt-2 text-3xl font-semibold tracking-tight text-slate-950"&gt;Operational reporting&lt;/h2&gt;</w:t>
      </w:r>
      <w:r>
        <w:rPr>
          <w:rFonts w:ascii="Courier New" w:eastAsia="Courier New" w:hAnsi="Courier New"/>
          <w:sz w:val="17"/>
        </w:rPr>
        <w:br/>
        <w:t xml:space="preserve">      &lt;/section&gt;</w:t>
      </w:r>
      <w:r>
        <w:rPr>
          <w:rFonts w:ascii="Courier New" w:eastAsia="Courier New" w:hAnsi="Courier New"/>
          <w:sz w:val="17"/>
        </w:rPr>
        <w:br/>
      </w:r>
      <w:r>
        <w:rPr>
          <w:rFonts w:ascii="Courier New" w:eastAsia="Courier New" w:hAnsi="Courier New"/>
          <w:sz w:val="17"/>
        </w:rPr>
        <w:br/>
        <w:t xml:space="preserve">      {error &amp;&amp; &lt;div </w:t>
      </w:r>
      <w:proofErr w:type="spellStart"/>
      <w:r>
        <w:rPr>
          <w:rFonts w:ascii="Courier New" w:eastAsia="Courier New" w:hAnsi="Courier New"/>
          <w:sz w:val="17"/>
        </w:rPr>
        <w:t>className</w:t>
      </w:r>
      <w:proofErr w:type="spellEnd"/>
      <w:r>
        <w:rPr>
          <w:rFonts w:ascii="Courier New" w:eastAsia="Courier New" w:hAnsi="Courier New"/>
          <w:sz w:val="17"/>
        </w:rPr>
        <w:t>="rounded-3xl border border-rose-200 bg-rose-50 px-4 py-3 text-</w:t>
      </w:r>
      <w:proofErr w:type="spellStart"/>
      <w:r>
        <w:rPr>
          <w:rFonts w:ascii="Courier New" w:eastAsia="Courier New" w:hAnsi="Courier New"/>
          <w:sz w:val="17"/>
        </w:rPr>
        <w:t>sm</w:t>
      </w:r>
      <w:proofErr w:type="spellEnd"/>
      <w:r>
        <w:rPr>
          <w:rFonts w:ascii="Courier New" w:eastAsia="Courier New" w:hAnsi="Courier New"/>
          <w:sz w:val="17"/>
        </w:rPr>
        <w:t xml:space="preserve"> text-rose-700"&gt;{error}&lt;/div&gt;}</w:t>
      </w:r>
      <w:r>
        <w:rPr>
          <w:rFonts w:ascii="Courier New" w:eastAsia="Courier New" w:hAnsi="Courier New"/>
          <w:sz w:val="17"/>
        </w:rPr>
        <w:br/>
      </w:r>
      <w:r>
        <w:rPr>
          <w:rFonts w:ascii="Courier New" w:eastAsia="Courier New" w:hAnsi="Courier New"/>
          <w:sz w:val="17"/>
        </w:rPr>
        <w:br/>
        <w:t xml:space="preserve">      &lt;section </w:t>
      </w:r>
      <w:proofErr w:type="spellStart"/>
      <w:r>
        <w:rPr>
          <w:rFonts w:ascii="Courier New" w:eastAsia="Courier New" w:hAnsi="Courier New"/>
          <w:sz w:val="17"/>
        </w:rPr>
        <w:t>className</w:t>
      </w:r>
      <w:proofErr w:type="spellEnd"/>
      <w:r>
        <w:rPr>
          <w:rFonts w:ascii="Courier New" w:eastAsia="Courier New" w:hAnsi="Courier New"/>
          <w:sz w:val="17"/>
        </w:rPr>
        <w:t>="grid gap-4 md:grid-cols-2 xl:grid-cols-5"&gt;</w:t>
      </w:r>
      <w:r>
        <w:rPr>
          <w:rFonts w:ascii="Courier New" w:eastAsia="Courier New" w:hAnsi="Courier New"/>
          <w:sz w:val="17"/>
        </w:rPr>
        <w:br/>
        <w:t xml:space="preserve">        {</w:t>
      </w:r>
      <w:proofErr w:type="spellStart"/>
      <w:r>
        <w:rPr>
          <w:rFonts w:ascii="Courier New" w:eastAsia="Courier New" w:hAnsi="Courier New"/>
          <w:sz w:val="17"/>
        </w:rPr>
        <w:t>summaryCards.map</w:t>
      </w:r>
      <w:proofErr w:type="spellEnd"/>
      <w:r>
        <w:rPr>
          <w:rFonts w:ascii="Courier New" w:eastAsia="Courier New" w:hAnsi="Courier New"/>
          <w:sz w:val="17"/>
        </w:rPr>
        <w:t>(([label, value]) =&gt; (</w:t>
      </w:r>
      <w:r>
        <w:rPr>
          <w:rFonts w:ascii="Courier New" w:eastAsia="Courier New" w:hAnsi="Courier New"/>
          <w:sz w:val="17"/>
        </w:rPr>
        <w:br/>
        <w:t xml:space="preserve">          &lt;article key={label} </w:t>
      </w:r>
      <w:proofErr w:type="spellStart"/>
      <w:r>
        <w:rPr>
          <w:rFonts w:ascii="Courier New" w:eastAsia="Courier New" w:hAnsi="Courier New"/>
          <w:sz w:val="17"/>
        </w:rPr>
        <w:t>className</w:t>
      </w:r>
      <w:proofErr w:type="spellEnd"/>
      <w:r>
        <w:rPr>
          <w:rFonts w:ascii="Courier New" w:eastAsia="Courier New" w:hAnsi="Courier New"/>
          <w:sz w:val="17"/>
        </w:rPr>
        <w:t xml:space="preserve">="rounded-3xl border border-white/70 </w:t>
      </w:r>
      <w:proofErr w:type="spellStart"/>
      <w:r>
        <w:rPr>
          <w:rFonts w:ascii="Courier New" w:eastAsia="Courier New" w:hAnsi="Courier New"/>
          <w:sz w:val="17"/>
        </w:rPr>
        <w:t>bg</w:t>
      </w:r>
      <w:proofErr w:type="spellEnd"/>
      <w:r>
        <w:rPr>
          <w:rFonts w:ascii="Courier New" w:eastAsia="Courier New" w:hAnsi="Courier New"/>
          <w:sz w:val="17"/>
        </w:rPr>
        <w:t>-white/85 p-5"&gt;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xs</w:t>
      </w:r>
      <w:proofErr w:type="spellEnd"/>
      <w:r>
        <w:rPr>
          <w:rFonts w:ascii="Courier New" w:eastAsia="Courier New" w:hAnsi="Courier New"/>
          <w:sz w:val="17"/>
        </w:rPr>
        <w:t xml:space="preserve"> font-semibold uppercase tracking-[0.28em] text-slate-500"&gt;{label}&lt;/p&gt;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="mt-4 text-3xl font-semibold text-slate-950"&gt;{value}&lt;/p&gt;</w:t>
      </w:r>
      <w:r>
        <w:rPr>
          <w:rFonts w:ascii="Courier New" w:eastAsia="Courier New" w:hAnsi="Courier New"/>
          <w:sz w:val="17"/>
        </w:rPr>
        <w:br/>
        <w:t xml:space="preserve">          &lt;/article&gt;</w:t>
      </w:r>
      <w:r>
        <w:rPr>
          <w:rFonts w:ascii="Courier New" w:eastAsia="Courier New" w:hAnsi="Courier New"/>
          <w:sz w:val="17"/>
        </w:rPr>
        <w:br/>
        <w:t xml:space="preserve">        ))}</w:t>
      </w:r>
      <w:r>
        <w:rPr>
          <w:rFonts w:ascii="Courier New" w:eastAsia="Courier New" w:hAnsi="Courier New"/>
          <w:sz w:val="17"/>
        </w:rPr>
        <w:br/>
        <w:t xml:space="preserve">      &lt;/section&gt;</w:t>
      </w:r>
      <w:r>
        <w:rPr>
          <w:rFonts w:ascii="Courier New" w:eastAsia="Courier New" w:hAnsi="Courier New"/>
          <w:sz w:val="17"/>
        </w:rPr>
        <w:br/>
      </w:r>
      <w:r>
        <w:rPr>
          <w:rFonts w:ascii="Courier New" w:eastAsia="Courier New" w:hAnsi="Courier New"/>
          <w:sz w:val="17"/>
        </w:rPr>
        <w:br/>
        <w:t xml:space="preserve">      {report &amp;&amp; (</w:t>
      </w:r>
      <w:r>
        <w:rPr>
          <w:rFonts w:ascii="Courier New" w:eastAsia="Courier New" w:hAnsi="Courier New"/>
          <w:sz w:val="17"/>
        </w:rPr>
        <w:br/>
        <w:t xml:space="preserve">        &lt;section </w:t>
      </w:r>
      <w:proofErr w:type="spellStart"/>
      <w:r>
        <w:rPr>
          <w:rFonts w:ascii="Courier New" w:eastAsia="Courier New" w:hAnsi="Courier New"/>
          <w:sz w:val="17"/>
        </w:rPr>
        <w:t>className</w:t>
      </w:r>
      <w:proofErr w:type="spellEnd"/>
      <w:r>
        <w:rPr>
          <w:rFonts w:ascii="Courier New" w:eastAsia="Courier New" w:hAnsi="Courier New"/>
          <w:sz w:val="17"/>
        </w:rPr>
        <w:t>="grid gap-6 xl:grid-cols-2"&gt;</w:t>
      </w:r>
      <w:r>
        <w:rPr>
          <w:rFonts w:ascii="Courier New" w:eastAsia="Courier New" w:hAnsi="Courier New"/>
          <w:sz w:val="17"/>
        </w:rPr>
        <w:br/>
        <w:t xml:space="preserve">          &lt;article </w:t>
      </w:r>
      <w:proofErr w:type="spellStart"/>
      <w:r>
        <w:rPr>
          <w:rFonts w:ascii="Courier New" w:eastAsia="Courier New" w:hAnsi="Courier New"/>
          <w:sz w:val="17"/>
        </w:rPr>
        <w:t>className</w:t>
      </w:r>
      <w:proofErr w:type="spellEnd"/>
      <w:r>
        <w:rPr>
          <w:rFonts w:ascii="Courier New" w:eastAsia="Courier New" w:hAnsi="Courier New"/>
          <w:sz w:val="17"/>
        </w:rPr>
        <w:t xml:space="preserve">="rounded-4xl border border-white/70 </w:t>
      </w:r>
      <w:proofErr w:type="spellStart"/>
      <w:r>
        <w:rPr>
          <w:rFonts w:ascii="Courier New" w:eastAsia="Courier New" w:hAnsi="Courier New"/>
          <w:sz w:val="17"/>
        </w:rPr>
        <w:t>bg</w:t>
      </w:r>
      <w:proofErr w:type="spellEnd"/>
      <w:r>
        <w:rPr>
          <w:rFonts w:ascii="Courier New" w:eastAsia="Courier New" w:hAnsi="Courier New"/>
          <w:sz w:val="17"/>
        </w:rPr>
        <w:t>-white/85 p-6"&gt;</w:t>
      </w:r>
      <w:r>
        <w:rPr>
          <w:rFonts w:ascii="Courier New" w:eastAsia="Courier New" w:hAnsi="Courier New"/>
          <w:sz w:val="17"/>
        </w:rPr>
        <w:br/>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tracking-[0.28em] text-slate-500"&gt;Top Categories&lt;/p&gt;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="mt-4 space-y-3"&gt;</w:t>
      </w:r>
      <w:r>
        <w:rPr>
          <w:rFonts w:ascii="Courier New" w:eastAsia="Courier New" w:hAnsi="Courier New"/>
          <w:sz w:val="17"/>
        </w:rPr>
        <w:br/>
        <w:t xml:space="preserve">              {</w:t>
      </w:r>
      <w:proofErr w:type="spellStart"/>
      <w:r>
        <w:rPr>
          <w:rFonts w:ascii="Courier New" w:eastAsia="Courier New" w:hAnsi="Courier New"/>
          <w:sz w:val="17"/>
        </w:rPr>
        <w:t>report.topCategories.map</w:t>
      </w:r>
      <w:proofErr w:type="spellEnd"/>
      <w:r>
        <w:rPr>
          <w:rFonts w:ascii="Courier New" w:eastAsia="Courier New" w:hAnsi="Courier New"/>
          <w:sz w:val="17"/>
        </w:rPr>
        <w:t>((category) =&gt; (</w:t>
      </w:r>
      <w:r>
        <w:rPr>
          <w:rFonts w:ascii="Courier New" w:eastAsia="Courier New" w:hAnsi="Courier New"/>
          <w:sz w:val="17"/>
        </w:rPr>
        <w:br/>
        <w:t xml:space="preserve">                &lt;div key={category.name} </w:t>
      </w:r>
      <w:proofErr w:type="spellStart"/>
      <w:r>
        <w:rPr>
          <w:rFonts w:ascii="Courier New" w:eastAsia="Courier New" w:hAnsi="Courier New"/>
          <w:sz w:val="17"/>
        </w:rPr>
        <w:t>className</w:t>
      </w:r>
      <w:proofErr w:type="spellEnd"/>
      <w:r>
        <w:rPr>
          <w:rFonts w:ascii="Courier New" w:eastAsia="Courier New" w:hAnsi="Courier New"/>
          <w:sz w:val="17"/>
        </w:rPr>
        <w:t>="rounded-2xl bg-slate-50 px-4 py-3 text-</w:t>
      </w:r>
      <w:proofErr w:type="spellStart"/>
      <w:r>
        <w:rPr>
          <w:rFonts w:ascii="Courier New" w:eastAsia="Courier New" w:hAnsi="Courier New"/>
          <w:sz w:val="17"/>
        </w:rPr>
        <w:t>sm</w:t>
      </w:r>
      <w:proofErr w:type="spellEnd"/>
      <w:r>
        <w:rPr>
          <w:rFonts w:ascii="Courier New" w:eastAsia="Courier New" w:hAnsi="Courier New"/>
          <w:sz w:val="17"/>
        </w:rPr>
        <w:t xml:space="preserve"> text-slate-700"&gt;</w:t>
      </w:r>
      <w:r>
        <w:rPr>
          <w:rFonts w:ascii="Courier New" w:eastAsia="Courier New" w:hAnsi="Courier New"/>
          <w:sz w:val="17"/>
        </w:rPr>
        <w:br/>
        <w:t xml:space="preserve">                  {category.name}: {</w:t>
      </w:r>
      <w:proofErr w:type="spellStart"/>
      <w:r>
        <w:rPr>
          <w:rFonts w:ascii="Courier New" w:eastAsia="Courier New" w:hAnsi="Courier New"/>
          <w:sz w:val="17"/>
        </w:rPr>
        <w:t>category.totalProducts</w:t>
      </w:r>
      <w:proofErr w:type="spellEnd"/>
      <w:r>
        <w:rPr>
          <w:rFonts w:ascii="Courier New" w:eastAsia="Courier New" w:hAnsi="Courier New"/>
          <w:sz w:val="17"/>
        </w:rPr>
        <w:t>} items</w:t>
      </w:r>
      <w:r>
        <w:rPr>
          <w:rFonts w:ascii="Courier New" w:eastAsia="Courier New" w:hAnsi="Courier New"/>
          <w:sz w:val="17"/>
        </w:rPr>
        <w:br/>
        <w:t xml:space="preserve">                &lt;/div&gt;</w:t>
      </w:r>
      <w:r>
        <w:rPr>
          <w:rFonts w:ascii="Courier New" w:eastAsia="Courier New" w:hAnsi="Courier New"/>
          <w:sz w:val="17"/>
        </w:rPr>
        <w:br/>
        <w:t xml:space="preserve">              ))}</w:t>
      </w:r>
      <w:r>
        <w:rPr>
          <w:rFonts w:ascii="Courier New" w:eastAsia="Courier New" w:hAnsi="Courier New"/>
          <w:sz w:val="17"/>
        </w:rPr>
        <w:br/>
        <w:t xml:space="preserve">            &lt;/div&gt;</w:t>
      </w:r>
      <w:r>
        <w:rPr>
          <w:rFonts w:ascii="Courier New" w:eastAsia="Courier New" w:hAnsi="Courier New"/>
          <w:sz w:val="17"/>
        </w:rPr>
        <w:br/>
        <w:t xml:space="preserve">          &lt;/article&gt;</w:t>
      </w:r>
      <w:r>
        <w:rPr>
          <w:rFonts w:ascii="Courier New" w:eastAsia="Courier New" w:hAnsi="Courier New"/>
          <w:sz w:val="17"/>
        </w:rPr>
        <w:br/>
      </w:r>
      <w:r>
        <w:rPr>
          <w:rFonts w:ascii="Courier New" w:eastAsia="Courier New" w:hAnsi="Courier New"/>
          <w:sz w:val="17"/>
        </w:rPr>
        <w:br/>
        <w:t xml:space="preserve">          &lt;article </w:t>
      </w:r>
      <w:proofErr w:type="spellStart"/>
      <w:r>
        <w:rPr>
          <w:rFonts w:ascii="Courier New" w:eastAsia="Courier New" w:hAnsi="Courier New"/>
          <w:sz w:val="17"/>
        </w:rPr>
        <w:t>className</w:t>
      </w:r>
      <w:proofErr w:type="spellEnd"/>
      <w:r>
        <w:rPr>
          <w:rFonts w:ascii="Courier New" w:eastAsia="Courier New" w:hAnsi="Courier New"/>
          <w:sz w:val="17"/>
        </w:rPr>
        <w:t xml:space="preserve">="rounded-4xl border border-white/70 </w:t>
      </w:r>
      <w:proofErr w:type="spellStart"/>
      <w:r>
        <w:rPr>
          <w:rFonts w:ascii="Courier New" w:eastAsia="Courier New" w:hAnsi="Courier New"/>
          <w:sz w:val="17"/>
        </w:rPr>
        <w:t>bg</w:t>
      </w:r>
      <w:proofErr w:type="spellEnd"/>
      <w:r>
        <w:rPr>
          <w:rFonts w:ascii="Courier New" w:eastAsia="Courier New" w:hAnsi="Courier New"/>
          <w:sz w:val="17"/>
        </w:rPr>
        <w:t>-white/85 p-6"&gt;</w:t>
      </w:r>
      <w:r>
        <w:rPr>
          <w:rFonts w:ascii="Courier New" w:eastAsia="Courier New" w:hAnsi="Courier New"/>
          <w:sz w:val="17"/>
        </w:rPr>
        <w:br/>
      </w:r>
      <w:r>
        <w:rPr>
          <w:rFonts w:ascii="Courier New" w:eastAsia="Courier New" w:hAnsi="Courier New"/>
          <w:sz w:val="17"/>
        </w:rPr>
        <w:lastRenderedPageBreak/>
        <w:t xml:space="preserve">            &lt;p </w:t>
      </w:r>
      <w:proofErr w:type="spellStart"/>
      <w:r>
        <w:rPr>
          <w:rFonts w:ascii="Courier New" w:eastAsia="Courier New" w:hAnsi="Courier New"/>
          <w:sz w:val="17"/>
        </w:rPr>
        <w:t>className</w:t>
      </w:r>
      <w:proofErr w:type="spellEnd"/>
      <w:r>
        <w:rPr>
          <w:rFonts w:ascii="Courier New" w:eastAsia="Courier New" w:hAnsi="Courier New"/>
          <w:sz w:val="17"/>
        </w:rPr>
        <w:t>="text-</w:t>
      </w:r>
      <w:proofErr w:type="spellStart"/>
      <w:r>
        <w:rPr>
          <w:rFonts w:ascii="Courier New" w:eastAsia="Courier New" w:hAnsi="Courier New"/>
          <w:sz w:val="17"/>
        </w:rPr>
        <w:t>sm</w:t>
      </w:r>
      <w:proofErr w:type="spellEnd"/>
      <w:r>
        <w:rPr>
          <w:rFonts w:ascii="Courier New" w:eastAsia="Courier New" w:hAnsi="Courier New"/>
          <w:sz w:val="17"/>
        </w:rPr>
        <w:t xml:space="preserve"> font-semibold uppercase tracking-[0.28em] text-slate-500"&gt;Category Breakdown&lt;/p&gt;</w:t>
      </w:r>
      <w:r>
        <w:rPr>
          <w:rFonts w:ascii="Courier New" w:eastAsia="Courier New" w:hAnsi="Courier New"/>
          <w:sz w:val="17"/>
        </w:rPr>
        <w:br/>
        <w:t xml:space="preserve">            &lt;div </w:t>
      </w:r>
      <w:proofErr w:type="spellStart"/>
      <w:r>
        <w:rPr>
          <w:rFonts w:ascii="Courier New" w:eastAsia="Courier New" w:hAnsi="Courier New"/>
          <w:sz w:val="17"/>
        </w:rPr>
        <w:t>className</w:t>
      </w:r>
      <w:proofErr w:type="spellEnd"/>
      <w:r>
        <w:rPr>
          <w:rFonts w:ascii="Courier New" w:eastAsia="Courier New" w:hAnsi="Courier New"/>
          <w:sz w:val="17"/>
        </w:rPr>
        <w:t>="mt-4 space-y-3"&gt;</w:t>
      </w:r>
      <w:r>
        <w:rPr>
          <w:rFonts w:ascii="Courier New" w:eastAsia="Courier New" w:hAnsi="Courier New"/>
          <w:sz w:val="17"/>
        </w:rPr>
        <w:br/>
        <w:t xml:space="preserve">              {</w:t>
      </w:r>
      <w:proofErr w:type="spellStart"/>
      <w:r>
        <w:rPr>
          <w:rFonts w:ascii="Courier New" w:eastAsia="Courier New" w:hAnsi="Courier New"/>
          <w:sz w:val="17"/>
        </w:rPr>
        <w:t>report.categoryBreakdown.map</w:t>
      </w:r>
      <w:proofErr w:type="spellEnd"/>
      <w:r>
        <w:rPr>
          <w:rFonts w:ascii="Courier New" w:eastAsia="Courier New" w:hAnsi="Courier New"/>
          <w:sz w:val="17"/>
        </w:rPr>
        <w:t>((category) =&gt; (</w:t>
      </w:r>
      <w:r>
        <w:rPr>
          <w:rFonts w:ascii="Courier New" w:eastAsia="Courier New" w:hAnsi="Courier New"/>
          <w:sz w:val="17"/>
        </w:rPr>
        <w:br/>
        <w:t xml:space="preserve">                &lt;div key={category.name} </w:t>
      </w:r>
      <w:proofErr w:type="spellStart"/>
      <w:r>
        <w:rPr>
          <w:rFonts w:ascii="Courier New" w:eastAsia="Courier New" w:hAnsi="Courier New"/>
          <w:sz w:val="17"/>
        </w:rPr>
        <w:t>className</w:t>
      </w:r>
      <w:proofErr w:type="spellEnd"/>
      <w:r>
        <w:rPr>
          <w:rFonts w:ascii="Courier New" w:eastAsia="Courier New" w:hAnsi="Courier New"/>
          <w:sz w:val="17"/>
        </w:rPr>
        <w:t>="rounded-2xl bg-slate-50 px-4 py-3 text-</w:t>
      </w:r>
      <w:proofErr w:type="spellStart"/>
      <w:r>
        <w:rPr>
          <w:rFonts w:ascii="Courier New" w:eastAsia="Courier New" w:hAnsi="Courier New"/>
          <w:sz w:val="17"/>
        </w:rPr>
        <w:t>sm</w:t>
      </w:r>
      <w:proofErr w:type="spellEnd"/>
      <w:r>
        <w:rPr>
          <w:rFonts w:ascii="Courier New" w:eastAsia="Courier New" w:hAnsi="Courier New"/>
          <w:sz w:val="17"/>
        </w:rPr>
        <w:t xml:space="preserve"> text-slate-700"&gt;</w:t>
      </w:r>
      <w:r>
        <w:rPr>
          <w:rFonts w:ascii="Courier New" w:eastAsia="Courier New" w:hAnsi="Courier New"/>
          <w:sz w:val="17"/>
        </w:rPr>
        <w:br/>
        <w:t xml:space="preserve">                  {category.name}: {</w:t>
      </w:r>
      <w:proofErr w:type="spellStart"/>
      <w:r>
        <w:rPr>
          <w:rFonts w:ascii="Courier New" w:eastAsia="Courier New" w:hAnsi="Courier New"/>
          <w:sz w:val="17"/>
        </w:rPr>
        <w:t>category.totalProducts</w:t>
      </w:r>
      <w:proofErr w:type="spellEnd"/>
      <w:r>
        <w:rPr>
          <w:rFonts w:ascii="Courier New" w:eastAsia="Courier New" w:hAnsi="Courier New"/>
          <w:sz w:val="17"/>
        </w:rPr>
        <w:t>} total | {</w:t>
      </w:r>
      <w:proofErr w:type="spellStart"/>
      <w:r>
        <w:rPr>
          <w:rFonts w:ascii="Courier New" w:eastAsia="Courier New" w:hAnsi="Courier New"/>
          <w:sz w:val="17"/>
        </w:rPr>
        <w:t>category.purchasedProducts</w:t>
      </w:r>
      <w:proofErr w:type="spellEnd"/>
      <w:r>
        <w:rPr>
          <w:rFonts w:ascii="Courier New" w:eastAsia="Courier New" w:hAnsi="Courier New"/>
          <w:sz w:val="17"/>
        </w:rPr>
        <w:t>} purchased | {</w:t>
      </w:r>
      <w:proofErr w:type="spellStart"/>
      <w:r>
        <w:rPr>
          <w:rFonts w:ascii="Courier New" w:eastAsia="Courier New" w:hAnsi="Courier New"/>
          <w:sz w:val="17"/>
        </w:rPr>
        <w:t>category.pendingProducts</w:t>
      </w:r>
      <w:proofErr w:type="spellEnd"/>
      <w:r>
        <w:rPr>
          <w:rFonts w:ascii="Courier New" w:eastAsia="Courier New" w:hAnsi="Courier New"/>
          <w:sz w:val="17"/>
        </w:rPr>
        <w:t>} pending</w:t>
      </w:r>
      <w:r>
        <w:rPr>
          <w:rFonts w:ascii="Courier New" w:eastAsia="Courier New" w:hAnsi="Courier New"/>
          <w:sz w:val="17"/>
        </w:rPr>
        <w:br/>
        <w:t xml:space="preserve">                &lt;/div&gt;</w:t>
      </w:r>
      <w:r>
        <w:rPr>
          <w:rFonts w:ascii="Courier New" w:eastAsia="Courier New" w:hAnsi="Courier New"/>
          <w:sz w:val="17"/>
        </w:rPr>
        <w:br/>
        <w:t xml:space="preserve">              ))}</w:t>
      </w:r>
      <w:r>
        <w:rPr>
          <w:rFonts w:ascii="Courier New" w:eastAsia="Courier New" w:hAnsi="Courier New"/>
          <w:sz w:val="17"/>
        </w:rPr>
        <w:br/>
        <w:t xml:space="preserve">            &lt;/div&gt;</w:t>
      </w:r>
      <w:r>
        <w:rPr>
          <w:rFonts w:ascii="Courier New" w:eastAsia="Courier New" w:hAnsi="Courier New"/>
          <w:sz w:val="17"/>
        </w:rPr>
        <w:br/>
        <w:t xml:space="preserve">          &lt;/article&gt;</w:t>
      </w:r>
      <w:r>
        <w:rPr>
          <w:rFonts w:ascii="Courier New" w:eastAsia="Courier New" w:hAnsi="Courier New"/>
          <w:sz w:val="17"/>
        </w:rPr>
        <w:br/>
        <w:t xml:space="preserve">        &lt;/section&gt;</w:t>
      </w:r>
      <w:r>
        <w:rPr>
          <w:rFonts w:ascii="Courier New" w:eastAsia="Courier New" w:hAnsi="Courier New"/>
          <w:sz w:val="17"/>
        </w:rPr>
        <w:br/>
        <w:t xml:space="preserve">      )}</w:t>
      </w:r>
      <w:r>
        <w:rPr>
          <w:rFonts w:ascii="Courier New" w:eastAsia="Courier New" w:hAnsi="Courier New"/>
          <w:sz w:val="17"/>
        </w:rPr>
        <w:br/>
        <w:t xml:space="preserve">    &lt;/div&gt;</w:t>
      </w:r>
      <w:r>
        <w:rPr>
          <w:rFonts w:ascii="Courier New" w:eastAsia="Courier New" w:hAnsi="Courier New"/>
          <w:sz w:val="17"/>
        </w:rPr>
        <w:br/>
        <w:t xml:space="preserve">  )</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 xml:space="preserve">export default </w:t>
      </w:r>
      <w:proofErr w:type="spellStart"/>
      <w:r>
        <w:rPr>
          <w:rFonts w:ascii="Courier New" w:eastAsia="Courier New" w:hAnsi="Courier New"/>
          <w:sz w:val="17"/>
        </w:rPr>
        <w:t>AdminReportsPage</w:t>
      </w:r>
      <w:proofErr w:type="spellEnd"/>
    </w:p>
    <w:p w14:paraId="6FC6FA0C" w14:textId="77777777" w:rsidR="00181654" w:rsidRDefault="00000000">
      <w:r>
        <w:br w:type="page"/>
      </w:r>
    </w:p>
    <w:p w14:paraId="3F738BD4" w14:textId="77777777" w:rsidR="00181654" w:rsidRDefault="00000000">
      <w:pPr>
        <w:pStyle w:val="Heading2"/>
        <w:spacing w:before="160" w:after="80"/>
      </w:pPr>
      <w:r>
        <w:rPr>
          <w:rFonts w:ascii="Times New Roman" w:eastAsia="Times New Roman" w:hAnsi="Times New Roman"/>
          <w:sz w:val="24"/>
        </w:rPr>
        <w:lastRenderedPageBreak/>
        <w:t>7.4 Discussion of Results</w:t>
      </w:r>
    </w:p>
    <w:p w14:paraId="4EC82C64" w14:textId="77777777" w:rsidR="00181654" w:rsidRDefault="00000000">
      <w:pPr>
        <w:spacing w:after="0" w:line="360" w:lineRule="auto"/>
        <w:ind w:firstLine="576"/>
        <w:jc w:val="both"/>
      </w:pPr>
      <w:r>
        <w:t>The final system demonstrates that a grocery management project can be elevated from a checklist tool into a richer inventory application by connecting stored item data to actionable rules.</w:t>
      </w:r>
    </w:p>
    <w:p w14:paraId="705BD323" w14:textId="77777777" w:rsidR="00181654" w:rsidRDefault="00000000">
      <w:pPr>
        <w:spacing w:after="0" w:line="360" w:lineRule="auto"/>
        <w:ind w:firstLine="576"/>
        <w:jc w:val="both"/>
      </w:pPr>
      <w:r>
        <w:t>The repository shows a clear separation between authentication behavior, grocery item workflows, and admin-level operational management, which helps both maintainability and documentation quality.</w:t>
      </w:r>
    </w:p>
    <w:p w14:paraId="0DBFEB9D" w14:textId="77777777" w:rsidR="00181654" w:rsidRDefault="00000000">
      <w:pPr>
        <w:spacing w:after="0" w:line="360" w:lineRule="auto"/>
        <w:ind w:firstLine="576"/>
        <w:jc w:val="both"/>
      </w:pPr>
      <w:r>
        <w:t>The React pages make the project more report-friendly because each major use case appears as a dedicated screen that can be described independently in the results chapter.</w:t>
      </w:r>
    </w:p>
    <w:p w14:paraId="16BEB04B" w14:textId="77777777" w:rsidR="00181654" w:rsidRDefault="00000000">
      <w:pPr>
        <w:spacing w:after="0" w:line="360" w:lineRule="auto"/>
        <w:ind w:firstLine="576"/>
        <w:jc w:val="both"/>
      </w:pPr>
      <w:r>
        <w:t>The service layer carries most of the intelligence of the application, especially recommendation scoring, expiry derivation, stock consumption, and report aggregation.</w:t>
      </w:r>
    </w:p>
    <w:p w14:paraId="2C7DE0F3" w14:textId="77777777" w:rsidR="00181654" w:rsidRDefault="00000000">
      <w:pPr>
        <w:spacing w:after="0" w:line="360" w:lineRule="auto"/>
        <w:ind w:firstLine="576"/>
        <w:jc w:val="both"/>
      </w:pPr>
      <w:r>
        <w:t>The existence of passing backend tests and a clean frontend lint run provides meaningful quality evidence to accompany the design and results sections.</w:t>
      </w:r>
    </w:p>
    <w:p w14:paraId="742B8A7D" w14:textId="77777777" w:rsidR="00181654" w:rsidRDefault="00000000">
      <w:r>
        <w:br w:type="page"/>
      </w:r>
    </w:p>
    <w:p w14:paraId="456CD0CD" w14:textId="77777777" w:rsidR="00181654" w:rsidRDefault="00000000">
      <w:pPr>
        <w:pStyle w:val="Heading1"/>
        <w:spacing w:before="160" w:after="80"/>
      </w:pPr>
      <w:r>
        <w:rPr>
          <w:rFonts w:ascii="Times New Roman" w:eastAsia="Times New Roman" w:hAnsi="Times New Roman"/>
        </w:rPr>
        <w:lastRenderedPageBreak/>
        <w:t>8. CONCLUSION</w:t>
      </w:r>
    </w:p>
    <w:p w14:paraId="7A9317D2" w14:textId="77777777" w:rsidR="00181654" w:rsidRDefault="00000000">
      <w:pPr>
        <w:spacing w:after="0" w:line="360" w:lineRule="auto"/>
        <w:ind w:firstLine="576"/>
        <w:jc w:val="both"/>
      </w:pPr>
      <w:r>
        <w:t>Smart Grocery demonstrates a practical full-stack solution for modern grocery planning and household inventory management. The project combines secure authentication, role-aware access, persistent inventory data, low-stock identification, shopping suggestions, expiry reminders, and administrative analytics into one integrated application. The result is more capable than a traditional grocery checklist because the stored data is continuously transformed into decision-support information.</w:t>
      </w:r>
    </w:p>
    <w:p w14:paraId="7805BAD6" w14:textId="77777777" w:rsidR="00181654" w:rsidRDefault="00000000">
      <w:pPr>
        <w:spacing w:after="0" w:line="360" w:lineRule="auto"/>
        <w:ind w:firstLine="576"/>
        <w:jc w:val="both"/>
      </w:pPr>
      <w:r>
        <w:t>From an academic perspective, the project is valuable because it covers frontend development, backend API design, database modeling, security, validation, business logic, testing, and documentation. Future enhancements could include notification delivery, richer analytics, barcode integration, automated screenshot capture, and production deployment support.</w:t>
      </w:r>
    </w:p>
    <w:p w14:paraId="0EDDA526" w14:textId="77777777" w:rsidR="00181654" w:rsidRDefault="00000000">
      <w:r>
        <w:br w:type="page"/>
      </w:r>
    </w:p>
    <w:p w14:paraId="68154A97" w14:textId="77777777" w:rsidR="00181654" w:rsidRDefault="00000000">
      <w:pPr>
        <w:pStyle w:val="Heading1"/>
        <w:spacing w:before="160" w:after="80"/>
      </w:pPr>
      <w:r>
        <w:rPr>
          <w:rFonts w:ascii="Times New Roman" w:eastAsia="Times New Roman" w:hAnsi="Times New Roman"/>
        </w:rPr>
        <w:lastRenderedPageBreak/>
        <w:t>9. BIBLIOGRAPHY &amp; REFERENCES</w:t>
      </w:r>
    </w:p>
    <w:p w14:paraId="13DB6E02" w14:textId="77777777" w:rsidR="00181654" w:rsidRDefault="00000000">
      <w:pPr>
        <w:pStyle w:val="ListBullet"/>
        <w:spacing w:after="0" w:line="336" w:lineRule="auto"/>
        <w:jc w:val="both"/>
      </w:pPr>
      <w:r>
        <w:t>Smart Grocery repository source code in S:\Smart_Grocery.</w:t>
      </w:r>
    </w:p>
    <w:p w14:paraId="6417EC76" w14:textId="77777777" w:rsidR="00181654" w:rsidRDefault="00000000">
      <w:pPr>
        <w:pStyle w:val="ListBullet"/>
        <w:spacing w:after="0" w:line="336" w:lineRule="auto"/>
        <w:jc w:val="both"/>
      </w:pPr>
      <w:r>
        <w:t>Spring Boot documentation for web, security, validation, and JPA.</w:t>
      </w:r>
    </w:p>
    <w:p w14:paraId="04D74B61" w14:textId="77777777" w:rsidR="00181654" w:rsidRDefault="00000000">
      <w:pPr>
        <w:pStyle w:val="ListBullet"/>
        <w:spacing w:after="0" w:line="336" w:lineRule="auto"/>
        <w:jc w:val="both"/>
      </w:pPr>
      <w:r>
        <w:t>React documentation.</w:t>
      </w:r>
    </w:p>
    <w:p w14:paraId="527379EA" w14:textId="77777777" w:rsidR="00181654" w:rsidRDefault="00000000">
      <w:pPr>
        <w:pStyle w:val="ListBullet"/>
        <w:spacing w:after="0" w:line="336" w:lineRule="auto"/>
        <w:jc w:val="both"/>
      </w:pPr>
      <w:r>
        <w:t>React Router documentation.</w:t>
      </w:r>
    </w:p>
    <w:p w14:paraId="3318F042" w14:textId="77777777" w:rsidR="00181654" w:rsidRDefault="00000000">
      <w:pPr>
        <w:pStyle w:val="ListBullet"/>
        <w:spacing w:after="0" w:line="336" w:lineRule="auto"/>
        <w:jc w:val="both"/>
      </w:pPr>
      <w:r>
        <w:t>Axios documentation.</w:t>
      </w:r>
    </w:p>
    <w:p w14:paraId="5EC5DD2E" w14:textId="77777777" w:rsidR="00181654" w:rsidRDefault="00000000">
      <w:pPr>
        <w:pStyle w:val="ListBullet"/>
        <w:spacing w:after="0" w:line="336" w:lineRule="auto"/>
        <w:jc w:val="both"/>
      </w:pPr>
      <w:r>
        <w:t>MySQL documentation.</w:t>
      </w:r>
    </w:p>
    <w:p w14:paraId="67C3194E" w14:textId="77777777" w:rsidR="00181654" w:rsidRDefault="00000000">
      <w:pPr>
        <w:pStyle w:val="ListBullet"/>
        <w:spacing w:after="0" w:line="336" w:lineRule="auto"/>
        <w:jc w:val="both"/>
      </w:pPr>
      <w:r>
        <w:t>JWT library documentation and related authentication references.</w:t>
      </w:r>
    </w:p>
    <w:p w14:paraId="42AEBF3F" w14:textId="77777777" w:rsidR="00D26937" w:rsidRDefault="00D26937">
      <w:pPr>
        <w:spacing w:before="120" w:after="40" w:line="288" w:lineRule="auto"/>
      </w:pPr>
    </w:p>
    <w:p w14:paraId="44EB9BAB" w14:textId="77777777" w:rsidR="00D26937" w:rsidRDefault="00D26937">
      <w:pPr>
        <w:spacing w:after="0" w:line="360" w:lineRule="auto"/>
        <w:ind w:firstLine="576"/>
      </w:pPr>
    </w:p>
    <w:p w14:paraId="1DBFC969" w14:textId="77777777" w:rsidR="00D26937" w:rsidRDefault="00D26937">
      <w:pPr>
        <w:spacing w:after="0" w:line="360" w:lineRule="auto"/>
      </w:pPr>
    </w:p>
    <w:p w14:paraId="619E9643" w14:textId="77777777" w:rsidR="00D26937" w:rsidRDefault="00D26937">
      <w:pPr>
        <w:spacing w:after="0" w:line="360" w:lineRule="auto"/>
      </w:pPr>
    </w:p>
    <w:p w14:paraId="1BF76F5E" w14:textId="77777777" w:rsidR="00D26937" w:rsidRDefault="00D26937">
      <w:pPr>
        <w:spacing w:after="0" w:line="360" w:lineRule="auto"/>
      </w:pPr>
    </w:p>
    <w:p w14:paraId="7E78399E" w14:textId="77777777" w:rsidR="00D26937" w:rsidRDefault="00D26937">
      <w:pPr>
        <w:spacing w:after="0" w:line="360" w:lineRule="auto"/>
      </w:pPr>
    </w:p>
    <w:p w14:paraId="654765BF" w14:textId="77777777" w:rsidR="00D26937" w:rsidRDefault="00D26937">
      <w:pPr>
        <w:spacing w:before="120" w:after="40" w:line="288" w:lineRule="auto"/>
      </w:pPr>
    </w:p>
    <w:p w14:paraId="7F173A42" w14:textId="77777777" w:rsidR="00D26937" w:rsidRDefault="00D26937">
      <w:pPr>
        <w:spacing w:after="0" w:line="360" w:lineRule="auto"/>
        <w:ind w:firstLine="576"/>
      </w:pPr>
    </w:p>
    <w:p w14:paraId="3922E911" w14:textId="77777777" w:rsidR="00D26937" w:rsidRDefault="00D26937">
      <w:pPr>
        <w:spacing w:after="0" w:line="360" w:lineRule="auto"/>
        <w:ind w:firstLine="576"/>
      </w:pPr>
    </w:p>
    <w:p w14:paraId="0B540B05" w14:textId="77777777" w:rsidR="00D26937" w:rsidRDefault="00D26937">
      <w:pPr>
        <w:spacing w:before="120" w:after="40" w:line="288" w:lineRule="auto"/>
      </w:pPr>
    </w:p>
    <w:p w14:paraId="32376A20" w14:textId="77777777" w:rsidR="00D26937" w:rsidRDefault="00D26937">
      <w:pPr>
        <w:spacing w:after="0" w:line="360" w:lineRule="auto"/>
        <w:ind w:firstLine="576"/>
      </w:pPr>
    </w:p>
    <w:p w14:paraId="12EF2704" w14:textId="77777777" w:rsidR="00D26937" w:rsidRDefault="00D26937">
      <w:pPr>
        <w:spacing w:after="0" w:line="360" w:lineRule="auto"/>
      </w:pPr>
    </w:p>
    <w:p w14:paraId="7BB892AD" w14:textId="77777777" w:rsidR="00D26937" w:rsidRDefault="00D26937">
      <w:pPr>
        <w:spacing w:after="0" w:line="360" w:lineRule="auto"/>
      </w:pPr>
    </w:p>
    <w:p w14:paraId="72DFE8F6" w14:textId="77777777" w:rsidR="00C4534B" w:rsidRDefault="00C4534B">
      <w:pPr>
        <w:spacing w:after="0" w:line="360" w:lineRule="auto"/>
        <w:ind w:firstLine="576"/>
      </w:pPr>
    </w:p>
    <w:p w14:paraId="12F917C9" w14:textId="77777777" w:rsidR="00C4534B" w:rsidRDefault="00C4534B">
      <w:pPr>
        <w:spacing w:after="0" w:line="360" w:lineRule="auto"/>
        <w:ind w:firstLine="576"/>
      </w:pPr>
    </w:p>
    <w:p w14:paraId="79123B94" w14:textId="77777777" w:rsidR="00C4534B" w:rsidRDefault="00C4534B">
      <w:pPr>
        <w:spacing w:before="160" w:after="40" w:line="288" w:lineRule="auto"/>
      </w:pPr>
    </w:p>
    <w:p w14:paraId="4B849A7F" w14:textId="77777777" w:rsidR="00C4534B" w:rsidRDefault="00C4534B">
      <w:pPr>
        <w:spacing w:after="0" w:line="360" w:lineRule="auto"/>
      </w:pPr>
    </w:p>
    <w:p w14:paraId="3927CC2F" w14:textId="77777777" w:rsidR="00C4534B" w:rsidRDefault="00C4534B">
      <w:pPr>
        <w:spacing w:after="0" w:line="360" w:lineRule="auto"/>
      </w:pPr>
    </w:p>
    <w:p w14:paraId="46D0FCF1" w14:textId="77777777" w:rsidR="00C4534B" w:rsidRDefault="00C4534B">
      <w:pPr>
        <w:spacing w:after="0" w:line="360" w:lineRule="auto"/>
      </w:pPr>
    </w:p>
    <w:p w14:paraId="5A848988" w14:textId="77777777" w:rsidR="00C4534B" w:rsidRDefault="00C4534B">
      <w:pPr>
        <w:spacing w:after="0" w:line="360" w:lineRule="auto"/>
      </w:pPr>
    </w:p>
    <w:p w14:paraId="299D1A66" w14:textId="77777777" w:rsidR="00C4534B" w:rsidRDefault="00C4534B">
      <w:pPr>
        <w:spacing w:after="0" w:line="360" w:lineRule="auto"/>
      </w:pPr>
    </w:p>
    <w:p w14:paraId="0B0A756D" w14:textId="77777777" w:rsidR="00C4534B" w:rsidRDefault="00C4534B">
      <w:pPr>
        <w:spacing w:after="0" w:line="360" w:lineRule="auto"/>
      </w:pPr>
    </w:p>
    <w:p w14:paraId="2B479D2F" w14:textId="77777777" w:rsidR="00C4534B" w:rsidRDefault="00C4534B">
      <w:pPr>
        <w:spacing w:after="0" w:line="360" w:lineRule="auto"/>
      </w:pPr>
    </w:p>
    <w:p w14:paraId="7565CB98" w14:textId="77777777" w:rsidR="00C4534B" w:rsidRDefault="00C4534B">
      <w:pPr>
        <w:spacing w:before="160" w:after="40" w:line="288" w:lineRule="auto"/>
      </w:pPr>
    </w:p>
    <w:p w14:paraId="5D4076E9" w14:textId="77777777" w:rsidR="00C4534B" w:rsidRDefault="00C4534B">
      <w:pPr>
        <w:spacing w:after="0" w:line="360" w:lineRule="auto"/>
      </w:pPr>
    </w:p>
    <w:p w14:paraId="0D1EA9AE" w14:textId="77777777" w:rsidR="00C4534B" w:rsidRDefault="00C4534B">
      <w:pPr>
        <w:spacing w:after="0" w:line="360" w:lineRule="auto"/>
      </w:pPr>
    </w:p>
    <w:p w14:paraId="6C60344D" w14:textId="77777777" w:rsidR="00C4534B" w:rsidRDefault="00C4534B">
      <w:pPr>
        <w:spacing w:after="0" w:line="360" w:lineRule="auto"/>
      </w:pPr>
    </w:p>
    <w:p w14:paraId="41C361BD" w14:textId="77777777" w:rsidR="00C4534B" w:rsidRDefault="00C4534B">
      <w:pPr>
        <w:spacing w:after="0" w:line="360" w:lineRule="auto"/>
      </w:pPr>
    </w:p>
    <w:p w14:paraId="7F895B8F" w14:textId="77777777" w:rsidR="00C4534B" w:rsidRDefault="00C4534B">
      <w:pPr>
        <w:spacing w:after="0" w:line="360" w:lineRule="auto"/>
      </w:pPr>
    </w:p>
    <w:p w14:paraId="538A7D3A" w14:textId="77777777" w:rsidR="00C4534B" w:rsidRDefault="00C4534B">
      <w:pPr>
        <w:spacing w:after="0" w:line="360" w:lineRule="auto"/>
      </w:pPr>
    </w:p>
    <w:p w14:paraId="02F2F2B7" w14:textId="77777777" w:rsidR="00C4534B" w:rsidRDefault="00C4534B">
      <w:pPr>
        <w:spacing w:after="0" w:line="360" w:lineRule="auto"/>
      </w:pPr>
    </w:p>
    <w:p w14:paraId="3D560563" w14:textId="77777777" w:rsidR="00C4534B" w:rsidRDefault="00C4534B">
      <w:pPr>
        <w:spacing w:before="160" w:after="40" w:line="288" w:lineRule="auto"/>
      </w:pPr>
    </w:p>
    <w:p w14:paraId="28197592" w14:textId="77777777" w:rsidR="00C4534B" w:rsidRDefault="00C4534B">
      <w:pPr>
        <w:spacing w:after="0" w:line="360" w:lineRule="auto"/>
      </w:pPr>
    </w:p>
    <w:p w14:paraId="73C01AE8" w14:textId="77777777" w:rsidR="00C4534B" w:rsidRDefault="00C4534B">
      <w:pPr>
        <w:spacing w:after="0" w:line="360" w:lineRule="auto"/>
      </w:pPr>
    </w:p>
    <w:p w14:paraId="2BD53151" w14:textId="77777777" w:rsidR="00C4534B" w:rsidRDefault="00C4534B">
      <w:pPr>
        <w:spacing w:after="0" w:line="360" w:lineRule="auto"/>
      </w:pPr>
    </w:p>
    <w:p w14:paraId="2CD1ADCB" w14:textId="77777777" w:rsidR="00C4534B" w:rsidRDefault="00C4534B">
      <w:pPr>
        <w:spacing w:after="0" w:line="360" w:lineRule="auto"/>
      </w:pPr>
    </w:p>
    <w:p w14:paraId="03051586" w14:textId="77777777" w:rsidR="00C4534B" w:rsidRDefault="00C4534B">
      <w:pPr>
        <w:spacing w:after="0" w:line="360" w:lineRule="auto"/>
      </w:pPr>
    </w:p>
    <w:p w14:paraId="751761CF" w14:textId="77777777" w:rsidR="00C4534B" w:rsidRDefault="00C4534B">
      <w:pPr>
        <w:spacing w:after="0" w:line="360" w:lineRule="auto"/>
      </w:pPr>
    </w:p>
    <w:p w14:paraId="1D1041E2" w14:textId="77777777" w:rsidR="00C4534B" w:rsidRDefault="00C4534B">
      <w:pPr>
        <w:spacing w:after="0" w:line="360" w:lineRule="auto"/>
      </w:pPr>
    </w:p>
    <w:p w14:paraId="13BC3313" w14:textId="77777777" w:rsidR="00C4534B" w:rsidRDefault="00C4534B">
      <w:pPr>
        <w:spacing w:before="160" w:after="40" w:line="288" w:lineRule="auto"/>
      </w:pPr>
    </w:p>
    <w:p w14:paraId="36002DAE" w14:textId="77777777" w:rsidR="00C4534B" w:rsidRDefault="00C4534B">
      <w:pPr>
        <w:spacing w:after="0" w:line="360" w:lineRule="auto"/>
      </w:pPr>
    </w:p>
    <w:p w14:paraId="3FE53484" w14:textId="77777777" w:rsidR="00C4534B" w:rsidRDefault="00C4534B">
      <w:pPr>
        <w:spacing w:after="0" w:line="360" w:lineRule="auto"/>
      </w:pPr>
    </w:p>
    <w:p w14:paraId="571C90A8" w14:textId="77777777" w:rsidR="00C4534B" w:rsidRDefault="00C4534B">
      <w:pPr>
        <w:spacing w:after="0" w:line="360" w:lineRule="auto"/>
      </w:pPr>
    </w:p>
    <w:p w14:paraId="7DE65BAA" w14:textId="77777777" w:rsidR="00C4534B" w:rsidRDefault="00C4534B">
      <w:pPr>
        <w:spacing w:after="0" w:line="360" w:lineRule="auto"/>
      </w:pPr>
    </w:p>
    <w:p w14:paraId="09577269" w14:textId="77777777" w:rsidR="00C4534B" w:rsidRDefault="00C4534B">
      <w:pPr>
        <w:spacing w:after="0" w:line="360" w:lineRule="auto"/>
      </w:pPr>
    </w:p>
    <w:p w14:paraId="7ACCDE1D" w14:textId="77777777" w:rsidR="00C4534B" w:rsidRDefault="00C4534B">
      <w:pPr>
        <w:spacing w:after="0" w:line="360" w:lineRule="auto"/>
      </w:pPr>
    </w:p>
    <w:p w14:paraId="2071F2AD" w14:textId="77777777" w:rsidR="00C4534B" w:rsidRDefault="00C4534B">
      <w:pPr>
        <w:spacing w:after="0" w:line="360" w:lineRule="auto"/>
      </w:pPr>
    </w:p>
    <w:p w14:paraId="4E779F4E" w14:textId="77777777" w:rsidR="00C4534B" w:rsidRDefault="00C4534B">
      <w:pPr>
        <w:spacing w:before="160" w:after="40" w:line="288" w:lineRule="auto"/>
      </w:pPr>
    </w:p>
    <w:p w14:paraId="5E273F9D" w14:textId="77777777" w:rsidR="00C4534B" w:rsidRDefault="00C4534B">
      <w:pPr>
        <w:spacing w:after="0" w:line="360" w:lineRule="auto"/>
      </w:pPr>
    </w:p>
    <w:p w14:paraId="22C0406E" w14:textId="77777777" w:rsidR="00C4534B" w:rsidRDefault="00C4534B">
      <w:pPr>
        <w:spacing w:after="0" w:line="360" w:lineRule="auto"/>
      </w:pPr>
    </w:p>
    <w:p w14:paraId="44747FFF" w14:textId="77777777" w:rsidR="00C4534B" w:rsidRDefault="00C4534B">
      <w:pPr>
        <w:spacing w:after="0" w:line="360" w:lineRule="auto"/>
      </w:pPr>
    </w:p>
    <w:p w14:paraId="445F30C7" w14:textId="77777777" w:rsidR="00C4534B" w:rsidRDefault="00C4534B">
      <w:pPr>
        <w:spacing w:after="0" w:line="360" w:lineRule="auto"/>
      </w:pPr>
    </w:p>
    <w:p w14:paraId="12DF25A7" w14:textId="77777777" w:rsidR="00C4534B" w:rsidRDefault="00C4534B">
      <w:pPr>
        <w:spacing w:after="0" w:line="360" w:lineRule="auto"/>
      </w:pPr>
    </w:p>
    <w:p w14:paraId="15B4259A" w14:textId="77777777" w:rsidR="00C4534B" w:rsidRDefault="00C4534B">
      <w:pPr>
        <w:spacing w:after="0" w:line="360" w:lineRule="auto"/>
      </w:pPr>
    </w:p>
    <w:p w14:paraId="3B1345AF" w14:textId="77777777" w:rsidR="00C4534B" w:rsidRDefault="00C4534B">
      <w:pPr>
        <w:spacing w:after="0" w:line="360" w:lineRule="auto"/>
      </w:pPr>
    </w:p>
    <w:p w14:paraId="6D652203" w14:textId="77777777" w:rsidR="00C4534B" w:rsidRDefault="00C4534B">
      <w:pPr>
        <w:spacing w:before="160" w:after="40" w:line="288" w:lineRule="auto"/>
      </w:pPr>
    </w:p>
    <w:p w14:paraId="5BD6CC51" w14:textId="77777777" w:rsidR="00C4534B" w:rsidRDefault="00C4534B">
      <w:pPr>
        <w:spacing w:after="0" w:line="360" w:lineRule="auto"/>
      </w:pPr>
    </w:p>
    <w:p w14:paraId="5A6929BF" w14:textId="77777777" w:rsidR="00C4534B" w:rsidRDefault="00C4534B">
      <w:pPr>
        <w:spacing w:after="0" w:line="360" w:lineRule="auto"/>
      </w:pPr>
    </w:p>
    <w:p w14:paraId="0F737AED" w14:textId="77777777" w:rsidR="00C4534B" w:rsidRDefault="00C4534B">
      <w:pPr>
        <w:spacing w:after="0" w:line="360" w:lineRule="auto"/>
      </w:pPr>
    </w:p>
    <w:p w14:paraId="5C3F9735" w14:textId="77777777" w:rsidR="00C4534B" w:rsidRDefault="00C4534B">
      <w:pPr>
        <w:spacing w:after="0" w:line="360" w:lineRule="auto"/>
      </w:pPr>
    </w:p>
    <w:p w14:paraId="0E98C68A" w14:textId="77777777" w:rsidR="00C4534B" w:rsidRDefault="00C4534B">
      <w:pPr>
        <w:spacing w:after="0" w:line="360" w:lineRule="auto"/>
      </w:pPr>
    </w:p>
    <w:p w14:paraId="16056065" w14:textId="77777777" w:rsidR="00C4534B" w:rsidRDefault="00C4534B">
      <w:pPr>
        <w:spacing w:after="0" w:line="360" w:lineRule="auto"/>
      </w:pPr>
    </w:p>
    <w:p w14:paraId="674FC85F" w14:textId="77777777" w:rsidR="00C4534B" w:rsidRDefault="00C4534B">
      <w:pPr>
        <w:spacing w:after="0" w:line="360" w:lineRule="auto"/>
      </w:pPr>
    </w:p>
    <w:sectPr w:rsidR="00C4534B" w:rsidSect="00D21F9F">
      <w:footerReference w:type="default" r:id="rId32"/>
      <w:pgSz w:w="12240" w:h="15840"/>
      <w:pgMar w:top="1440" w:right="1417" w:bottom="1440" w:left="1701"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00A4" w14:textId="77777777" w:rsidR="00320E76" w:rsidRDefault="00320E76">
      <w:pPr>
        <w:spacing w:after="0" w:line="240" w:lineRule="auto"/>
      </w:pPr>
      <w:r>
        <w:separator/>
      </w:r>
    </w:p>
  </w:endnote>
  <w:endnote w:type="continuationSeparator" w:id="0">
    <w:p w14:paraId="32F83569" w14:textId="77777777" w:rsidR="00320E76" w:rsidRDefault="00320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2A83" w14:textId="77777777" w:rsidR="00181654" w:rsidRDefault="00000000">
    <w:pPr>
      <w:pStyle w:val="Footer"/>
      <w:jc w:val="center"/>
    </w:pPr>
    <w:r>
      <w:fldChar w:fldCharType="begin"/>
    </w:r>
    <w:r>
      <w:instrText xml:space="preserve"> PAGE </w:instrText>
    </w:r>
    <w:r>
      <w:fldChar w:fldCharType="separate"/>
    </w:r>
    <w:r w:rsidR="00D21F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238B" w14:textId="77777777" w:rsidR="00320E76" w:rsidRDefault="00320E76">
      <w:pPr>
        <w:spacing w:after="0" w:line="240" w:lineRule="auto"/>
      </w:pPr>
      <w:r>
        <w:separator/>
      </w:r>
    </w:p>
  </w:footnote>
  <w:footnote w:type="continuationSeparator" w:id="0">
    <w:p w14:paraId="59D3CED7" w14:textId="77777777" w:rsidR="00320E76" w:rsidRDefault="00320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102982">
    <w:abstractNumId w:val="8"/>
  </w:num>
  <w:num w:numId="2" w16cid:durableId="2067289781">
    <w:abstractNumId w:val="6"/>
  </w:num>
  <w:num w:numId="3" w16cid:durableId="204945587">
    <w:abstractNumId w:val="5"/>
  </w:num>
  <w:num w:numId="4" w16cid:durableId="1028919840">
    <w:abstractNumId w:val="4"/>
  </w:num>
  <w:num w:numId="5" w16cid:durableId="1089041293">
    <w:abstractNumId w:val="7"/>
  </w:num>
  <w:num w:numId="6" w16cid:durableId="1510024402">
    <w:abstractNumId w:val="3"/>
  </w:num>
  <w:num w:numId="7" w16cid:durableId="2085256536">
    <w:abstractNumId w:val="2"/>
  </w:num>
  <w:num w:numId="8" w16cid:durableId="359205102">
    <w:abstractNumId w:val="1"/>
  </w:num>
  <w:num w:numId="9" w16cid:durableId="26819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E67"/>
    <w:rsid w:val="0015074B"/>
    <w:rsid w:val="00181654"/>
    <w:rsid w:val="002877EE"/>
    <w:rsid w:val="0029639D"/>
    <w:rsid w:val="002C4542"/>
    <w:rsid w:val="00320E76"/>
    <w:rsid w:val="00326F90"/>
    <w:rsid w:val="0033615D"/>
    <w:rsid w:val="00575CCB"/>
    <w:rsid w:val="006D6F8B"/>
    <w:rsid w:val="007B5273"/>
    <w:rsid w:val="00AA1D8D"/>
    <w:rsid w:val="00AD091E"/>
    <w:rsid w:val="00B47730"/>
    <w:rsid w:val="00C4534B"/>
    <w:rsid w:val="00C93353"/>
    <w:rsid w:val="00CB0664"/>
    <w:rsid w:val="00D21F9F"/>
    <w:rsid w:val="00D26937"/>
    <w:rsid w:val="00E62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C8647"/>
  <w14:defaultImageDpi w14:val="300"/>
  <w15:docId w15:val="{44F797BB-2D01-4A29-8D96-4A97415EC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12152</Words>
  <Characters>69270</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sanvith A R</cp:lastModifiedBy>
  <cp:revision>7</cp:revision>
  <dcterms:created xsi:type="dcterms:W3CDTF">2013-12-23T23:15:00Z</dcterms:created>
  <dcterms:modified xsi:type="dcterms:W3CDTF">2026-04-22T09:13:00Z</dcterms:modified>
  <cp:category/>
</cp:coreProperties>
</file>